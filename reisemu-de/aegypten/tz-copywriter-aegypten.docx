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ТЗ для копірайтера: хаб «Ägypten Urlaub»</w:t>
      </w:r>
    </w:p>
    <w:p>
      <w:r>
        <w:rPr>
          <w:b w:val="0"/>
        </w:rPr>
        <w:t>Сторінка: https://reisemu.de/tour/agypten · мова тексту: німецька (de-DE), звертання на «Sie» · інструкції українською, заголовки й ключі німецькою.</w:t>
      </w:r>
    </w:p>
    <w:p>
      <w:r>
        <w:rPr>
          <w:b w:val="0"/>
        </w:rPr>
        <w:t>Основа: 11 сторінок-хабів туроператорів і агрегаторів турів із ТОП-10 google.de за ключами «ägypten urlaub», «urlaub in aegypten», «ägypten urlaub 2026», «ägypten urlaub all inclusive mit flug und hotel» та суміжними (SERP від 8 жовтня 2026), 19 ключів хаба (72 760 запитів на місяць).</w:t>
      </w:r>
    </w:p>
    <w:p>
      <w:pPr>
        <w:pStyle w:val="Heading1"/>
      </w:pPr>
      <w:r>
        <w:t>1. Мета сторінки, аудиторія, інтент</w:t>
      </w:r>
    </w:p>
    <w:p>
      <w:pPr>
        <w:pStyle w:val="ListBullet"/>
      </w:pPr>
      <w:r>
        <w:t>Мета: головна сторінка напрямку «Єгипет». Вона має ранжуватися за «ägypten urlaub» (60 500 запитів) і суміжними запитами та вести відвідувача до лістингу пропозицій і до підсторінок (курорти, місяці, All Inclusive, пізніше — Last Minute, Pauschalreise, Reisehinweise).</w:t>
      </w:r>
    </w:p>
    <w:p>
      <w:pPr>
        <w:pStyle w:val="ListBullet"/>
      </w:pPr>
      <w:r>
        <w:t>Аудиторія: мешканці Німеччини, які планують пляжний відпочинок на Червоному морі з перельотом — сім'ї з дітьми, пари, дайвери, ті, хто шукає сонце взимку. Курорт і дати часто ще не обрано.</w:t>
      </w:r>
    </w:p>
    <w:p>
      <w:pPr>
        <w:pStyle w:val="ListBullet"/>
      </w:pPr>
      <w:r>
        <w:t>Інтент: комерційний з елементом вибору. Людина хоче побачити ціни й пропозиції, а також зрозуміти, який курорт і місяць обрати. Текст не замінює лістинг, а допомагає обрати й переводить на пропозиції.</w:t>
      </w:r>
    </w:p>
    <w:p>
      <w:pPr>
        <w:pStyle w:val="ListBullet"/>
      </w:pPr>
      <w:r>
        <w:t>Тон: конкретний і корисний — цифри (температура повітря й води, час перельоту, трансфер), без штампів на кшталт «Land der Pharaonen erwartet Sie» і «Traumurlaub».</w:t>
      </w:r>
    </w:p>
    <w:p>
      <w:pPr>
        <w:pStyle w:val="Heading1"/>
      </w:pPr>
      <w:r>
        <w:t>2. Обсяг тексту</w:t>
      </w:r>
    </w:p>
    <w:p>
      <w:r>
        <w:rPr>
          <w:b/>
        </w:rPr>
        <w:t>Рекомендований обсяг: 8 250–9 800 символів без пробілів (приблизно 1 300–1 500 слів).</w:t>
      </w:r>
    </w:p>
    <w:p>
      <w:pPr>
        <w:pStyle w:val="ListBullet"/>
      </w:pPr>
      <w:r>
        <w:t>Сума блоків зі структури в розділі 3 — 8 250–9 800 символів.</w:t>
      </w:r>
    </w:p>
    <w:p>
      <w:pPr>
        <w:pStyle w:val="ListBullet"/>
      </w:pPr>
      <w:r>
        <w:t>Медіана 11 конкурентів — 10 141 символів без пробілів; розкид від 2 021 до 34 045.</w:t>
      </w:r>
    </w:p>
    <w:p>
      <w:pPr>
        <w:pStyle w:val="ListBullet"/>
      </w:pPr>
      <w:r>
        <w:t>Текстові лідери з ТОП-5 за обсягом мають 11 477–34 045 символів.</w:t>
      </w:r>
    </w:p>
    <w:p>
      <w:pPr>
        <w:pStyle w:val="ListBullet"/>
      </w:pPr>
      <w:r>
        <w:t>Медіана 11 конкурентів — 10 141 символ без пробілів; п'ятірка лідерів за обсягом: ab-ins-blaue 34 045, schauinsland 33 110, tui 17 470, lmx 14 379, restplatzboerse 11 477.</w:t>
      </w:r>
    </w:p>
    <w:p>
      <w:pPr>
        <w:pStyle w:val="ListBullet"/>
      </w:pPr>
      <w:r>
        <w:t>Обсяг свідомо нижчий за медіану (рішення власника): курорти й пам'ятки описані на окремих сторінках із власними зборами семантики (/tour/agypten/hurghada, /marsa-alam, /sharm-el-sheikh, /kairo та інші), а погода за місяцями — на сторінках місяців. Хаб їх не дублює: у блоці регіонів по 250–300 символів на курорт із посиланням, у блоці сезону — таблиця й 2–3 абзаци.</w:t>
      </w:r>
    </w:p>
    <w:p>
      <w:pPr>
        <w:pStyle w:val="ListBullet"/>
      </w:pPr>
      <w:r>
        <w:t>Конкуренти набирають обсяг саме цими темами: у schauinsland і ab-ins-blaue по 30–33 H3 з описом кожного курорту, пам'ятки й готельної концепції на одній сторінці.</w:t>
      </w:r>
    </w:p>
    <w:p>
      <w:pPr>
        <w:pStyle w:val="ListBullet"/>
      </w:pPr>
      <w:r>
        <w:t>Зараз на reisemu.de 1 231 символ власного тексту: п'ять абзаців унизу сторінки без заголовків (решта — службові повідомлення пошуку).</w:t>
      </w:r>
    </w:p>
    <w:p>
      <w:pPr>
        <w:pStyle w:val="Heading1"/>
      </w:pPr>
      <w:r>
        <w:t>3. Структура H1–H3</w:t>
      </w:r>
    </w:p>
    <w:p>
      <w:r>
        <w:rPr>
          <w:b w:val="0"/>
        </w:rPr>
        <w:t>У колонці «у конкурентів» два види позначок. «прогалина за конкурентами (N з M)» — тема є щонайменше у 5 з 11 конкурентів і її немає на reisemu.de. «обов'язковий за ключами (кластер, частотність головного ключа)» — кластер ключів, який етап 1 призначив цій сторінці: він має власний H2 або H3 незалежно від кількості конкурентів. Обсяг H2 включає його H3. Порядок на сторінці: H1 → 1–2 речення → лістинг → увесь текст, починаючи з H2.</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794"/>
            <w:shd w:val="clear" w:color="auto" w:fill="1F3864"/>
          </w:tcPr>
          <w:p>
            <w:r>
              <w:rPr>
                <w:b/>
                <w:color w:val="FFFFFF"/>
                <w:sz w:val="18"/>
              </w:rPr>
              <w:t>рівень</w:t>
            </w:r>
          </w:p>
        </w:tc>
        <w:tc>
          <w:tcPr>
            <w:tcW w:type="dxa" w:w="2721"/>
            <w:shd w:val="clear" w:color="auto" w:fill="1F3864"/>
          </w:tcPr>
          <w:p>
            <w:r>
              <w:rPr>
                <w:b/>
                <w:color w:val="FFFFFF"/>
                <w:sz w:val="18"/>
              </w:rPr>
              <w:t>заголовок (німецькою)</w:t>
            </w:r>
          </w:p>
        </w:tc>
        <w:tc>
          <w:tcPr>
            <w:tcW w:type="dxa" w:w="1134"/>
            <w:shd w:val="clear" w:color="auto" w:fill="1F3864"/>
          </w:tcPr>
          <w:p>
            <w:r>
              <w:rPr>
                <w:b/>
                <w:color w:val="FFFFFF"/>
                <w:sz w:val="18"/>
              </w:rPr>
              <w:t>обсяг, симв. без пробілів</w:t>
            </w:r>
          </w:p>
        </w:tc>
        <w:tc>
          <w:tcPr>
            <w:tcW w:type="dxa" w:w="2154"/>
            <w:shd w:val="clear" w:color="auto" w:fill="1F3864"/>
          </w:tcPr>
          <w:p>
            <w:r>
              <w:rPr>
                <w:b/>
                <w:color w:val="FFFFFF"/>
                <w:sz w:val="18"/>
              </w:rPr>
              <w:t>у конкурентів</w:t>
            </w:r>
          </w:p>
        </w:tc>
        <w:tc>
          <w:tcPr>
            <w:tcW w:type="dxa" w:w="3288"/>
            <w:shd w:val="clear" w:color="auto" w:fill="1F3864"/>
          </w:tcPr>
          <w:p>
            <w:r>
              <w:rPr>
                <w:b/>
                <w:color w:val="FFFFFF"/>
                <w:sz w:val="18"/>
              </w:rPr>
              <w:t>що писати</w:t>
            </w:r>
          </w:p>
        </w:tc>
      </w:tr>
      <w:tr>
        <w:tc>
          <w:tcPr>
            <w:tcW w:type="dxa" w:w="794"/>
          </w:tcPr>
          <w:p>
            <w:r>
              <w:rPr>
                <w:sz w:val="18"/>
              </w:rPr>
              <w:t>H1</w:t>
            </w:r>
          </w:p>
        </w:tc>
        <w:tc>
          <w:tcPr>
            <w:tcW w:type="dxa" w:w="2721"/>
          </w:tcPr>
          <w:p>
            <w:r>
              <w:rPr>
                <w:sz w:val="18"/>
              </w:rPr>
              <w:t>Ägypten Urlaub 2026/2027 buchen</w:t>
            </w:r>
          </w:p>
        </w:tc>
        <w:tc>
          <w:tcPr>
            <w:tcW w:type="dxa" w:w="1134"/>
          </w:tcPr>
          <w:p>
            <w:r>
              <w:rPr>
                <w:sz w:val="18"/>
              </w:rPr>
              <w:t>—</w:t>
            </w:r>
          </w:p>
        </w:tc>
        <w:tc>
          <w:tcPr>
            <w:tcW w:type="dxa" w:w="2154"/>
          </w:tcPr>
          <w:p>
            <w:r>
              <w:rPr>
                <w:sz w:val="18"/>
              </w:rPr>
            </w:r>
          </w:p>
        </w:tc>
        <w:tc>
          <w:tcPr>
            <w:tcW w:type="dxa" w:w="3288"/>
          </w:tcPr>
          <w:p>
            <w:r>
              <w:rPr>
                <w:sz w:val="18"/>
              </w:rPr>
              <w:t>Один H1. Без слів Last-Minute, Pauschalreise, All Inclusive. Точне входження «Ägypten Urlaub».</w:t>
            </w:r>
          </w:p>
        </w:tc>
      </w:tr>
      <w:tr>
        <w:tc>
          <w:tcPr>
            <w:tcW w:type="dxa" w:w="794"/>
          </w:tcPr>
          <w:p>
            <w:r>
              <w:rPr>
                <w:sz w:val="18"/>
              </w:rPr>
              <w:t>вступ</w:t>
            </w:r>
          </w:p>
        </w:tc>
        <w:tc>
          <w:tcPr>
            <w:tcW w:type="dxa" w:w="2721"/>
          </w:tcPr>
          <w:p>
            <w:r>
              <w:rPr>
                <w:sz w:val="18"/>
              </w:rPr>
              <w:t>(без заголовка, одразу під H1)</w:t>
            </w:r>
          </w:p>
        </w:tc>
        <w:tc>
          <w:tcPr>
            <w:tcW w:type="dxa" w:w="1134"/>
          </w:tcPr>
          <w:p>
            <w:r>
              <w:rPr>
                <w:sz w:val="18"/>
              </w:rPr>
              <w:t>150–250</w:t>
            </w:r>
          </w:p>
        </w:tc>
        <w:tc>
          <w:tcPr>
            <w:tcW w:type="dxa" w:w="2154"/>
          </w:tcPr>
          <w:p>
            <w:r>
              <w:rPr>
                <w:sz w:val="18"/>
              </w:rPr>
            </w:r>
          </w:p>
        </w:tc>
        <w:tc>
          <w:tcPr>
            <w:tcW w:type="dxa" w:w="3288"/>
          </w:tcPr>
          <w:p>
            <w:r>
              <w:rPr>
                <w:sz w:val="18"/>
              </w:rPr>
              <w:t>1–2 речення, до 250 символів. Головний ключ «Ägypten Urlaub» у першому реченні (точне входження). Більше нічого: далі одразу лістинг.</w:t>
            </w:r>
          </w:p>
        </w:tc>
      </w:tr>
      <w:tr>
        <w:tc>
          <w:tcPr>
            <w:tcW w:type="dxa" w:w="794"/>
          </w:tcPr>
          <w:p>
            <w:r>
              <w:rPr>
                <w:sz w:val="18"/>
              </w:rPr>
              <w:t>лістинг</w:t>
            </w:r>
          </w:p>
        </w:tc>
        <w:tc>
          <w:tcPr>
            <w:tcW w:type="dxa" w:w="2721"/>
          </w:tcPr>
          <w:p>
            <w:r>
              <w:rPr>
                <w:sz w:val="18"/>
              </w:rPr>
              <w:t>(наявний блок пропозицій, без нового заголовка від копірайтера)</w:t>
            </w:r>
          </w:p>
        </w:tc>
        <w:tc>
          <w:tcPr>
            <w:tcW w:type="dxa" w:w="1134"/>
          </w:tcPr>
          <w:p>
            <w:r>
              <w:rPr>
                <w:sz w:val="18"/>
              </w:rPr>
              <w:t>—</w:t>
            </w:r>
          </w:p>
        </w:tc>
        <w:tc>
          <w:tcPr>
            <w:tcW w:type="dxa" w:w="2154"/>
          </w:tcPr>
          <w:p>
            <w:r>
              <w:rPr>
                <w:sz w:val="18"/>
              </w:rPr>
            </w:r>
          </w:p>
        </w:tc>
        <w:tc>
          <w:tcPr>
            <w:tcW w:type="dxa" w:w="3288"/>
          </w:tcPr>
          <w:p>
            <w:r>
              <w:rPr>
                <w:sz w:val="18"/>
              </w:rPr>
              <w:t>Тексту немає. Наявний заголовок лістингу «Last-Minute-Angebote» перейменувати на нейтральний «Aktuelle Angebote» (без «Last-Minute» і без «Ägypten Urlaub»). Під лістингом — посилання «Last-Minute-Angebote Ägypten» на /tour/agypten/last-minute (після запуску сторінки). Увесь текст нижче починається з H2.</w:t>
            </w:r>
          </w:p>
        </w:tc>
      </w:tr>
      <w:tr>
        <w:tc>
          <w:tcPr>
            <w:tcW w:type="dxa" w:w="794"/>
            <w:shd w:val="clear" w:color="auto" w:fill="DDEBF7"/>
          </w:tcPr>
          <w:p>
            <w:r>
              <w:rPr>
                <w:sz w:val="18"/>
              </w:rPr>
              <w:t>H2</w:t>
            </w:r>
          </w:p>
        </w:tc>
        <w:tc>
          <w:tcPr>
            <w:tcW w:type="dxa" w:w="2721"/>
            <w:shd w:val="clear" w:color="auto" w:fill="DDEBF7"/>
          </w:tcPr>
          <w:p>
            <w:r>
              <w:rPr>
                <w:sz w:val="18"/>
              </w:rPr>
              <w:t>Urlaub in Ägypten: Regionen, Reisezeit und Angebote im Überblick</w:t>
            </w:r>
          </w:p>
        </w:tc>
        <w:tc>
          <w:tcPr>
            <w:tcW w:type="dxa" w:w="1134"/>
            <w:shd w:val="clear" w:color="auto" w:fill="DDEBF7"/>
          </w:tcPr>
          <w:p>
            <w:r>
              <w:rPr>
                <w:sz w:val="18"/>
              </w:rPr>
              <w:t>600–700</w:t>
            </w:r>
          </w:p>
        </w:tc>
        <w:tc>
          <w:tcPr>
            <w:tcW w:type="dxa" w:w="2154"/>
            <w:shd w:val="clear" w:color="auto" w:fill="DDEBF7"/>
          </w:tcPr>
          <w:p>
            <w:r>
              <w:rPr>
                <w:sz w:val="18"/>
              </w:rPr>
              <w:t>обов'язковий за ключами (K02a, 60 500); обов'язковий за ключами (K06b, 260)</w:t>
            </w:r>
          </w:p>
        </w:tc>
        <w:tc>
          <w:tcPr>
            <w:tcW w:type="dxa" w:w="3288"/>
            <w:shd w:val="clear" w:color="auto" w:fill="DDEBF7"/>
          </w:tcPr>
          <w:p>
            <w:r>
              <w:rPr>
                <w:sz w:val="18"/>
              </w:rPr>
              <w:t>Перший блок під лістингом, 2–3 абзаци: чому Єгипет (Червоне море цілий рік, близько 4,5–5 годин перельоту, поєднання пляжу й давніх пам'яток) і що читач знайде нижче. Ключі: «Urlaub in Ägypten buchen», «Ägypten Reise buchen», «Ägypten buchen», «Ägypten Reise 2026»; одне точне входження «Ägypten Urlaub». Одне речення з формою «Spezialist für Ägypten Reisen» — про те, що reisemu.de порівнює пропозиції багатьох туроператорів. Одне речення з анкором «günstiger Urlaub in Ägypten» на /tour/agypten_gunstig.</w:t>
            </w:r>
          </w:p>
        </w:tc>
      </w:tr>
      <w:tr>
        <w:tc>
          <w:tcPr>
            <w:tcW w:type="dxa" w:w="794"/>
            <w:shd w:val="clear" w:color="auto" w:fill="FCE4D6"/>
          </w:tcPr>
          <w:p>
            <w:r>
              <w:rPr>
                <w:sz w:val="18"/>
              </w:rPr>
              <w:t>H2</w:t>
            </w:r>
          </w:p>
        </w:tc>
        <w:tc>
          <w:tcPr>
            <w:tcW w:type="dxa" w:w="2721"/>
            <w:shd w:val="clear" w:color="auto" w:fill="FCE4D6"/>
          </w:tcPr>
          <w:p>
            <w:r>
              <w:rPr>
                <w:sz w:val="18"/>
              </w:rPr>
              <w:t>Die beliebtesten Urlaubsregionen in Ägypten</w:t>
            </w:r>
          </w:p>
        </w:tc>
        <w:tc>
          <w:tcPr>
            <w:tcW w:type="dxa" w:w="1134"/>
            <w:shd w:val="clear" w:color="auto" w:fill="FCE4D6"/>
          </w:tcPr>
          <w:p>
            <w:r>
              <w:rPr>
                <w:sz w:val="18"/>
              </w:rPr>
              <w:t>2 000–2 300</w:t>
            </w:r>
          </w:p>
        </w:tc>
        <w:tc>
          <w:tcPr>
            <w:tcW w:type="dxa" w:w="2154"/>
            <w:shd w:val="clear" w:color="auto" w:fill="FCE4D6"/>
          </w:tcPr>
          <w:p>
            <w:r>
              <w:rPr>
                <w:sz w:val="18"/>
              </w:rPr>
              <w:t>прогалина за конкурентами (6 з 11)</w:t>
            </w:r>
          </w:p>
        </w:tc>
        <w:tc>
          <w:tcPr>
            <w:tcW w:type="dxa" w:w="3288"/>
            <w:shd w:val="clear" w:color="auto" w:fill="FCE4D6"/>
          </w:tcPr>
          <w:p>
            <w:r>
              <w:rPr>
                <w:sz w:val="18"/>
              </w:rPr>
              <w:t>Вступ 2 речення (Червоне море на материку, Синай, долина Нілу) + порівняльна таблиця регіонів + сім H3 по 250–300 символів. У кожному H3 лише чотири речі: для кого, який пляж, одна особливість, посилання на сторінку курорту. Курорти мають власні сторінки — хаб їх не дублює.</w:t>
            </w:r>
          </w:p>
        </w:tc>
      </w:tr>
      <w:tr>
        <w:tc>
          <w:tcPr>
            <w:tcW w:type="dxa" w:w="794"/>
          </w:tcPr>
          <w:p>
            <w:r>
              <w:rPr>
                <w:sz w:val="18"/>
              </w:rPr>
              <w:t>H3</w:t>
            </w:r>
          </w:p>
        </w:tc>
        <w:tc>
          <w:tcPr>
            <w:tcW w:type="dxa" w:w="2721"/>
          </w:tcPr>
          <w:p>
            <w:r>
              <w:rPr>
                <w:sz w:val="18"/>
              </w:rPr>
              <w:t>Hurghada</w:t>
            </w:r>
          </w:p>
        </w:tc>
        <w:tc>
          <w:tcPr>
            <w:tcW w:type="dxa" w:w="1134"/>
          </w:tcPr>
          <w:p>
            <w:r>
              <w:rPr>
                <w:sz w:val="18"/>
              </w:rPr>
              <w:t>250–300</w:t>
            </w:r>
          </w:p>
        </w:tc>
        <w:tc>
          <w:tcPr>
            <w:tcW w:type="dxa" w:w="2154"/>
          </w:tcPr>
          <w:p>
            <w:r>
              <w:rPr>
                <w:sz w:val="18"/>
              </w:rPr>
            </w:r>
          </w:p>
        </w:tc>
        <w:tc>
          <w:tcPr>
            <w:tcW w:type="dxa" w:w="3288"/>
          </w:tcPr>
          <w:p>
            <w:r>
              <w:rPr>
                <w:sz w:val="18"/>
              </w:rPr>
              <w:t>Для кого: перша поїздка, сім'ї, ті, хто хоче вибір готелів і розваг. Пляж: піщаний, риф з понтона або човном. Особливість: острови Giftun. Посилання на /tour/agypten/hurghada.</w:t>
            </w:r>
          </w:p>
        </w:tc>
      </w:tr>
      <w:tr>
        <w:tc>
          <w:tcPr>
            <w:tcW w:type="dxa" w:w="794"/>
          </w:tcPr>
          <w:p>
            <w:r>
              <w:rPr>
                <w:sz w:val="18"/>
              </w:rPr>
              <w:t>H3</w:t>
            </w:r>
          </w:p>
        </w:tc>
        <w:tc>
          <w:tcPr>
            <w:tcW w:type="dxa" w:w="2721"/>
          </w:tcPr>
          <w:p>
            <w:r>
              <w:rPr>
                <w:sz w:val="18"/>
              </w:rPr>
              <w:t>Makadi Bay, Sahl Hasheesh &amp; Soma Bay</w:t>
            </w:r>
          </w:p>
        </w:tc>
        <w:tc>
          <w:tcPr>
            <w:tcW w:type="dxa" w:w="1134"/>
          </w:tcPr>
          <w:p>
            <w:r>
              <w:rPr>
                <w:sz w:val="18"/>
              </w:rPr>
              <w:t>250–300</w:t>
            </w:r>
          </w:p>
        </w:tc>
        <w:tc>
          <w:tcPr>
            <w:tcW w:type="dxa" w:w="2154"/>
          </w:tcPr>
          <w:p>
            <w:r>
              <w:rPr>
                <w:sz w:val="18"/>
              </w:rPr>
            </w:r>
          </w:p>
        </w:tc>
        <w:tc>
          <w:tcPr>
            <w:tcW w:type="dxa" w:w="3288"/>
          </w:tcPr>
          <w:p>
            <w:r>
              <w:rPr>
                <w:sz w:val="18"/>
              </w:rPr>
              <w:t>Для кого: спокійний готельний відпочинок без міста. Пляж: бухти з домашніми рифами. Особливість: кайтсерфінг у Soma Bay. Посилання на /tour/agypten/makadi-bay, /tour/agypten/sahl-hasheesh, /tour/agypten/soma-bay.</w:t>
            </w:r>
          </w:p>
        </w:tc>
      </w:tr>
      <w:tr>
        <w:tc>
          <w:tcPr>
            <w:tcW w:type="dxa" w:w="794"/>
          </w:tcPr>
          <w:p>
            <w:r>
              <w:rPr>
                <w:sz w:val="18"/>
              </w:rPr>
              <w:t>H3</w:t>
            </w:r>
          </w:p>
        </w:tc>
        <w:tc>
          <w:tcPr>
            <w:tcW w:type="dxa" w:w="2721"/>
          </w:tcPr>
          <w:p>
            <w:r>
              <w:rPr>
                <w:sz w:val="18"/>
              </w:rPr>
              <w:t>El Gouna</w:t>
            </w:r>
          </w:p>
        </w:tc>
        <w:tc>
          <w:tcPr>
            <w:tcW w:type="dxa" w:w="1134"/>
          </w:tcPr>
          <w:p>
            <w:r>
              <w:rPr>
                <w:sz w:val="18"/>
              </w:rPr>
              <w:t>250–300</w:t>
            </w:r>
          </w:p>
        </w:tc>
        <w:tc>
          <w:tcPr>
            <w:tcW w:type="dxa" w:w="2154"/>
          </w:tcPr>
          <w:p>
            <w:r>
              <w:rPr>
                <w:sz w:val="18"/>
              </w:rPr>
            </w:r>
          </w:p>
        </w:tc>
        <w:tc>
          <w:tcPr>
            <w:tcW w:type="dxa" w:w="3288"/>
          </w:tcPr>
          <w:p>
            <w:r>
              <w:rPr>
                <w:sz w:val="18"/>
              </w:rPr>
              <w:t>Для кого: пари, активні відпочивальники. Пляж: лагуни, мілка вода. Особливість: місто на каналах із мариною. Посилання на /tour/agypten/el-gouna — після запуску сторінки.</w:t>
            </w:r>
          </w:p>
        </w:tc>
      </w:tr>
      <w:tr>
        <w:tc>
          <w:tcPr>
            <w:tcW w:type="dxa" w:w="794"/>
          </w:tcPr>
          <w:p>
            <w:r>
              <w:rPr>
                <w:sz w:val="18"/>
              </w:rPr>
              <w:t>H3</w:t>
            </w:r>
          </w:p>
        </w:tc>
        <w:tc>
          <w:tcPr>
            <w:tcW w:type="dxa" w:w="2721"/>
          </w:tcPr>
          <w:p>
            <w:r>
              <w:rPr>
                <w:sz w:val="18"/>
              </w:rPr>
              <w:t>Marsa Alam &amp; El Quseir</w:t>
            </w:r>
          </w:p>
        </w:tc>
        <w:tc>
          <w:tcPr>
            <w:tcW w:type="dxa" w:w="1134"/>
          </w:tcPr>
          <w:p>
            <w:r>
              <w:rPr>
                <w:sz w:val="18"/>
              </w:rPr>
              <w:t>250–300</w:t>
            </w:r>
          </w:p>
        </w:tc>
        <w:tc>
          <w:tcPr>
            <w:tcW w:type="dxa" w:w="2154"/>
          </w:tcPr>
          <w:p>
            <w:r>
              <w:rPr>
                <w:sz w:val="18"/>
              </w:rPr>
            </w:r>
          </w:p>
        </w:tc>
        <w:tc>
          <w:tcPr>
            <w:tcW w:type="dxa" w:w="3288"/>
          </w:tcPr>
          <w:p>
            <w:r>
              <w:rPr>
                <w:sz w:val="18"/>
              </w:rPr>
              <w:t>Для кого: дайвери й любителі снорклінгу. Пляж: рифи просто з берега. Особливість: черепахи й дюгоні в Abu Dabbab. Посилання на /tour/agypten/marsa-alam і /tour/agypten/el-quseir.</w:t>
            </w:r>
          </w:p>
        </w:tc>
      </w:tr>
      <w:tr>
        <w:tc>
          <w:tcPr>
            <w:tcW w:type="dxa" w:w="794"/>
          </w:tcPr>
          <w:p>
            <w:r>
              <w:rPr>
                <w:sz w:val="18"/>
              </w:rPr>
              <w:t>H3</w:t>
            </w:r>
          </w:p>
        </w:tc>
        <w:tc>
          <w:tcPr>
            <w:tcW w:type="dxa" w:w="2721"/>
          </w:tcPr>
          <w:p>
            <w:r>
              <w:rPr>
                <w:sz w:val="18"/>
              </w:rPr>
              <w:t>Sharm el Sheikh &amp; Dahab</w:t>
            </w:r>
          </w:p>
        </w:tc>
        <w:tc>
          <w:tcPr>
            <w:tcW w:type="dxa" w:w="1134"/>
          </w:tcPr>
          <w:p>
            <w:r>
              <w:rPr>
                <w:sz w:val="18"/>
              </w:rPr>
              <w:t>250–300</w:t>
            </w:r>
          </w:p>
        </w:tc>
        <w:tc>
          <w:tcPr>
            <w:tcW w:type="dxa" w:w="2154"/>
          </w:tcPr>
          <w:p>
            <w:r>
              <w:rPr>
                <w:sz w:val="18"/>
              </w:rPr>
            </w:r>
          </w:p>
        </w:tc>
        <w:tc>
          <w:tcPr>
            <w:tcW w:type="dxa" w:w="3288"/>
          </w:tcPr>
          <w:p>
            <w:r>
              <w:rPr>
                <w:sz w:val="18"/>
              </w:rPr>
              <w:t>Для кого: дайвери, пари, молодь. Пляж: бухти Синаю, риф біля берега. Особливість: національний парк Ras Mohammed. Посилання на /tour/agypten/sharm-el-sheikh і /tour/agypten/dahab.</w:t>
            </w:r>
          </w:p>
        </w:tc>
      </w:tr>
      <w:tr>
        <w:tc>
          <w:tcPr>
            <w:tcW w:type="dxa" w:w="794"/>
          </w:tcPr>
          <w:p>
            <w:r>
              <w:rPr>
                <w:sz w:val="18"/>
              </w:rPr>
              <w:t>H3</w:t>
            </w:r>
          </w:p>
        </w:tc>
        <w:tc>
          <w:tcPr>
            <w:tcW w:type="dxa" w:w="2721"/>
          </w:tcPr>
          <w:p>
            <w:r>
              <w:rPr>
                <w:sz w:val="18"/>
              </w:rPr>
              <w:t>Kairo &amp; Gizeh</w:t>
            </w:r>
          </w:p>
        </w:tc>
        <w:tc>
          <w:tcPr>
            <w:tcW w:type="dxa" w:w="1134"/>
          </w:tcPr>
          <w:p>
            <w:r>
              <w:rPr>
                <w:sz w:val="18"/>
              </w:rPr>
              <w:t>250–300</w:t>
            </w:r>
          </w:p>
        </w:tc>
        <w:tc>
          <w:tcPr>
            <w:tcW w:type="dxa" w:w="2154"/>
          </w:tcPr>
          <w:p>
            <w:r>
              <w:rPr>
                <w:sz w:val="18"/>
              </w:rPr>
            </w:r>
          </w:p>
        </w:tc>
        <w:tc>
          <w:tcPr>
            <w:tcW w:type="dxa" w:w="3288"/>
          </w:tcPr>
          <w:p>
            <w:r>
              <w:rPr>
                <w:sz w:val="18"/>
              </w:rPr>
              <w:t>Для кого: екскурсія на 1–3 дні до пляжного відпочинку. Пляжу немає. Особливість: Pyramiden von Gizeh і Sphinx. Посилання на /tour/agypten/kairo — усе докладно там.</w:t>
            </w:r>
          </w:p>
        </w:tc>
      </w:tr>
      <w:tr>
        <w:tc>
          <w:tcPr>
            <w:tcW w:type="dxa" w:w="794"/>
            <w:shd w:val="clear" w:color="auto" w:fill="DDEBF7"/>
          </w:tcPr>
          <w:p>
            <w:r>
              <w:rPr>
                <w:sz w:val="18"/>
              </w:rPr>
              <w:t>H3</w:t>
            </w:r>
          </w:p>
        </w:tc>
        <w:tc>
          <w:tcPr>
            <w:tcW w:type="dxa" w:w="2721"/>
            <w:shd w:val="clear" w:color="auto" w:fill="DDEBF7"/>
          </w:tcPr>
          <w:p>
            <w:r>
              <w:rPr>
                <w:sz w:val="18"/>
              </w:rPr>
              <w:t>Luxor</w:t>
            </w:r>
          </w:p>
        </w:tc>
        <w:tc>
          <w:tcPr>
            <w:tcW w:type="dxa" w:w="1134"/>
            <w:shd w:val="clear" w:color="auto" w:fill="DDEBF7"/>
          </w:tcPr>
          <w:p>
            <w:r>
              <w:rPr>
                <w:sz w:val="18"/>
              </w:rPr>
              <w:t>250–300</w:t>
            </w:r>
          </w:p>
        </w:tc>
        <w:tc>
          <w:tcPr>
            <w:tcW w:type="dxa" w:w="2154"/>
            <w:shd w:val="clear" w:color="auto" w:fill="DDEBF7"/>
          </w:tcPr>
          <w:p>
            <w:r>
              <w:rPr>
                <w:sz w:val="18"/>
              </w:rPr>
              <w:t>обов'язковий за ключами (K14, 40)</w:t>
            </w:r>
          </w:p>
        </w:tc>
        <w:tc>
          <w:tcPr>
            <w:tcW w:type="dxa" w:w="3288"/>
            <w:shd w:val="clear" w:color="auto" w:fill="DDEBF7"/>
          </w:tcPr>
          <w:p>
            <w:r>
              <w:rPr>
                <w:sz w:val="18"/>
              </w:rPr>
              <w:t>Для кого: любителі історії, екскурсія з Хургади або частина круїзу Нілом. Особливість: Tal der Könige і Karnak-Tempel. Ключ «pauschalreise luxor ägypten» — одне розбавлене входження з анкором: «… lässt sich Luxor auch als [Pauschalreise nach Ägypten] mit Flug und Hotel buchen» (анкор на /tour/agypten/pauschalreise, після запуску сторінки).</w:t>
            </w:r>
          </w:p>
        </w:tc>
      </w:tr>
      <w:tr>
        <w:tc>
          <w:tcPr>
            <w:tcW w:type="dxa" w:w="794"/>
            <w:shd w:val="clear" w:color="auto" w:fill="FCE4D6"/>
          </w:tcPr>
          <w:p>
            <w:r>
              <w:rPr>
                <w:sz w:val="18"/>
              </w:rPr>
              <w:t>H2</w:t>
            </w:r>
          </w:p>
        </w:tc>
        <w:tc>
          <w:tcPr>
            <w:tcW w:type="dxa" w:w="2721"/>
            <w:shd w:val="clear" w:color="auto" w:fill="FCE4D6"/>
          </w:tcPr>
          <w:p>
            <w:r>
              <w:rPr>
                <w:sz w:val="18"/>
              </w:rPr>
              <w:t>Beste Reisezeit für Ägypten</w:t>
            </w:r>
          </w:p>
        </w:tc>
        <w:tc>
          <w:tcPr>
            <w:tcW w:type="dxa" w:w="1134"/>
            <w:shd w:val="clear" w:color="auto" w:fill="FCE4D6"/>
          </w:tcPr>
          <w:p>
            <w:r>
              <w:rPr>
                <w:sz w:val="18"/>
              </w:rPr>
              <w:t>700–900</w:t>
            </w:r>
          </w:p>
        </w:tc>
        <w:tc>
          <w:tcPr>
            <w:tcW w:type="dxa" w:w="2154"/>
            <w:shd w:val="clear" w:color="auto" w:fill="FCE4D6"/>
          </w:tcPr>
          <w:p>
            <w:r>
              <w:rPr>
                <w:sz w:val="18"/>
              </w:rPr>
              <w:t>прогалина за конкурентами (6 з 11)</w:t>
            </w:r>
          </w:p>
        </w:tc>
        <w:tc>
          <w:tcPr>
            <w:tcW w:type="dxa" w:w="3288"/>
            <w:shd w:val="clear" w:color="auto" w:fill="FCE4D6"/>
          </w:tcPr>
          <w:p>
            <w:r>
              <w:rPr>
                <w:sz w:val="18"/>
              </w:rPr>
              <w:t>Без H3. Таблиця за місяцями + 2–3 абзаци: 1) на Червоному морі сезон цілий рік, найкращий баланс погоди — жовтень, листопад і березень–травень; 2) зима: тепло вдень, прохолодні вечори, найкращий час для Каїра й Луксора; літо: спека понад 35 °C, зате нижчі ціни; 3) шкільні канікули в Німеччині — «Ägypten Ferien», «Ferien in Ägypten 2026» (попит і ціни вищі). Посилання в тексті на /tour/agypten/october, /tour/agypten/november, /tour/agypten/december.</w:t>
            </w:r>
          </w:p>
        </w:tc>
      </w:tr>
      <w:tr>
        <w:tc>
          <w:tcPr>
            <w:tcW w:type="dxa" w:w="794"/>
            <w:shd w:val="clear" w:color="auto" w:fill="DDEBF7"/>
          </w:tcPr>
          <w:p>
            <w:r>
              <w:rPr>
                <w:sz w:val="18"/>
              </w:rPr>
              <w:t>H2</w:t>
            </w:r>
          </w:p>
        </w:tc>
        <w:tc>
          <w:tcPr>
            <w:tcW w:type="dxa" w:w="2721"/>
            <w:shd w:val="clear" w:color="auto" w:fill="DDEBF7"/>
          </w:tcPr>
          <w:p>
            <w:r>
              <w:rPr>
                <w:sz w:val="18"/>
              </w:rPr>
              <w:t>Ägypten Urlaub mit Flug und Hotel buchen</w:t>
            </w:r>
          </w:p>
        </w:tc>
        <w:tc>
          <w:tcPr>
            <w:tcW w:type="dxa" w:w="1134"/>
            <w:shd w:val="clear" w:color="auto" w:fill="DDEBF7"/>
          </w:tcPr>
          <w:p>
            <w:r>
              <w:rPr>
                <w:sz w:val="18"/>
              </w:rPr>
              <w:t>1 000–1 200</w:t>
            </w:r>
          </w:p>
        </w:tc>
        <w:tc>
          <w:tcPr>
            <w:tcW w:type="dxa" w:w="2154"/>
            <w:shd w:val="clear" w:color="auto" w:fill="DDEBF7"/>
          </w:tcPr>
          <w:p>
            <w:r>
              <w:rPr>
                <w:sz w:val="18"/>
              </w:rPr>
              <w:t>обов'язковий за ключами (K05b, 1 000)</w:t>
            </w:r>
          </w:p>
        </w:tc>
        <w:tc>
          <w:tcPr>
            <w:tcW w:type="dxa" w:w="3288"/>
            <w:shd w:val="clear" w:color="auto" w:fill="DDEBF7"/>
          </w:tcPr>
          <w:p>
            <w:r>
              <w:rPr>
                <w:sz w:val="18"/>
              </w:rPr>
              <w:t>Єдиний H2 з точною формою головного ключа. Аеропорти прильоту (Hurghada HRG, Marsa Alam RMF, Sharm el Sheikh SSH, Kairo CAI), тривалість прямого перельоту з Німеччини, трансфер, що входить у пакет. Маркований список «що входить у ціну». У тексті одне точне входження «Ägypten Urlaub mit Flug»; ще «Urlaub in Ägypten buchen mit Flug und Hotel». Харчування: одне речення з анкором «All Inclusive Urlaub Ägypten» на /tour/agypten/all-inclusive і розбавленою формою «Urlaub in Ägypten 2026 – All Inclusive mit Flug und Hotel». Одне речення з анкором «Pauschalreise Ägypten» на /tour/agypten/pauschalreise (після запуску сторінки).</w:t>
            </w:r>
          </w:p>
        </w:tc>
      </w:tr>
      <w:tr>
        <w:tc>
          <w:tcPr>
            <w:tcW w:type="dxa" w:w="794"/>
          </w:tcPr>
          <w:p>
            <w:r>
              <w:rPr>
                <w:sz w:val="18"/>
              </w:rPr>
              <w:t>H2</w:t>
            </w:r>
          </w:p>
        </w:tc>
        <w:tc>
          <w:tcPr>
            <w:tcW w:type="dxa" w:w="2721"/>
          </w:tcPr>
          <w:p>
            <w:r>
              <w:rPr>
                <w:sz w:val="18"/>
              </w:rPr>
              <w:t>Urlaubsarten: Badeurlaub, Tauchen, Familienurlaub &amp; Kurzurlaub</w:t>
            </w:r>
          </w:p>
        </w:tc>
        <w:tc>
          <w:tcPr>
            <w:tcW w:type="dxa" w:w="1134"/>
          </w:tcPr>
          <w:p>
            <w:r>
              <w:rPr>
                <w:sz w:val="18"/>
              </w:rPr>
              <w:t>1 400–1 600</w:t>
            </w:r>
          </w:p>
        </w:tc>
        <w:tc>
          <w:tcPr>
            <w:tcW w:type="dxa" w:w="2154"/>
          </w:tcPr>
          <w:p>
            <w:r>
              <w:rPr>
                <w:sz w:val="18"/>
              </w:rPr>
              <w:t>у конкурентів: 4 з 11</w:t>
            </w:r>
          </w:p>
        </w:tc>
        <w:tc>
          <w:tcPr>
            <w:tcW w:type="dxa" w:w="3288"/>
          </w:tcPr>
          <w:p>
            <w:r>
              <w:rPr>
                <w:sz w:val="18"/>
              </w:rPr>
              <w:t>Вступ 1–2 речення з одним точним входженням «Ägypten Urlaub» + чотири H3 по 300–350 символів.</w:t>
            </w:r>
          </w:p>
        </w:tc>
      </w:tr>
      <w:tr>
        <w:tc>
          <w:tcPr>
            <w:tcW w:type="dxa" w:w="794"/>
          </w:tcPr>
          <w:p>
            <w:r>
              <w:rPr>
                <w:sz w:val="18"/>
              </w:rPr>
              <w:t>H3</w:t>
            </w:r>
          </w:p>
        </w:tc>
        <w:tc>
          <w:tcPr>
            <w:tcW w:type="dxa" w:w="2721"/>
          </w:tcPr>
          <w:p>
            <w:r>
              <w:rPr>
                <w:sz w:val="18"/>
              </w:rPr>
              <w:t>Badeurlaub am Roten Meer</w:t>
            </w:r>
          </w:p>
        </w:tc>
        <w:tc>
          <w:tcPr>
            <w:tcW w:type="dxa" w:w="1134"/>
          </w:tcPr>
          <w:p>
            <w:r>
              <w:rPr>
                <w:sz w:val="18"/>
              </w:rPr>
              <w:t>300–350</w:t>
            </w:r>
          </w:p>
        </w:tc>
        <w:tc>
          <w:tcPr>
            <w:tcW w:type="dxa" w:w="2154"/>
          </w:tcPr>
          <w:p>
            <w:r>
              <w:rPr>
                <w:sz w:val="18"/>
              </w:rPr>
            </w:r>
          </w:p>
        </w:tc>
        <w:tc>
          <w:tcPr>
            <w:tcW w:type="dxa" w:w="3288"/>
          </w:tcPr>
          <w:p>
            <w:r>
              <w:rPr>
                <w:sz w:val="18"/>
              </w:rPr>
              <w:t>Піщані пляжі й лагуни, понтони до рифу, купальні тапочки; семантичні слова «Strandurlaub», «Sandstrände», «Resorts».</w:t>
            </w:r>
          </w:p>
        </w:tc>
      </w:tr>
      <w:tr>
        <w:tc>
          <w:tcPr>
            <w:tcW w:type="dxa" w:w="794"/>
          </w:tcPr>
          <w:p>
            <w:r>
              <w:rPr>
                <w:sz w:val="18"/>
              </w:rPr>
              <w:t>H3</w:t>
            </w:r>
          </w:p>
        </w:tc>
        <w:tc>
          <w:tcPr>
            <w:tcW w:type="dxa" w:w="2721"/>
          </w:tcPr>
          <w:p>
            <w:r>
              <w:rPr>
                <w:sz w:val="18"/>
              </w:rPr>
              <w:t>Tauchen und Schnorcheln</w:t>
            </w:r>
          </w:p>
        </w:tc>
        <w:tc>
          <w:tcPr>
            <w:tcW w:type="dxa" w:w="1134"/>
          </w:tcPr>
          <w:p>
            <w:r>
              <w:rPr>
                <w:sz w:val="18"/>
              </w:rPr>
              <w:t>300–350</w:t>
            </w:r>
          </w:p>
        </w:tc>
        <w:tc>
          <w:tcPr>
            <w:tcW w:type="dxa" w:w="2154"/>
          </w:tcPr>
          <w:p>
            <w:r>
              <w:rPr>
                <w:sz w:val="18"/>
              </w:rPr>
            </w:r>
          </w:p>
        </w:tc>
        <w:tc>
          <w:tcPr>
            <w:tcW w:type="dxa" w:w="3288"/>
          </w:tcPr>
          <w:p>
            <w:r>
              <w:rPr>
                <w:sz w:val="18"/>
              </w:rPr>
              <w:t>Домашні рифи, Ras Mohammed, Abu Dabbab, Giftun-Inseln; «Korallenriffe», «Unterwasserwelt», «Tauchspots».</w:t>
            </w:r>
          </w:p>
        </w:tc>
      </w:tr>
      <w:tr>
        <w:tc>
          <w:tcPr>
            <w:tcW w:type="dxa" w:w="794"/>
          </w:tcPr>
          <w:p>
            <w:r>
              <w:rPr>
                <w:sz w:val="18"/>
              </w:rPr>
              <w:t>H3</w:t>
            </w:r>
          </w:p>
        </w:tc>
        <w:tc>
          <w:tcPr>
            <w:tcW w:type="dxa" w:w="2721"/>
          </w:tcPr>
          <w:p>
            <w:r>
              <w:rPr>
                <w:sz w:val="18"/>
              </w:rPr>
              <w:t>Familienurlaub in Ägypten</w:t>
            </w:r>
          </w:p>
        </w:tc>
        <w:tc>
          <w:tcPr>
            <w:tcW w:type="dxa" w:w="1134"/>
          </w:tcPr>
          <w:p>
            <w:r>
              <w:rPr>
                <w:sz w:val="18"/>
              </w:rPr>
              <w:t>300–350</w:t>
            </w:r>
          </w:p>
        </w:tc>
        <w:tc>
          <w:tcPr>
            <w:tcW w:type="dxa" w:w="2154"/>
          </w:tcPr>
          <w:p>
            <w:r>
              <w:rPr>
                <w:sz w:val="18"/>
              </w:rPr>
            </w:r>
          </w:p>
        </w:tc>
        <w:tc>
          <w:tcPr>
            <w:tcW w:type="dxa" w:w="3288"/>
          </w:tcPr>
          <w:p>
            <w:r>
              <w:rPr>
                <w:sz w:val="18"/>
              </w:rPr>
              <w:t>Аквапарки, дитячі клуби, пологий вхід у море в лагунах; які курорти зручні з дітьми. Посилання «Urlaub mit Kindern in Ägypten» на /tour/agypten_kinder.</w:t>
            </w:r>
          </w:p>
        </w:tc>
      </w:tr>
      <w:tr>
        <w:tc>
          <w:tcPr>
            <w:tcW w:type="dxa" w:w="794"/>
          </w:tcPr>
          <w:p>
            <w:r>
              <w:rPr>
                <w:sz w:val="18"/>
              </w:rPr>
              <w:t>H3</w:t>
            </w:r>
          </w:p>
        </w:tc>
        <w:tc>
          <w:tcPr>
            <w:tcW w:type="dxa" w:w="2721"/>
          </w:tcPr>
          <w:p>
            <w:r>
              <w:rPr>
                <w:sz w:val="18"/>
              </w:rPr>
              <w:t>Kurzurlaub in Ägypten</w:t>
            </w:r>
          </w:p>
        </w:tc>
        <w:tc>
          <w:tcPr>
            <w:tcW w:type="dxa" w:w="1134"/>
          </w:tcPr>
          <w:p>
            <w:r>
              <w:rPr>
                <w:sz w:val="18"/>
              </w:rPr>
              <w:t>300–350</w:t>
            </w:r>
          </w:p>
        </w:tc>
        <w:tc>
          <w:tcPr>
            <w:tcW w:type="dxa" w:w="2154"/>
          </w:tcPr>
          <w:p>
            <w:r>
              <w:rPr>
                <w:sz w:val="18"/>
              </w:rPr>
            </w:r>
          </w:p>
        </w:tc>
        <w:tc>
          <w:tcPr>
            <w:tcW w:type="dxa" w:w="3288"/>
          </w:tcPr>
          <w:p>
            <w:r>
              <w:rPr>
                <w:sz w:val="18"/>
              </w:rPr>
              <w:t>Ключ «Ägypten Kurzurlaub»: 4–5 ночей, прямий рейс до Хургади, короткий трансфер; для кого це має сенс.</w:t>
            </w:r>
          </w:p>
        </w:tc>
      </w:tr>
      <w:tr>
        <w:tc>
          <w:tcPr>
            <w:tcW w:type="dxa" w:w="794"/>
          </w:tcPr>
          <w:p>
            <w:r>
              <w:rPr>
                <w:sz w:val="18"/>
              </w:rPr>
              <w:t>H2</w:t>
            </w:r>
          </w:p>
        </w:tc>
        <w:tc>
          <w:tcPr>
            <w:tcW w:type="dxa" w:w="2721"/>
          </w:tcPr>
          <w:p>
            <w:r>
              <w:rPr>
                <w:sz w:val="18"/>
              </w:rPr>
              <w:t>Sehenswürdigkeiten &amp; Ausflüge in Ägypten</w:t>
            </w:r>
          </w:p>
        </w:tc>
        <w:tc>
          <w:tcPr>
            <w:tcW w:type="dxa" w:w="1134"/>
          </w:tcPr>
          <w:p>
            <w:r>
              <w:rPr>
                <w:sz w:val="18"/>
              </w:rPr>
              <w:t>800–950</w:t>
            </w:r>
          </w:p>
        </w:tc>
        <w:tc>
          <w:tcPr>
            <w:tcW w:type="dxa" w:w="2154"/>
          </w:tcPr>
          <w:p>
            <w:r>
              <w:rPr>
                <w:sz w:val="18"/>
              </w:rPr>
              <w:t>у конкурентів: 3 з 11</w:t>
            </w:r>
          </w:p>
        </w:tc>
        <w:tc>
          <w:tcPr>
            <w:tcW w:type="dxa" w:w="3288"/>
          </w:tcPr>
          <w:p>
            <w:r>
              <w:rPr>
                <w:sz w:val="18"/>
              </w:rPr>
              <w:t>Маркований список із 6 місць, назва жирним + 1–2 речення: Pyramiden von Gizeh &amp; Sphinx, Tal der Könige, Karnak-Tempel, Nilkreuzfahrt (Luxor–Assuan), Wüstensafari, Nationalpark Ras Mohammed. Наприкінці речення про те, що екскурсії бронюють на місці або заздалегідь.</w:t>
            </w:r>
          </w:p>
        </w:tc>
      </w:tr>
      <w:tr>
        <w:tc>
          <w:tcPr>
            <w:tcW w:type="dxa" w:w="794"/>
            <w:shd w:val="clear" w:color="auto" w:fill="FCE4D6"/>
          </w:tcPr>
          <w:p>
            <w:r>
              <w:rPr>
                <w:sz w:val="18"/>
              </w:rPr>
              <w:t>H2</w:t>
            </w:r>
          </w:p>
        </w:tc>
        <w:tc>
          <w:tcPr>
            <w:tcW w:type="dxa" w:w="2721"/>
            <w:shd w:val="clear" w:color="auto" w:fill="FCE4D6"/>
          </w:tcPr>
          <w:p>
            <w:r>
              <w:rPr>
                <w:sz w:val="18"/>
              </w:rPr>
              <w:t>Häufige Fragen zum Urlaub in Ägypten</w:t>
            </w:r>
          </w:p>
        </w:tc>
        <w:tc>
          <w:tcPr>
            <w:tcW w:type="dxa" w:w="1134"/>
            <w:shd w:val="clear" w:color="auto" w:fill="FCE4D6"/>
          </w:tcPr>
          <w:p>
            <w:r>
              <w:rPr>
                <w:sz w:val="18"/>
              </w:rPr>
              <w:t>1 600–1 900</w:t>
            </w:r>
          </w:p>
        </w:tc>
        <w:tc>
          <w:tcPr>
            <w:tcW w:type="dxa" w:w="2154"/>
            <w:shd w:val="clear" w:color="auto" w:fill="FCE4D6"/>
          </w:tcPr>
          <w:p>
            <w:r>
              <w:rPr>
                <w:sz w:val="18"/>
              </w:rPr>
              <w:t>прогалина за конкурентами (7 з 11)</w:t>
            </w:r>
          </w:p>
        </w:tc>
        <w:tc>
          <w:tcPr>
            <w:tcW w:type="dxa" w:w="3288"/>
            <w:shd w:val="clear" w:color="auto" w:fill="FCE4D6"/>
          </w:tcPr>
          <w:p>
            <w:r>
              <w:rPr>
                <w:sz w:val="18"/>
              </w:rPr>
              <w:t>7 питань, відповідь 220–260 символів кожна. Розмітка FAQPage. У відповідях точну форму «Ägypten Urlaub» не вживати. Про документи, візу й безпеку — лише питання 4, з посиланням на /tour/agypten/reisehinweise.</w:t>
            </w:r>
          </w:p>
        </w:tc>
      </w:tr>
    </w:tbl>
    <w:p/>
    <w:p>
      <w:r>
        <w:rPr>
          <w:b w:val="0"/>
        </w:rPr>
        <w:t>Кластери етапу 1 і їх заголовки: K02a «ägypten urlaub» (60 500) → «Urlaub in Ägypten: Regionen, Reisezeit und Angebote im Überblick»; K05b «ägypten urlaub all inclusive mit flug und hotel» (1 000) → «Ägypten Urlaub mit Flug und Hotel buchen»; K06b «ägypten reise buchen» (260) → «Urlaub in Ägypten: Regionen, Reisezeit und Angebote im Überblick»; K14 «pauschalreise luxor ägypten» (40) → «Luxor».</w:t>
      </w:r>
    </w:p>
    <w:p>
      <w:r>
        <w:rPr>
          <w:b w:val="0"/>
        </w:rPr>
        <w:t>Прогалини за конкурентами: «Beliebte Urlaubsorte in Ägypten» (6 з 11, кластер заголовків); «FAQ» (7 з 11, блок сторінки (розбір HTML)); «блок регіонів» (5 з 11, блок сторінки (розбір HTML)); «блок сезону» (6 з 11, блок сторінки (розбір HTML)). Підтеми — кластери H2/H3 конкурентів за близькістю ≥0.65 і блоки сторінки з розбору HTML (аркуш «Підтеми» у meta-aegypten.xlsx).</w:t>
      </w:r>
    </w:p>
    <w:p>
      <w:pPr>
        <w:pStyle w:val="Heading1"/>
      </w:pPr>
      <w:r>
        <w:t>4. Списки, таблиці, фото, FAQ</w:t>
      </w:r>
    </w:p>
    <w:p>
      <w:pPr>
        <w:pStyle w:val="Heading2"/>
      </w:pPr>
      <w:r>
        <w:t>Списки</w:t>
      </w:r>
    </w:p>
    <w:p>
      <w:pPr>
        <w:pStyle w:val="ListBullet"/>
      </w:pPr>
      <w:r>
        <w:t>Блок «Ägypten Urlaub mit Flug und Hotel buchen»: маркований список із 4–5 пунктів «що входить у ціну» (переліт, трансфер, готель, харчування, багаж).</w:t>
      </w:r>
    </w:p>
    <w:p>
      <w:pPr>
        <w:pStyle w:val="ListBullet"/>
      </w:pPr>
      <w:r>
        <w:t>Блок «Sehenswürdigkeiten &amp; Ausflüge»: маркований список із 6 місць, назва жирним + 1–2 речення.</w:t>
      </w:r>
    </w:p>
    <w:p>
      <w:pPr>
        <w:pStyle w:val="ListBullet"/>
      </w:pPr>
      <w:r>
        <w:t>Змістовні списки є у 8 з 11 конкурентів; більше трьох списків на сторінку не потрібно.</w:t>
      </w:r>
    </w:p>
    <w:p>
      <w:pPr>
        <w:pStyle w:val="Heading2"/>
      </w:pPr>
      <w:r>
        <w:t>Таблиці</w:t>
      </w:r>
    </w:p>
    <w:p>
      <w:pPr>
        <w:pStyle w:val="ListBullet"/>
      </w:pPr>
      <w:r>
        <w:t>Таблиця 1, блок регіонів — порівняння курортів. Колонки: Region | Strand &amp; Riff | Ideal für | Flughafen &amp; Transfer | Preis ab. Рядки: Hurghada, Makadi Bay, El Gouna, Marsa Alam, Sharm el Sheikh, Kairo. Ціни «ab … €» замовник підставляє з лістингу.</w:t>
      </w:r>
    </w:p>
    <w:p>
      <w:pPr>
        <w:pStyle w:val="ListBullet"/>
      </w:pPr>
      <w:r>
        <w:t>Таблиця 2, блок «Beste Reisezeit» — місяці. Колонки: Monat | Lufttemperatur | Wassertemperatur | Geeignet für. Рядки: Januar–Dezember (12 рядків: в Єгипті сезон цілий рік). Кліматичні дані брати з climate-data.org: середні багаторічні значення для Hurghada (температура повітря вдень і температура води). Якщо температури води для Hurghada там немає — брати її з seatemperature.info для Hurghada. Значення округлювати до цілих градусів. Над таблицею одне речення, що дані наведено для узбережжя Червоного моря (Hurghada), а в Каїрі й у долині Нілу (Luxor) взимку прохолодніше, улітку спекотніше.</w:t>
      </w:r>
    </w:p>
    <w:p>
      <w:pPr>
        <w:pStyle w:val="ListBullet"/>
      </w:pPr>
      <w:r>
        <w:t>Таблицю за місяцями не має жоден з 11 конкурентів (таблиця взагалі є лише в lmx, і то це календар), тож це спосіб виділитися.</w:t>
      </w:r>
    </w:p>
    <w:p>
      <w:pPr>
        <w:pStyle w:val="Heading2"/>
      </w:pPr>
      <w:r>
        <w:t>Фото</w:t>
      </w:r>
    </w:p>
    <w:p>
      <w:pPr>
        <w:pStyle w:val="ListBullet"/>
      </w:pPr>
      <w:r>
        <w:t>Усього 11–12 фото: 1 головне (риф і пляж на Червоному морі), 7 — по одному на кожен H3 регіонів, 1 — до блоку сезону, 2 — види відпочинку (снорклінг, сім'я на пляжі), 1 — пам'ятки (Karnak або Tal der Könige).</w:t>
      </w:r>
    </w:p>
    <w:p>
      <w:pPr>
        <w:pStyle w:val="ListBullet"/>
      </w:pPr>
      <w:r>
        <w:t>До кожного фото копірайтер дає унікальний alt німецькою з назвою місця, наприклад «Hausriff und Badesteg in der Makadi Bay am Roten Meer». Точної форми головного ключа в alt немає. Зараз на сторінці 12 зображень з однаковим alt «Ägypten Urlaub».</w:t>
      </w:r>
    </w:p>
    <w:p>
      <w:pPr>
        <w:pStyle w:val="ListBullet"/>
      </w:pPr>
      <w:r>
        <w:t>Медіана у конкурентів — 34 зображень, але більшість із них — картки готелів у лістингу.</w:t>
      </w:r>
    </w:p>
    <w:p>
      <w:pPr>
        <w:pStyle w:val="Heading2"/>
      </w:pPr>
      <w:r>
        <w:t>FAQ</w:t>
      </w:r>
    </w:p>
    <w:p>
      <w:r>
        <w:rPr>
          <w:b w:val="0"/>
        </w:rPr>
        <w:t>FAQ є у 7 з 11 конкурентів, розмітку FAQPage мають 2. Сім питань, відповідь 180–220 символів:</w:t>
      </w:r>
    </w:p>
    <w:tbl>
      <w:tblPr>
        <w:tblStyle w:val="TableGrid"/>
        <w:tblW w:type="auto" w:w="0"/>
        <w:tblLook w:firstColumn="1" w:firstRow="1" w:lastColumn="0" w:lastRow="0" w:noHBand="0" w:noVBand="1" w:val="04A0"/>
      </w:tblPr>
      <w:tblGrid>
        <w:gridCol w:w="3400"/>
        <w:gridCol w:w="3400"/>
        <w:gridCol w:w="3400"/>
      </w:tblGrid>
      <w:tr>
        <w:tc>
          <w:tcPr>
            <w:tcW w:type="dxa" w:w="454"/>
            <w:shd w:val="clear" w:color="auto" w:fill="1F3864"/>
          </w:tcPr>
          <w:p>
            <w:r>
              <w:rPr>
                <w:b/>
                <w:color w:val="FFFFFF"/>
                <w:sz w:val="18"/>
              </w:rPr>
              <w:t>№</w:t>
            </w:r>
          </w:p>
        </w:tc>
        <w:tc>
          <w:tcPr>
            <w:tcW w:type="dxa" w:w="4819"/>
            <w:shd w:val="clear" w:color="auto" w:fill="1F3864"/>
          </w:tcPr>
          <w:p>
            <w:r>
              <w:rPr>
                <w:b/>
                <w:color w:val="FFFFFF"/>
                <w:sz w:val="18"/>
              </w:rPr>
              <w:t>питання (німецькою)</w:t>
            </w:r>
          </w:p>
        </w:tc>
        <w:tc>
          <w:tcPr>
            <w:tcW w:type="dxa" w:w="4819"/>
            <w:shd w:val="clear" w:color="auto" w:fill="1F3864"/>
          </w:tcPr>
          <w:p>
            <w:r>
              <w:rPr>
                <w:b/>
                <w:color w:val="FFFFFF"/>
                <w:sz w:val="18"/>
              </w:rPr>
              <w:t>звідки питання / що врахувати</w:t>
            </w:r>
          </w:p>
        </w:tc>
      </w:tr>
      <w:tr>
        <w:tc>
          <w:tcPr>
            <w:tcW w:type="dxa" w:w="454"/>
          </w:tcPr>
          <w:p>
            <w:r>
              <w:rPr>
                <w:sz w:val="18"/>
              </w:rPr>
              <w:t>1</w:t>
            </w:r>
          </w:p>
        </w:tc>
        <w:tc>
          <w:tcPr>
            <w:tcW w:type="dxa" w:w="4819"/>
          </w:tcPr>
          <w:p>
            <w:r>
              <w:rPr>
                <w:sz w:val="18"/>
              </w:rPr>
              <w:t>Wann ist die beste Reisezeit für Ägypten?</w:t>
            </w:r>
          </w:p>
        </w:tc>
        <w:tc>
          <w:tcPr>
            <w:tcW w:type="dxa" w:w="4819"/>
          </w:tcPr>
          <w:p>
            <w:r>
              <w:rPr>
                <w:sz w:val="18"/>
              </w:rPr>
              <w:t>lidl-reisen, coraltravel, tui, restplatzboerse, ab-ins-blaue; коротка відповідь і якір на блок «Beste Reisezeit»</w:t>
            </w:r>
          </w:p>
        </w:tc>
      </w:tr>
      <w:tr>
        <w:tc>
          <w:tcPr>
            <w:tcW w:type="dxa" w:w="454"/>
          </w:tcPr>
          <w:p>
            <w:r>
              <w:rPr>
                <w:sz w:val="18"/>
              </w:rPr>
              <w:t>2</w:t>
            </w:r>
          </w:p>
        </w:tc>
        <w:tc>
          <w:tcPr>
            <w:tcW w:type="dxa" w:w="4819"/>
          </w:tcPr>
          <w:p>
            <w:r>
              <w:rPr>
                <w:sz w:val="18"/>
              </w:rPr>
              <w:t>Was kostet ein Ägypten Urlaub und wann ist er am günstigsten?</w:t>
            </w:r>
          </w:p>
        </w:tc>
        <w:tc>
          <w:tcPr>
            <w:tcW w:type="dxa" w:w="4819"/>
          </w:tcPr>
          <w:p>
            <w:r>
              <w:rPr>
                <w:sz w:val="18"/>
              </w:rPr>
              <w:t>tui («Wann ist Ägypten-Urlaub am günstigsten?»), ab-ins-blaue («Was kostet ein Ägypten-Urlaub?»). Єдине питання з точною формою «Ägypten Urlaub». Конкретних цін не писати — «ab … €» підставляє замовник; анкор «Ägypten günstig buchen» на /tour/agypten_gunstig</w:t>
            </w:r>
          </w:p>
        </w:tc>
      </w:tr>
      <w:tr>
        <w:tc>
          <w:tcPr>
            <w:tcW w:type="dxa" w:w="454"/>
          </w:tcPr>
          <w:p>
            <w:r>
              <w:rPr>
                <w:sz w:val="18"/>
              </w:rPr>
              <w:t>3</w:t>
            </w:r>
          </w:p>
        </w:tc>
        <w:tc>
          <w:tcPr>
            <w:tcW w:type="dxa" w:w="4819"/>
          </w:tcPr>
          <w:p>
            <w:r>
              <w:rPr>
                <w:sz w:val="18"/>
              </w:rPr>
              <w:t>Wie lange dauert der Flug nach Ägypten?</w:t>
            </w:r>
          </w:p>
        </w:tc>
        <w:tc>
          <w:tcPr>
            <w:tcW w:type="dxa" w:w="4819"/>
          </w:tcPr>
          <w:p>
            <w:r>
              <w:rPr>
                <w:sz w:val="18"/>
              </w:rPr>
              <w:t>coraltravel; час прямого перельоту до Hurghada, Marsa Alam, Sharm el Sheikh</w:t>
            </w:r>
          </w:p>
        </w:tc>
      </w:tr>
      <w:tr>
        <w:tc>
          <w:tcPr>
            <w:tcW w:type="dxa" w:w="454"/>
          </w:tcPr>
          <w:p>
            <w:r>
              <w:rPr>
                <w:sz w:val="18"/>
              </w:rPr>
              <w:t>4</w:t>
            </w:r>
          </w:p>
        </w:tc>
        <w:tc>
          <w:tcPr>
            <w:tcW w:type="dxa" w:w="4819"/>
          </w:tcPr>
          <w:p>
            <w:r>
              <w:rPr>
                <w:sz w:val="18"/>
              </w:rPr>
              <w:t>Welche Dokumente brauche ich für Ägypten und ist das Land aktuell sicher?</w:t>
            </w:r>
          </w:p>
        </w:tc>
        <w:tc>
          <w:tcPr>
            <w:tcW w:type="dxa" w:w="4819"/>
          </w:tcPr>
          <w:p>
            <w:r>
              <w:rPr>
                <w:sz w:val="18"/>
              </w:rPr>
              <w:t>єдине питання про документи, візу й безпеку (lidl-reisen, ab-ins-blaue, restplatzboerse); коротка відповідь і посилання «Reisehinweise Ägypten» на /tour/agypten/reisehinweise — подробиці лише там</w:t>
            </w:r>
          </w:p>
        </w:tc>
      </w:tr>
      <w:tr>
        <w:tc>
          <w:tcPr>
            <w:tcW w:type="dxa" w:w="454"/>
          </w:tcPr>
          <w:p>
            <w:r>
              <w:rPr>
                <w:sz w:val="18"/>
              </w:rPr>
              <w:t>5</w:t>
            </w:r>
          </w:p>
        </w:tc>
        <w:tc>
          <w:tcPr>
            <w:tcW w:type="dxa" w:w="4819"/>
          </w:tcPr>
          <w:p>
            <w:r>
              <w:rPr>
                <w:sz w:val="18"/>
              </w:rPr>
              <w:t>Wo ist es in Ägypten am schönsten?</w:t>
            </w:r>
          </w:p>
        </w:tc>
        <w:tc>
          <w:tcPr>
            <w:tcW w:type="dxa" w:w="4819"/>
          </w:tcPr>
          <w:p>
            <w:r>
              <w:rPr>
                <w:sz w:val="18"/>
              </w:rPr>
              <w:t>lidl-reisen, tui, coraltravel («Welche Urlaubsorte sind besonders beliebt?»); 3 курорти за типом відпочинку з якорем на блок регіонів</w:t>
            </w:r>
          </w:p>
        </w:tc>
      </w:tr>
      <w:tr>
        <w:tc>
          <w:tcPr>
            <w:tcW w:type="dxa" w:w="454"/>
          </w:tcPr>
          <w:p>
            <w:r>
              <w:rPr>
                <w:sz w:val="18"/>
              </w:rPr>
              <w:t>6</w:t>
            </w:r>
          </w:p>
        </w:tc>
        <w:tc>
          <w:tcPr>
            <w:tcW w:type="dxa" w:w="4819"/>
          </w:tcPr>
          <w:p>
            <w:r>
              <w:rPr>
                <w:sz w:val="18"/>
              </w:rPr>
              <w:t>Wann lohnen sich Ferien in Ägypten 2026?</w:t>
            </w:r>
          </w:p>
        </w:tc>
        <w:tc>
          <w:tcPr>
            <w:tcW w:type="dxa" w:w="4819"/>
          </w:tcPr>
          <w:p>
            <w:r>
              <w:rPr>
                <w:sz w:val="18"/>
              </w:rPr>
              <w:t>ключі «ägypten ferien», «ferien ägypten 2026», «wann sind ferien in ägypten 2026»; відповідь прив'язати до шкільних канікул у Німеччині (Oster-, Herbst-, Weihnachtsferien): погода й рівень цін</w:t>
            </w:r>
          </w:p>
        </w:tc>
      </w:tr>
      <w:tr>
        <w:tc>
          <w:tcPr>
            <w:tcW w:type="dxa" w:w="454"/>
          </w:tcPr>
          <w:p>
            <w:r>
              <w:rPr>
                <w:sz w:val="18"/>
              </w:rPr>
              <w:t>7</w:t>
            </w:r>
          </w:p>
        </w:tc>
        <w:tc>
          <w:tcPr>
            <w:tcW w:type="dxa" w:w="4819"/>
          </w:tcPr>
          <w:p>
            <w:r>
              <w:rPr>
                <w:sz w:val="18"/>
              </w:rPr>
              <w:t>Ist Ägypten für einen Urlaub mit Kindern geeignet?</w:t>
            </w:r>
          </w:p>
        </w:tc>
        <w:tc>
          <w:tcPr>
            <w:tcW w:type="dxa" w:w="4819"/>
          </w:tcPr>
          <w:p>
            <w:r>
              <w:rPr>
                <w:sz w:val="18"/>
              </w:rPr>
              <w:t>coraltravel, tui, restplatzboerse; види відпочинку: які курорти й готелі зручні з дітьми, анкор «Urlaub mit Kindern in Ägypten» на /tour/agypten_kinder</w:t>
            </w:r>
          </w:p>
        </w:tc>
      </w:tr>
    </w:tbl>
    <w:p/>
    <w:p>
      <w:pPr>
        <w:pStyle w:val="Heading1"/>
      </w:pPr>
      <w:r>
        <w:t>5. Обов'язкові ключі</w:t>
      </w:r>
    </w:p>
    <w:p>
      <w:r>
        <w:rPr>
          <w:b w:val="0"/>
        </w:rPr>
        <w:t>Кількість — точні входження або природна форма з тими самими словами («Urlaub in Ägypten buchen» зараховується за «urlaub ägypten buchen»). Порядок — за частотністю.</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2608"/>
            <w:shd w:val="clear" w:color="auto" w:fill="1F3864"/>
          </w:tcPr>
          <w:p>
            <w:r>
              <w:rPr>
                <w:b/>
                <w:color w:val="FFFFFF"/>
                <w:sz w:val="18"/>
              </w:rPr>
              <w:t>ключ</w:t>
            </w:r>
          </w:p>
        </w:tc>
        <w:tc>
          <w:tcPr>
            <w:tcW w:type="dxa" w:w="907"/>
            <w:shd w:val="clear" w:color="auto" w:fill="1F3864"/>
          </w:tcPr>
          <w:p>
            <w:r>
              <w:rPr>
                <w:b/>
                <w:color w:val="FFFFFF"/>
                <w:sz w:val="18"/>
              </w:rPr>
              <w:t>частотність</w:t>
            </w:r>
          </w:p>
        </w:tc>
        <w:tc>
          <w:tcPr>
            <w:tcW w:type="dxa" w:w="850"/>
            <w:shd w:val="clear" w:color="auto" w:fill="1F3864"/>
          </w:tcPr>
          <w:p>
            <w:r>
              <w:rPr>
                <w:b/>
                <w:color w:val="FFFFFF"/>
                <w:sz w:val="18"/>
              </w:rPr>
              <w:t>близькість</w:t>
            </w:r>
          </w:p>
        </w:tc>
        <w:tc>
          <w:tcPr>
            <w:tcW w:type="dxa" w:w="1474"/>
            <w:shd w:val="clear" w:color="auto" w:fill="1F3864"/>
          </w:tcPr>
          <w:p>
            <w:r>
              <w:rPr>
                <w:b/>
                <w:color w:val="FFFFFF"/>
                <w:sz w:val="18"/>
              </w:rPr>
              <w:t>місце</w:t>
            </w:r>
          </w:p>
        </w:tc>
        <w:tc>
          <w:tcPr>
            <w:tcW w:type="dxa" w:w="850"/>
            <w:shd w:val="clear" w:color="auto" w:fill="1F3864"/>
          </w:tcPr>
          <w:p>
            <w:r>
              <w:rPr>
                <w:b/>
                <w:color w:val="FFFFFF"/>
                <w:sz w:val="18"/>
              </w:rPr>
              <w:t>входжень</w:t>
            </w:r>
          </w:p>
        </w:tc>
        <w:tc>
          <w:tcPr>
            <w:tcW w:type="dxa" w:w="3402"/>
            <w:shd w:val="clear" w:color="auto" w:fill="1F3864"/>
          </w:tcPr>
          <w:p>
            <w:r>
              <w:rPr>
                <w:b/>
                <w:color w:val="FFFFFF"/>
                <w:sz w:val="18"/>
              </w:rPr>
              <w:t>блок</w:t>
            </w:r>
          </w:p>
        </w:tc>
      </w:tr>
      <w:tr>
        <w:tc>
          <w:tcPr>
            <w:tcW w:type="dxa" w:w="2608"/>
          </w:tcPr>
          <w:p>
            <w:r>
              <w:rPr>
                <w:sz w:val="18"/>
              </w:rPr>
              <w:t>ägypten urlaub</w:t>
            </w:r>
          </w:p>
        </w:tc>
        <w:tc>
          <w:tcPr>
            <w:tcW w:type="dxa" w:w="907"/>
          </w:tcPr>
          <w:p>
            <w:r>
              <w:rPr>
                <w:sz w:val="18"/>
              </w:rPr>
              <w:t>60500</w:t>
            </w:r>
          </w:p>
        </w:tc>
        <w:tc>
          <w:tcPr>
            <w:tcW w:type="dxa" w:w="850"/>
          </w:tcPr>
          <w:p>
            <w:r>
              <w:rPr>
                <w:sz w:val="18"/>
              </w:rPr>
              <w:t>1.00</w:t>
            </w:r>
          </w:p>
        </w:tc>
        <w:tc>
          <w:tcPr>
            <w:tcW w:type="dxa" w:w="1474"/>
          </w:tcPr>
          <w:p>
            <w:r>
              <w:rPr>
                <w:sz w:val="18"/>
              </w:rPr>
              <w:t>title / H1</w:t>
            </w:r>
          </w:p>
        </w:tc>
        <w:tc>
          <w:tcPr>
            <w:tcW w:type="dxa" w:w="850"/>
          </w:tcPr>
          <w:p>
            <w:r>
              <w:rPr>
                <w:sz w:val="18"/>
              </w:rPr>
              <w:t>7 (ліміт 8, разом на всій сторінці)</w:t>
            </w:r>
          </w:p>
        </w:tc>
        <w:tc>
          <w:tcPr>
            <w:tcW w:type="dxa" w:w="3402"/>
          </w:tcPr>
          <w:p>
            <w:r>
              <w:rPr>
                <w:sz w:val="18"/>
              </w:rPr>
              <w:t>заголовки (2): H1, H2 «Ägypten Urlaub mit Flug und Hotel buchen»; FAQ (1): питання 2; текст (4): вступ під H1, перший H2 під лістингом, блок про переліт і готель, вступ блоку «Urlaubsarten». Title рахується окремо</w:t>
            </w:r>
          </w:p>
        </w:tc>
      </w:tr>
      <w:tr>
        <w:tc>
          <w:tcPr>
            <w:tcW w:type="dxa" w:w="2608"/>
          </w:tcPr>
          <w:p>
            <w:r>
              <w:rPr>
                <w:sz w:val="18"/>
              </w:rPr>
              <w:t>urlaub in aegypten</w:t>
            </w:r>
          </w:p>
        </w:tc>
        <w:tc>
          <w:tcPr>
            <w:tcW w:type="dxa" w:w="907"/>
          </w:tcPr>
          <w:p>
            <w:r>
              <w:rPr>
                <w:sz w:val="18"/>
              </w:rPr>
              <w:t>4400</w:t>
            </w:r>
          </w:p>
        </w:tc>
        <w:tc>
          <w:tcPr>
            <w:tcW w:type="dxa" w:w="850"/>
          </w:tcPr>
          <w:p>
            <w:r>
              <w:rPr>
                <w:sz w:val="18"/>
              </w:rPr>
              <w:t>0.82</w:t>
            </w:r>
          </w:p>
        </w:tc>
        <w:tc>
          <w:tcPr>
            <w:tcW w:type="dxa" w:w="1474"/>
          </w:tcPr>
          <w:p>
            <w:r>
              <w:rPr>
                <w:sz w:val="18"/>
              </w:rPr>
              <w:t>H2</w:t>
            </w:r>
          </w:p>
        </w:tc>
        <w:tc>
          <w:tcPr>
            <w:tcW w:type="dxa" w:w="850"/>
          </w:tcPr>
          <w:p>
            <w:r>
              <w:rPr>
                <w:sz w:val="18"/>
              </w:rPr>
              <w:t>5–7</w:t>
            </w:r>
          </w:p>
        </w:tc>
        <w:tc>
          <w:tcPr>
            <w:tcW w:type="dxa" w:w="3402"/>
          </w:tcPr>
          <w:p>
            <w:r>
              <w:rPr>
                <w:sz w:val="18"/>
              </w:rPr>
              <w:t>H2 «Urlaub in Ägypten: Regionen, Reisezeit und Angebote im Überblick», H2 FAQ, текст усіх блоків — основна розбавлена форма «Urlaub in Ägypten»</w:t>
            </w:r>
          </w:p>
        </w:tc>
      </w:tr>
      <w:tr>
        <w:tc>
          <w:tcPr>
            <w:tcW w:type="dxa" w:w="2608"/>
          </w:tcPr>
          <w:p>
            <w:r>
              <w:rPr>
                <w:sz w:val="18"/>
              </w:rPr>
              <w:t>ägypten urlaub 2026</w:t>
            </w:r>
          </w:p>
        </w:tc>
        <w:tc>
          <w:tcPr>
            <w:tcW w:type="dxa" w:w="907"/>
          </w:tcPr>
          <w:p>
            <w:r>
              <w:rPr>
                <w:sz w:val="18"/>
              </w:rPr>
              <w:t>2400</w:t>
            </w:r>
          </w:p>
        </w:tc>
        <w:tc>
          <w:tcPr>
            <w:tcW w:type="dxa" w:w="850"/>
          </w:tcPr>
          <w:p>
            <w:r>
              <w:rPr>
                <w:sz w:val="18"/>
              </w:rPr>
              <w:t>0.75</w:t>
            </w:r>
          </w:p>
        </w:tc>
        <w:tc>
          <w:tcPr>
            <w:tcW w:type="dxa" w:w="1474"/>
          </w:tcPr>
          <w:p>
            <w:r>
              <w:rPr>
                <w:sz w:val="18"/>
              </w:rPr>
              <w:t>title / H1</w:t>
            </w:r>
          </w:p>
        </w:tc>
        <w:tc>
          <w:tcPr>
            <w:tcW w:type="dxa" w:w="850"/>
          </w:tcPr>
          <w:p>
            <w:r>
              <w:rPr>
                <w:sz w:val="18"/>
              </w:rPr>
              <w:t>1 + 1 розбавлене</w:t>
            </w:r>
          </w:p>
        </w:tc>
        <w:tc>
          <w:tcPr>
            <w:tcW w:type="dxa" w:w="3402"/>
          </w:tcPr>
          <w:p>
            <w:r>
              <w:rPr>
                <w:sz w:val="18"/>
              </w:rPr>
              <w:t>title і H1 («Ägypten Urlaub 2026/2027» — те саме точне входження, що й головного ключа); у блоці про переліт — «Urlaub in Ägypten 2026»</w:t>
            </w:r>
          </w:p>
        </w:tc>
      </w:tr>
      <w:tr>
        <w:tc>
          <w:tcPr>
            <w:tcW w:type="dxa" w:w="2608"/>
          </w:tcPr>
          <w:p>
            <w:r>
              <w:rPr>
                <w:sz w:val="18"/>
              </w:rPr>
              <w:t>urlaub ägypten buchen</w:t>
            </w:r>
          </w:p>
        </w:tc>
        <w:tc>
          <w:tcPr>
            <w:tcW w:type="dxa" w:w="907"/>
          </w:tcPr>
          <w:p>
            <w:r>
              <w:rPr>
                <w:sz w:val="18"/>
              </w:rPr>
              <w:t>1900</w:t>
            </w:r>
          </w:p>
        </w:tc>
        <w:tc>
          <w:tcPr>
            <w:tcW w:type="dxa" w:w="850"/>
          </w:tcPr>
          <w:p>
            <w:r>
              <w:rPr>
                <w:sz w:val="18"/>
              </w:rPr>
              <w:t>0.81</w:t>
            </w:r>
          </w:p>
        </w:tc>
        <w:tc>
          <w:tcPr>
            <w:tcW w:type="dxa" w:w="1474"/>
          </w:tcPr>
          <w:p>
            <w:r>
              <w:rPr>
                <w:sz w:val="18"/>
              </w:rPr>
              <w:t>title</w:t>
            </w:r>
          </w:p>
        </w:tc>
        <w:tc>
          <w:tcPr>
            <w:tcW w:type="dxa" w:w="850"/>
          </w:tcPr>
          <w:p>
            <w:r>
              <w:rPr>
                <w:sz w:val="18"/>
              </w:rPr>
              <w:t>2</w:t>
            </w:r>
          </w:p>
        </w:tc>
        <w:tc>
          <w:tcPr>
            <w:tcW w:type="dxa" w:w="3402"/>
          </w:tcPr>
          <w:p>
            <w:r>
              <w:rPr>
                <w:sz w:val="18"/>
              </w:rPr>
              <w:t>title і H1 (через «Ägypten Urlaub … buchen»), перший H2 під лістингом (форма «Urlaub in Ägypten buchen»)</w:t>
            </w:r>
          </w:p>
        </w:tc>
      </w:tr>
      <w:tr>
        <w:tc>
          <w:tcPr>
            <w:tcW w:type="dxa" w:w="2608"/>
          </w:tcPr>
          <w:p>
            <w:r>
              <w:rPr>
                <w:sz w:val="18"/>
              </w:rPr>
              <w:t>ägypten urlaub all inclusive mit flug und hotel</w:t>
            </w:r>
          </w:p>
        </w:tc>
        <w:tc>
          <w:tcPr>
            <w:tcW w:type="dxa" w:w="907"/>
          </w:tcPr>
          <w:p>
            <w:r>
              <w:rPr>
                <w:sz w:val="18"/>
              </w:rPr>
              <w:t>1000</w:t>
            </w:r>
          </w:p>
        </w:tc>
        <w:tc>
          <w:tcPr>
            <w:tcW w:type="dxa" w:w="850"/>
          </w:tcPr>
          <w:p>
            <w:r>
              <w:rPr>
                <w:sz w:val="18"/>
              </w:rPr>
              <w:t>0.71</w:t>
            </w:r>
          </w:p>
        </w:tc>
        <w:tc>
          <w:tcPr>
            <w:tcW w:type="dxa" w:w="1474"/>
          </w:tcPr>
          <w:p>
            <w:r>
              <w:rPr>
                <w:sz w:val="18"/>
              </w:rPr>
              <w:t>текст</w:t>
            </w:r>
          </w:p>
        </w:tc>
        <w:tc>
          <w:tcPr>
            <w:tcW w:type="dxa" w:w="850"/>
          </w:tcPr>
          <w:p>
            <w:r>
              <w:rPr>
                <w:sz w:val="18"/>
              </w:rPr>
              <w:t>1</w:t>
            </w:r>
          </w:p>
        </w:tc>
        <w:tc>
          <w:tcPr>
            <w:tcW w:type="dxa" w:w="3402"/>
          </w:tcPr>
          <w:p>
            <w:r>
              <w:rPr>
                <w:sz w:val="18"/>
              </w:rPr>
              <w:t>блок «Ägypten Urlaub mit Flug und Hotel buchen»: слова «mit Flug und Hotel» закриває заголовок, «All Inclusive» — одне речення з анкором на /tour/agypten/all-inclusive</w:t>
            </w:r>
          </w:p>
        </w:tc>
      </w:tr>
      <w:tr>
        <w:tc>
          <w:tcPr>
            <w:tcW w:type="dxa" w:w="2608"/>
          </w:tcPr>
          <w:p>
            <w:r>
              <w:rPr>
                <w:sz w:val="18"/>
              </w:rPr>
              <w:t>ägypten urlaub 2026 all inclusive mit flug und hotel</w:t>
            </w:r>
          </w:p>
        </w:tc>
        <w:tc>
          <w:tcPr>
            <w:tcW w:type="dxa" w:w="907"/>
          </w:tcPr>
          <w:p>
            <w:r>
              <w:rPr>
                <w:sz w:val="18"/>
              </w:rPr>
              <w:t>880</w:t>
            </w:r>
          </w:p>
        </w:tc>
        <w:tc>
          <w:tcPr>
            <w:tcW w:type="dxa" w:w="850"/>
          </w:tcPr>
          <w:p>
            <w:r>
              <w:rPr>
                <w:sz w:val="18"/>
              </w:rPr>
              <w:t>0.69</w:t>
            </w:r>
          </w:p>
        </w:tc>
        <w:tc>
          <w:tcPr>
            <w:tcW w:type="dxa" w:w="1474"/>
          </w:tcPr>
          <w:p>
            <w:r>
              <w:rPr>
                <w:sz w:val="18"/>
              </w:rPr>
              <w:t>текст</w:t>
            </w:r>
          </w:p>
        </w:tc>
        <w:tc>
          <w:tcPr>
            <w:tcW w:type="dxa" w:w="850"/>
          </w:tcPr>
          <w:p>
            <w:r>
              <w:rPr>
                <w:sz w:val="18"/>
              </w:rPr>
              <w:t>1</w:t>
            </w:r>
          </w:p>
        </w:tc>
        <w:tc>
          <w:tcPr>
            <w:tcW w:type="dxa" w:w="3402"/>
          </w:tcPr>
          <w:p>
            <w:r>
              <w:rPr>
                <w:sz w:val="18"/>
              </w:rPr>
              <w:t>той самий блок: розбавлена форма «Urlaub in Ägypten 2026 – All Inclusive mit Flug und Hotel»</w:t>
            </w:r>
          </w:p>
        </w:tc>
      </w:tr>
      <w:tr>
        <w:tc>
          <w:tcPr>
            <w:tcW w:type="dxa" w:w="2608"/>
          </w:tcPr>
          <w:p>
            <w:r>
              <w:rPr>
                <w:sz w:val="18"/>
              </w:rPr>
              <w:t>urlaub ägypten 2026 all inclusive</w:t>
            </w:r>
          </w:p>
        </w:tc>
        <w:tc>
          <w:tcPr>
            <w:tcW w:type="dxa" w:w="907"/>
          </w:tcPr>
          <w:p>
            <w:r>
              <w:rPr>
                <w:sz w:val="18"/>
              </w:rPr>
              <w:t>590</w:t>
            </w:r>
          </w:p>
        </w:tc>
        <w:tc>
          <w:tcPr>
            <w:tcW w:type="dxa" w:w="850"/>
          </w:tcPr>
          <w:p>
            <w:r>
              <w:rPr>
                <w:sz w:val="18"/>
              </w:rPr>
              <w:t>0.64</w:t>
            </w:r>
          </w:p>
        </w:tc>
        <w:tc>
          <w:tcPr>
            <w:tcW w:type="dxa" w:w="1474"/>
          </w:tcPr>
          <w:p>
            <w:r>
              <w:rPr>
                <w:sz w:val="18"/>
              </w:rPr>
              <w:t>текст</w:t>
            </w:r>
          </w:p>
        </w:tc>
        <w:tc>
          <w:tcPr>
            <w:tcW w:type="dxa" w:w="850"/>
          </w:tcPr>
          <w:p>
            <w:r>
              <w:rPr>
                <w:sz w:val="18"/>
              </w:rPr>
              <w:t>0–1</w:t>
            </w:r>
          </w:p>
        </w:tc>
        <w:tc>
          <w:tcPr>
            <w:tcW w:type="dxa" w:w="3402"/>
          </w:tcPr>
          <w:p>
            <w:r>
              <w:rPr>
                <w:sz w:val="18"/>
              </w:rPr>
              <w:t>закривається попереднім входженням у блоці про переліт і готель</w:t>
            </w:r>
          </w:p>
        </w:tc>
      </w:tr>
      <w:tr>
        <w:tc>
          <w:tcPr>
            <w:tcW w:type="dxa" w:w="2608"/>
          </w:tcPr>
          <w:p>
            <w:r>
              <w:rPr>
                <w:sz w:val="18"/>
              </w:rPr>
              <w:t>ägypten buchen</w:t>
            </w:r>
          </w:p>
        </w:tc>
        <w:tc>
          <w:tcPr>
            <w:tcW w:type="dxa" w:w="907"/>
          </w:tcPr>
          <w:p>
            <w:r>
              <w:rPr>
                <w:sz w:val="18"/>
              </w:rPr>
              <w:t>320</w:t>
            </w:r>
          </w:p>
        </w:tc>
        <w:tc>
          <w:tcPr>
            <w:tcW w:type="dxa" w:w="850"/>
          </w:tcPr>
          <w:p>
            <w:r>
              <w:rPr>
                <w:sz w:val="18"/>
              </w:rPr>
              <w:t>0.76</w:t>
            </w:r>
          </w:p>
        </w:tc>
        <w:tc>
          <w:tcPr>
            <w:tcW w:type="dxa" w:w="1474"/>
          </w:tcPr>
          <w:p>
            <w:r>
              <w:rPr>
                <w:sz w:val="18"/>
              </w:rPr>
              <w:t>текст</w:t>
            </w:r>
          </w:p>
        </w:tc>
        <w:tc>
          <w:tcPr>
            <w:tcW w:type="dxa" w:w="850"/>
          </w:tcPr>
          <w:p>
            <w:r>
              <w:rPr>
                <w:sz w:val="18"/>
              </w:rPr>
              <w:t>1–2</w:t>
            </w:r>
          </w:p>
        </w:tc>
        <w:tc>
          <w:tcPr>
            <w:tcW w:type="dxa" w:w="3402"/>
          </w:tcPr>
          <w:p>
            <w:r>
              <w:rPr>
                <w:sz w:val="18"/>
              </w:rPr>
              <w:t>перший H2 під лістингом, CTA-речення наприкінці блоку регіонів</w:t>
            </w:r>
          </w:p>
        </w:tc>
      </w:tr>
      <w:tr>
        <w:tc>
          <w:tcPr>
            <w:tcW w:type="dxa" w:w="2608"/>
          </w:tcPr>
          <w:p>
            <w:r>
              <w:rPr>
                <w:sz w:val="18"/>
              </w:rPr>
              <w:t>ägypten reise buchen</w:t>
            </w:r>
          </w:p>
        </w:tc>
        <w:tc>
          <w:tcPr>
            <w:tcW w:type="dxa" w:w="907"/>
          </w:tcPr>
          <w:p>
            <w:r>
              <w:rPr>
                <w:sz w:val="18"/>
              </w:rPr>
              <w:t>260</w:t>
            </w:r>
          </w:p>
        </w:tc>
        <w:tc>
          <w:tcPr>
            <w:tcW w:type="dxa" w:w="850"/>
          </w:tcPr>
          <w:p>
            <w:r>
              <w:rPr>
                <w:sz w:val="18"/>
              </w:rPr>
              <w:t>0.77</w:t>
            </w:r>
          </w:p>
        </w:tc>
        <w:tc>
          <w:tcPr>
            <w:tcW w:type="dxa" w:w="1474"/>
          </w:tcPr>
          <w:p>
            <w:r>
              <w:rPr>
                <w:sz w:val="18"/>
              </w:rPr>
              <w:t>текст</w:t>
            </w:r>
          </w:p>
        </w:tc>
        <w:tc>
          <w:tcPr>
            <w:tcW w:type="dxa" w:w="850"/>
          </w:tcPr>
          <w:p>
            <w:r>
              <w:rPr>
                <w:sz w:val="18"/>
              </w:rPr>
              <w:t>1–2</w:t>
            </w:r>
          </w:p>
        </w:tc>
        <w:tc>
          <w:tcPr>
            <w:tcW w:type="dxa" w:w="3402"/>
          </w:tcPr>
          <w:p>
            <w:r>
              <w:rPr>
                <w:sz w:val="18"/>
              </w:rPr>
              <w:t>перший H2 під лістингом (кластер K06b закрито цим заголовком разом із K02a: «Reise» — синонім головного ключа)</w:t>
            </w:r>
          </w:p>
        </w:tc>
      </w:tr>
      <w:tr>
        <w:tc>
          <w:tcPr>
            <w:tcW w:type="dxa" w:w="2608"/>
          </w:tcPr>
          <w:p>
            <w:r>
              <w:rPr>
                <w:sz w:val="18"/>
              </w:rPr>
              <w:t>ägypten reise 2026</w:t>
            </w:r>
          </w:p>
        </w:tc>
        <w:tc>
          <w:tcPr>
            <w:tcW w:type="dxa" w:w="907"/>
          </w:tcPr>
          <w:p>
            <w:r>
              <w:rPr>
                <w:sz w:val="18"/>
              </w:rPr>
              <w:t>170</w:t>
            </w:r>
          </w:p>
        </w:tc>
        <w:tc>
          <w:tcPr>
            <w:tcW w:type="dxa" w:w="850"/>
          </w:tcPr>
          <w:p>
            <w:r>
              <w:rPr>
                <w:sz w:val="18"/>
              </w:rPr>
              <w:t>0.62</w:t>
            </w:r>
          </w:p>
        </w:tc>
        <w:tc>
          <w:tcPr>
            <w:tcW w:type="dxa" w:w="1474"/>
          </w:tcPr>
          <w:p>
            <w:r>
              <w:rPr>
                <w:sz w:val="18"/>
              </w:rPr>
              <w:t>текст</w:t>
            </w:r>
          </w:p>
        </w:tc>
        <w:tc>
          <w:tcPr>
            <w:tcW w:type="dxa" w:w="850"/>
          </w:tcPr>
          <w:p>
            <w:r>
              <w:rPr>
                <w:sz w:val="18"/>
              </w:rPr>
              <w:t>1</w:t>
            </w:r>
          </w:p>
        </w:tc>
        <w:tc>
          <w:tcPr>
            <w:tcW w:type="dxa" w:w="3402"/>
          </w:tcPr>
          <w:p>
            <w:r>
              <w:rPr>
                <w:sz w:val="18"/>
              </w:rPr>
              <w:t>перший H2 під лістингом («Ägypten Reise 2026»)</w:t>
            </w:r>
          </w:p>
        </w:tc>
      </w:tr>
      <w:tr>
        <w:tc>
          <w:tcPr>
            <w:tcW w:type="dxa" w:w="2608"/>
          </w:tcPr>
          <w:p>
            <w:r>
              <w:rPr>
                <w:sz w:val="18"/>
              </w:rPr>
              <w:t>ägypten kurzurlaub</w:t>
            </w:r>
          </w:p>
        </w:tc>
        <w:tc>
          <w:tcPr>
            <w:tcW w:type="dxa" w:w="907"/>
          </w:tcPr>
          <w:p>
            <w:r>
              <w:rPr>
                <w:sz w:val="18"/>
              </w:rPr>
              <w:t>140</w:t>
            </w:r>
          </w:p>
        </w:tc>
        <w:tc>
          <w:tcPr>
            <w:tcW w:type="dxa" w:w="850"/>
          </w:tcPr>
          <w:p>
            <w:r>
              <w:rPr>
                <w:sz w:val="18"/>
              </w:rPr>
              <w:t>0.89</w:t>
            </w:r>
          </w:p>
        </w:tc>
        <w:tc>
          <w:tcPr>
            <w:tcW w:type="dxa" w:w="1474"/>
          </w:tcPr>
          <w:p>
            <w:r>
              <w:rPr>
                <w:sz w:val="18"/>
              </w:rPr>
              <w:t>H3</w:t>
            </w:r>
          </w:p>
        </w:tc>
        <w:tc>
          <w:tcPr>
            <w:tcW w:type="dxa" w:w="850"/>
          </w:tcPr>
          <w:p>
            <w:r>
              <w:rPr>
                <w:sz w:val="18"/>
              </w:rPr>
              <w:t>1–2</w:t>
            </w:r>
          </w:p>
        </w:tc>
        <w:tc>
          <w:tcPr>
            <w:tcW w:type="dxa" w:w="3402"/>
          </w:tcPr>
          <w:p>
            <w:r>
              <w:rPr>
                <w:sz w:val="18"/>
              </w:rPr>
              <w:t>H3 «Kurzurlaub in Ägypten» у блоці видів відпочинку; у тексті форма «Ägypten Kurzurlaub»</w:t>
            </w:r>
          </w:p>
        </w:tc>
      </w:tr>
      <w:tr>
        <w:tc>
          <w:tcPr>
            <w:tcW w:type="dxa" w:w="2608"/>
          </w:tcPr>
          <w:p>
            <w:r>
              <w:rPr>
                <w:sz w:val="18"/>
              </w:rPr>
              <w:t>ägypten ferien</w:t>
            </w:r>
          </w:p>
        </w:tc>
        <w:tc>
          <w:tcPr>
            <w:tcW w:type="dxa" w:w="907"/>
          </w:tcPr>
          <w:p>
            <w:r>
              <w:rPr>
                <w:sz w:val="18"/>
              </w:rPr>
              <w:t>140</w:t>
            </w:r>
          </w:p>
        </w:tc>
        <w:tc>
          <w:tcPr>
            <w:tcW w:type="dxa" w:w="850"/>
          </w:tcPr>
          <w:p>
            <w:r>
              <w:rPr>
                <w:sz w:val="18"/>
              </w:rPr>
              <w:t>0.86</w:t>
            </w:r>
          </w:p>
        </w:tc>
        <w:tc>
          <w:tcPr>
            <w:tcW w:type="dxa" w:w="1474"/>
          </w:tcPr>
          <w:p>
            <w:r>
              <w:rPr>
                <w:sz w:val="18"/>
              </w:rPr>
              <w:t>текст</w:t>
            </w:r>
          </w:p>
        </w:tc>
        <w:tc>
          <w:tcPr>
            <w:tcW w:type="dxa" w:w="850"/>
          </w:tcPr>
          <w:p>
            <w:r>
              <w:rPr>
                <w:sz w:val="18"/>
              </w:rPr>
              <w:t>1–2</w:t>
            </w:r>
          </w:p>
        </w:tc>
        <w:tc>
          <w:tcPr>
            <w:tcW w:type="dxa" w:w="3402"/>
          </w:tcPr>
          <w:p>
            <w:r>
              <w:rPr>
                <w:sz w:val="18"/>
              </w:rPr>
              <w:t>блок «Beste Reisezeit» (абзац про шкільні канікули), питання 6 FAQ</w:t>
            </w:r>
          </w:p>
        </w:tc>
      </w:tr>
      <w:tr>
        <w:tc>
          <w:tcPr>
            <w:tcW w:type="dxa" w:w="2608"/>
          </w:tcPr>
          <w:p>
            <w:r>
              <w:rPr>
                <w:sz w:val="18"/>
              </w:rPr>
              <w:t>ägypten urlaub mit flug</w:t>
            </w:r>
          </w:p>
        </w:tc>
        <w:tc>
          <w:tcPr>
            <w:tcW w:type="dxa" w:w="907"/>
          </w:tcPr>
          <w:p>
            <w:r>
              <w:rPr>
                <w:sz w:val="18"/>
              </w:rPr>
              <w:t>140</w:t>
            </w:r>
          </w:p>
        </w:tc>
        <w:tc>
          <w:tcPr>
            <w:tcW w:type="dxa" w:w="850"/>
          </w:tcPr>
          <w:p>
            <w:r>
              <w:rPr>
                <w:sz w:val="18"/>
              </w:rPr>
              <w:t>0.79</w:t>
            </w:r>
          </w:p>
        </w:tc>
        <w:tc>
          <w:tcPr>
            <w:tcW w:type="dxa" w:w="1474"/>
          </w:tcPr>
          <w:p>
            <w:r>
              <w:rPr>
                <w:sz w:val="18"/>
              </w:rPr>
              <w:t>H2</w:t>
            </w:r>
          </w:p>
        </w:tc>
        <w:tc>
          <w:tcPr>
            <w:tcW w:type="dxa" w:w="850"/>
          </w:tcPr>
          <w:p>
            <w:r>
              <w:rPr>
                <w:sz w:val="18"/>
              </w:rPr>
              <w:t>1</w:t>
            </w:r>
          </w:p>
        </w:tc>
        <w:tc>
          <w:tcPr>
            <w:tcW w:type="dxa" w:w="3402"/>
          </w:tcPr>
          <w:p>
            <w:r>
              <w:rPr>
                <w:sz w:val="18"/>
              </w:rPr>
              <w:t>H2 «Ägypten Urlaub mit Flug und Hotel buchen» і одне точне входження в тексті цього блоку (входить у ліміт)</w:t>
            </w:r>
          </w:p>
        </w:tc>
      </w:tr>
      <w:tr>
        <w:tc>
          <w:tcPr>
            <w:tcW w:type="dxa" w:w="2608"/>
          </w:tcPr>
          <w:p>
            <w:r>
              <w:rPr>
                <w:sz w:val="18"/>
              </w:rPr>
              <w:t>ägypten reise all inclusive</w:t>
            </w:r>
          </w:p>
        </w:tc>
        <w:tc>
          <w:tcPr>
            <w:tcW w:type="dxa" w:w="907"/>
          </w:tcPr>
          <w:p>
            <w:r>
              <w:rPr>
                <w:sz w:val="18"/>
              </w:rPr>
              <w:t>110</w:t>
            </w:r>
          </w:p>
        </w:tc>
        <w:tc>
          <w:tcPr>
            <w:tcW w:type="dxa" w:w="850"/>
          </w:tcPr>
          <w:p>
            <w:r>
              <w:rPr>
                <w:sz w:val="18"/>
              </w:rPr>
              <w:t>0.68</w:t>
            </w:r>
          </w:p>
        </w:tc>
        <w:tc>
          <w:tcPr>
            <w:tcW w:type="dxa" w:w="1474"/>
          </w:tcPr>
          <w:p>
            <w:r>
              <w:rPr>
                <w:sz w:val="18"/>
              </w:rPr>
              <w:t>текст</w:t>
            </w:r>
          </w:p>
        </w:tc>
        <w:tc>
          <w:tcPr>
            <w:tcW w:type="dxa" w:w="850"/>
          </w:tcPr>
          <w:p>
            <w:r>
              <w:rPr>
                <w:sz w:val="18"/>
              </w:rPr>
              <w:t>0–1</w:t>
            </w:r>
          </w:p>
        </w:tc>
        <w:tc>
          <w:tcPr>
            <w:tcW w:type="dxa" w:w="3402"/>
          </w:tcPr>
          <w:p>
            <w:r>
              <w:rPr>
                <w:sz w:val="18"/>
              </w:rPr>
              <w:t>блок про переліт і готель, розбавлено: анкор «All Inclusive Urlaub Ägypten»</w:t>
            </w:r>
          </w:p>
        </w:tc>
      </w:tr>
      <w:tr>
        <w:tc>
          <w:tcPr>
            <w:tcW w:type="dxa" w:w="2608"/>
          </w:tcPr>
          <w:p>
            <w:r>
              <w:rPr>
                <w:sz w:val="18"/>
              </w:rPr>
              <w:t>ägypten urlaub buchen mit flug und hotel</w:t>
            </w:r>
          </w:p>
        </w:tc>
        <w:tc>
          <w:tcPr>
            <w:tcW w:type="dxa" w:w="907"/>
          </w:tcPr>
          <w:p>
            <w:r>
              <w:rPr>
                <w:sz w:val="18"/>
              </w:rPr>
              <w:t>70</w:t>
            </w:r>
          </w:p>
        </w:tc>
        <w:tc>
          <w:tcPr>
            <w:tcW w:type="dxa" w:w="850"/>
          </w:tcPr>
          <w:p>
            <w:r>
              <w:rPr>
                <w:sz w:val="18"/>
              </w:rPr>
              <w:t>0.72</w:t>
            </w:r>
          </w:p>
        </w:tc>
        <w:tc>
          <w:tcPr>
            <w:tcW w:type="dxa" w:w="1474"/>
          </w:tcPr>
          <w:p>
            <w:r>
              <w:rPr>
                <w:sz w:val="18"/>
              </w:rPr>
              <w:t>H2</w:t>
            </w:r>
          </w:p>
        </w:tc>
        <w:tc>
          <w:tcPr>
            <w:tcW w:type="dxa" w:w="850"/>
          </w:tcPr>
          <w:p>
            <w:r>
              <w:rPr>
                <w:sz w:val="18"/>
              </w:rPr>
              <w:t>1</w:t>
            </w:r>
          </w:p>
        </w:tc>
        <w:tc>
          <w:tcPr>
            <w:tcW w:type="dxa" w:w="3402"/>
          </w:tcPr>
          <w:p>
            <w:r>
              <w:rPr>
                <w:sz w:val="18"/>
              </w:rPr>
              <w:t>H2 «Ägypten Urlaub mit Flug und Hotel buchen» (усі слова ключа в заголовку)</w:t>
            </w:r>
          </w:p>
        </w:tc>
      </w:tr>
      <w:tr>
        <w:tc>
          <w:tcPr>
            <w:tcW w:type="dxa" w:w="2608"/>
          </w:tcPr>
          <w:p>
            <w:r>
              <w:rPr>
                <w:sz w:val="18"/>
              </w:rPr>
              <w:t>ferien ägypten 2026</w:t>
            </w:r>
          </w:p>
        </w:tc>
        <w:tc>
          <w:tcPr>
            <w:tcW w:type="dxa" w:w="907"/>
          </w:tcPr>
          <w:p>
            <w:r>
              <w:rPr>
                <w:sz w:val="18"/>
              </w:rPr>
              <w:t>70</w:t>
            </w:r>
          </w:p>
        </w:tc>
        <w:tc>
          <w:tcPr>
            <w:tcW w:type="dxa" w:w="850"/>
          </w:tcPr>
          <w:p>
            <w:r>
              <w:rPr>
                <w:sz w:val="18"/>
              </w:rPr>
              <w:t>0.68</w:t>
            </w:r>
          </w:p>
        </w:tc>
        <w:tc>
          <w:tcPr>
            <w:tcW w:type="dxa" w:w="1474"/>
          </w:tcPr>
          <w:p>
            <w:r>
              <w:rPr>
                <w:sz w:val="18"/>
              </w:rPr>
              <w:t>FAQ</w:t>
            </w:r>
          </w:p>
        </w:tc>
        <w:tc>
          <w:tcPr>
            <w:tcW w:type="dxa" w:w="850"/>
          </w:tcPr>
          <w:p>
            <w:r>
              <w:rPr>
                <w:sz w:val="18"/>
              </w:rPr>
              <w:t>1</w:t>
            </w:r>
          </w:p>
        </w:tc>
        <w:tc>
          <w:tcPr>
            <w:tcW w:type="dxa" w:w="3402"/>
          </w:tcPr>
          <w:p>
            <w:r>
              <w:rPr>
                <w:sz w:val="18"/>
              </w:rPr>
              <w:t>питання 6 FAQ «Wann lohnen sich Ferien in Ägypten 2026?»</w:t>
            </w:r>
          </w:p>
        </w:tc>
      </w:tr>
      <w:tr>
        <w:tc>
          <w:tcPr>
            <w:tcW w:type="dxa" w:w="2608"/>
          </w:tcPr>
          <w:p>
            <w:r>
              <w:rPr>
                <w:sz w:val="18"/>
              </w:rPr>
              <w:t>ägypten reise spezialist</w:t>
            </w:r>
          </w:p>
        </w:tc>
        <w:tc>
          <w:tcPr>
            <w:tcW w:type="dxa" w:w="907"/>
          </w:tcPr>
          <w:p>
            <w:r>
              <w:rPr>
                <w:sz w:val="18"/>
              </w:rPr>
              <w:t>40</w:t>
            </w:r>
          </w:p>
        </w:tc>
        <w:tc>
          <w:tcPr>
            <w:tcW w:type="dxa" w:w="850"/>
          </w:tcPr>
          <w:p>
            <w:r>
              <w:rPr>
                <w:sz w:val="18"/>
              </w:rPr>
              <w:t>0.68</w:t>
            </w:r>
          </w:p>
        </w:tc>
        <w:tc>
          <w:tcPr>
            <w:tcW w:type="dxa" w:w="1474"/>
          </w:tcPr>
          <w:p>
            <w:r>
              <w:rPr>
                <w:sz w:val="18"/>
              </w:rPr>
              <w:t>текст</w:t>
            </w:r>
          </w:p>
        </w:tc>
        <w:tc>
          <w:tcPr>
            <w:tcW w:type="dxa" w:w="850"/>
          </w:tcPr>
          <w:p>
            <w:r>
              <w:rPr>
                <w:sz w:val="18"/>
              </w:rPr>
              <w:t>1</w:t>
            </w:r>
          </w:p>
        </w:tc>
        <w:tc>
          <w:tcPr>
            <w:tcW w:type="dxa" w:w="3402"/>
          </w:tcPr>
          <w:p>
            <w:r>
              <w:rPr>
                <w:sz w:val="18"/>
              </w:rPr>
              <w:t>перший H2 під лістингом: «Spezialist für Ägypten Reisen»</w:t>
            </w:r>
          </w:p>
        </w:tc>
      </w:tr>
      <w:tr>
        <w:tc>
          <w:tcPr>
            <w:tcW w:type="dxa" w:w="2608"/>
          </w:tcPr>
          <w:p>
            <w:r>
              <w:rPr>
                <w:sz w:val="18"/>
              </w:rPr>
              <w:t>pauschalreise luxor ägypten</w:t>
            </w:r>
          </w:p>
        </w:tc>
        <w:tc>
          <w:tcPr>
            <w:tcW w:type="dxa" w:w="907"/>
          </w:tcPr>
          <w:p>
            <w:r>
              <w:rPr>
                <w:sz w:val="18"/>
              </w:rPr>
              <w:t>40</w:t>
            </w:r>
          </w:p>
        </w:tc>
        <w:tc>
          <w:tcPr>
            <w:tcW w:type="dxa" w:w="850"/>
          </w:tcPr>
          <w:p>
            <w:r>
              <w:rPr>
                <w:sz w:val="18"/>
              </w:rPr>
              <w:t>0.66</w:t>
            </w:r>
          </w:p>
        </w:tc>
        <w:tc>
          <w:tcPr>
            <w:tcW w:type="dxa" w:w="1474"/>
          </w:tcPr>
          <w:p>
            <w:r>
              <w:rPr>
                <w:sz w:val="18"/>
              </w:rPr>
              <w:t>H3</w:t>
            </w:r>
          </w:p>
        </w:tc>
        <w:tc>
          <w:tcPr>
            <w:tcW w:type="dxa" w:w="850"/>
          </w:tcPr>
          <w:p>
            <w:r>
              <w:rPr>
                <w:sz w:val="18"/>
              </w:rPr>
              <w:t>1</w:t>
            </w:r>
          </w:p>
        </w:tc>
        <w:tc>
          <w:tcPr>
            <w:tcW w:type="dxa" w:w="3402"/>
          </w:tcPr>
          <w:p>
            <w:r>
              <w:rPr>
                <w:sz w:val="18"/>
              </w:rPr>
              <w:t>H3 «Luxor» у блоці регіонів: розбавлена форма з анкором «Pauschalreise nach Ägypten» на /tour/agypten/pauschalreise</w:t>
            </w:r>
          </w:p>
        </w:tc>
      </w:tr>
      <w:tr>
        <w:tc>
          <w:tcPr>
            <w:tcW w:type="dxa" w:w="2608"/>
          </w:tcPr>
          <w:p>
            <w:r>
              <w:rPr>
                <w:sz w:val="18"/>
              </w:rPr>
              <w:t>wann sind ferien in ägypten 2026</w:t>
            </w:r>
          </w:p>
        </w:tc>
        <w:tc>
          <w:tcPr>
            <w:tcW w:type="dxa" w:w="907"/>
          </w:tcPr>
          <w:p>
            <w:r>
              <w:rPr>
                <w:sz w:val="18"/>
              </w:rPr>
              <w:t>40</w:t>
            </w:r>
          </w:p>
        </w:tc>
        <w:tc>
          <w:tcPr>
            <w:tcW w:type="dxa" w:w="850"/>
          </w:tcPr>
          <w:p>
            <w:r>
              <w:rPr>
                <w:sz w:val="18"/>
              </w:rPr>
              <w:t>0.58</w:t>
            </w:r>
          </w:p>
        </w:tc>
        <w:tc>
          <w:tcPr>
            <w:tcW w:type="dxa" w:w="1474"/>
          </w:tcPr>
          <w:p>
            <w:r>
              <w:rPr>
                <w:sz w:val="18"/>
              </w:rPr>
              <w:t>FAQ</w:t>
            </w:r>
          </w:p>
        </w:tc>
        <w:tc>
          <w:tcPr>
            <w:tcW w:type="dxa" w:w="850"/>
          </w:tcPr>
          <w:p>
            <w:r>
              <w:rPr>
                <w:sz w:val="18"/>
              </w:rPr>
              <w:t>1</w:t>
            </w:r>
          </w:p>
        </w:tc>
        <w:tc>
          <w:tcPr>
            <w:tcW w:type="dxa" w:w="3402"/>
          </w:tcPr>
          <w:p>
            <w:r>
              <w:rPr>
                <w:sz w:val="18"/>
              </w:rPr>
              <w:t>питання 6 FAQ; у відповіді — на які канікули припадає найкраща погода</w:t>
            </w:r>
          </w:p>
        </w:tc>
      </w:tr>
    </w:tbl>
    <w:p/>
    <w:p>
      <w:r>
        <w:rPr>
          <w:b/>
        </w:rPr>
        <w:t>Точна форма «Ägypten Urlaub»: не більше 8 входжень на всій сторінці (заголовки + текст + FAQ; title і description не рахуються). У конкурентів у тексті вона трапляється 0–21 разів, медіана 2. Розподіл:</w:t>
      </w:r>
    </w:p>
    <w:tbl>
      <w:tblPr>
        <w:tblStyle w:val="TableGrid"/>
        <w:tblW w:type="auto" w:w="0"/>
        <w:tblLook w:firstColumn="1" w:firstRow="1" w:lastColumn="0" w:lastRow="0" w:noHBand="0" w:noVBand="1" w:val="04A0"/>
      </w:tblPr>
      <w:tblGrid>
        <w:gridCol w:w="3400"/>
        <w:gridCol w:w="3400"/>
        <w:gridCol w:w="3400"/>
      </w:tblGrid>
      <w:tr>
        <w:tc>
          <w:tcPr>
            <w:tcW w:type="dxa" w:w="1417"/>
            <w:shd w:val="clear" w:color="auto" w:fill="1F3864"/>
          </w:tcPr>
          <w:p>
            <w:r>
              <w:rPr>
                <w:b/>
                <w:color w:val="FFFFFF"/>
                <w:sz w:val="18"/>
              </w:rPr>
              <w:t>де</w:t>
            </w:r>
          </w:p>
        </w:tc>
        <w:tc>
          <w:tcPr>
            <w:tcW w:type="dxa" w:w="1020"/>
            <w:shd w:val="clear" w:color="auto" w:fill="1F3864"/>
          </w:tcPr>
          <w:p>
            <w:r>
              <w:rPr>
                <w:b/>
                <w:color w:val="FFFFFF"/>
                <w:sz w:val="18"/>
              </w:rPr>
              <w:t>кількість</w:t>
            </w:r>
          </w:p>
        </w:tc>
        <w:tc>
          <w:tcPr>
            <w:tcW w:type="dxa" w:w="7654"/>
            <w:shd w:val="clear" w:color="auto" w:fill="1F3864"/>
          </w:tcPr>
          <w:p>
            <w:r>
              <w:rPr>
                <w:b/>
                <w:color w:val="FFFFFF"/>
                <w:sz w:val="18"/>
              </w:rPr>
              <w:t>місця</w:t>
            </w:r>
          </w:p>
        </w:tc>
      </w:tr>
      <w:tr>
        <w:tc>
          <w:tcPr>
            <w:tcW w:type="dxa" w:w="1417"/>
          </w:tcPr>
          <w:p>
            <w:r>
              <w:rPr>
                <w:sz w:val="18"/>
              </w:rPr>
              <w:t>заголовки</w:t>
            </w:r>
          </w:p>
        </w:tc>
        <w:tc>
          <w:tcPr>
            <w:tcW w:type="dxa" w:w="1020"/>
          </w:tcPr>
          <w:p>
            <w:r>
              <w:rPr>
                <w:sz w:val="18"/>
              </w:rPr>
              <w:t>2</w:t>
            </w:r>
          </w:p>
        </w:tc>
        <w:tc>
          <w:tcPr>
            <w:tcW w:type="dxa" w:w="7654"/>
          </w:tcPr>
          <w:p>
            <w:r>
              <w:rPr>
                <w:sz w:val="18"/>
              </w:rPr>
              <w:t>«Ägypten Urlaub 2026/2027 buchen»; «Ägypten Urlaub mit Flug und Hotel buchen»</w:t>
            </w:r>
          </w:p>
        </w:tc>
      </w:tr>
      <w:tr>
        <w:tc>
          <w:tcPr>
            <w:tcW w:type="dxa" w:w="1417"/>
          </w:tcPr>
          <w:p>
            <w:r>
              <w:rPr>
                <w:sz w:val="18"/>
              </w:rPr>
              <w:t>FAQ</w:t>
            </w:r>
          </w:p>
        </w:tc>
        <w:tc>
          <w:tcPr>
            <w:tcW w:type="dxa" w:w="1020"/>
          </w:tcPr>
          <w:p>
            <w:r>
              <w:rPr>
                <w:sz w:val="18"/>
              </w:rPr>
              <w:t>1</w:t>
            </w:r>
          </w:p>
        </w:tc>
        <w:tc>
          <w:tcPr>
            <w:tcW w:type="dxa" w:w="7654"/>
          </w:tcPr>
          <w:p>
            <w:r>
              <w:rPr>
                <w:sz w:val="18"/>
              </w:rPr>
              <w:t>«Was kostet ein Ägypten Urlaub und wann ist er am günstigsten?» (у відповідях — 0)</w:t>
            </w:r>
          </w:p>
        </w:tc>
      </w:tr>
      <w:tr>
        <w:tc>
          <w:tcPr>
            <w:tcW w:type="dxa" w:w="1417"/>
          </w:tcPr>
          <w:p>
            <w:r>
              <w:rPr>
                <w:sz w:val="18"/>
              </w:rPr>
              <w:t>текст</w:t>
            </w:r>
          </w:p>
        </w:tc>
        <w:tc>
          <w:tcPr>
            <w:tcW w:type="dxa" w:w="1020"/>
          </w:tcPr>
          <w:p>
            <w:r>
              <w:rPr>
                <w:sz w:val="18"/>
              </w:rPr>
              <w:t>4</w:t>
            </w:r>
          </w:p>
        </w:tc>
        <w:tc>
          <w:tcPr>
            <w:tcW w:type="dxa" w:w="7654"/>
          </w:tcPr>
          <w:p>
            <w:r>
              <w:rPr>
                <w:sz w:val="18"/>
              </w:rPr>
              <w:t>короткий вступ під H1 (перше речення); перший H2 під лістингом «Urlaub in Ägypten: Regionen, Reisezeit und Angebote im Überblick»; блок «Ägypten Urlaub mit Flug und Hotel buchen» («Ägypten Urlaub mit Flug»); вступ блоку «Urlaubsarten»</w:t>
            </w:r>
          </w:p>
        </w:tc>
      </w:tr>
      <w:tr>
        <w:tc>
          <w:tcPr>
            <w:tcW w:type="dxa" w:w="1417"/>
          </w:tcPr>
          <w:p>
            <w:r>
              <w:rPr>
                <w:sz w:val="18"/>
              </w:rPr>
              <w:t>разом</w:t>
            </w:r>
          </w:p>
        </w:tc>
        <w:tc>
          <w:tcPr>
            <w:tcW w:type="dxa" w:w="1020"/>
          </w:tcPr>
          <w:p>
            <w:r>
              <w:rPr>
                <w:sz w:val="18"/>
              </w:rPr>
              <w:t>7</w:t>
            </w:r>
          </w:p>
        </w:tc>
        <w:tc>
          <w:tcPr>
            <w:tcW w:type="dxa" w:w="7654"/>
          </w:tcPr>
          <w:p>
            <w:r>
              <w:rPr>
                <w:sz w:val="18"/>
              </w:rPr>
              <w:t>ліміт 8</w:t>
            </w:r>
          </w:p>
        </w:tc>
      </w:tr>
    </w:tbl>
    <w:p/>
    <w:p>
      <w:r>
        <w:rPr>
          <w:b w:val="0"/>
        </w:rPr>
        <w:t>Усі ключі, що містять слова «ägypten urlaub» (варіанти з 2026, All Inclusive, «mit Flug und Hotel»), поза переліченими місцями вписувати розбавлено — через «Urlaub in Ägypten». Написання «Aegypten» не вживати.</w:t>
      </w:r>
    </w:p>
    <w:p>
      <w:pPr>
        <w:pStyle w:val="Heading1"/>
      </w:pPr>
      <w:r>
        <w:t>6. Семантичне ядро тексту</w:t>
      </w:r>
    </w:p>
    <w:p>
      <w:r>
        <w:rPr>
          <w:b w:val="0"/>
        </w:rPr>
        <w:t>Слова й словосполучення з текстів конкурентів. Колонка «у конкурентів» показує, на скількох із 11 сторінок термін трапляється. Кожен термін достатньо вжити 1–2 рази у вказаному місці; назви регіонів з H3 — 2–3 рази.</w:t>
      </w:r>
    </w:p>
    <w:p>
      <w:r>
        <w:rPr>
          <w:b w:val="0"/>
        </w:rPr>
        <w:t>Примітка: близькість рахує відкрита модель jinaai/jina-embeddings-v2-base-de, а не Google. Це орієнтир поруч із частотністю й аналізом ТОП, а не заміна їм. Терміни відібрано за частотою: кожен є щонайменше у 3 конкурентів; близькість наведено лише для сортування.</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154"/>
            <w:shd w:val="clear" w:color="auto" w:fill="1F3864"/>
          </w:tcPr>
          <w:p>
            <w:r>
              <w:rPr>
                <w:b/>
                <w:color w:val="FFFFFF"/>
                <w:sz w:val="18"/>
              </w:rPr>
              <w:t>термін</w:t>
            </w:r>
          </w:p>
        </w:tc>
        <w:tc>
          <w:tcPr>
            <w:tcW w:type="dxa" w:w="2494"/>
            <w:shd w:val="clear" w:color="auto" w:fill="1F3864"/>
          </w:tcPr>
          <w:p>
            <w:r>
              <w:rPr>
                <w:b/>
                <w:color w:val="FFFFFF"/>
                <w:sz w:val="18"/>
              </w:rPr>
              <w:t>переклад</w:t>
            </w:r>
          </w:p>
        </w:tc>
        <w:tc>
          <w:tcPr>
            <w:tcW w:type="dxa" w:w="1077"/>
            <w:shd w:val="clear" w:color="auto" w:fill="1F3864"/>
          </w:tcPr>
          <w:p>
            <w:r>
              <w:rPr>
                <w:b/>
                <w:color w:val="FFFFFF"/>
                <w:sz w:val="18"/>
              </w:rPr>
              <w:t>у конкурентів</w:t>
            </w:r>
          </w:p>
        </w:tc>
        <w:tc>
          <w:tcPr>
            <w:tcW w:type="dxa" w:w="964"/>
            <w:shd w:val="clear" w:color="auto" w:fill="1F3864"/>
          </w:tcPr>
          <w:p>
            <w:r>
              <w:rPr>
                <w:b/>
                <w:color w:val="FFFFFF"/>
                <w:sz w:val="18"/>
              </w:rPr>
              <w:t>близькість</w:t>
            </w:r>
          </w:p>
        </w:tc>
        <w:tc>
          <w:tcPr>
            <w:tcW w:type="dxa" w:w="3402"/>
            <w:shd w:val="clear" w:color="auto" w:fill="1F3864"/>
          </w:tcPr>
          <w:p>
            <w:r>
              <w:rPr>
                <w:b/>
                <w:color w:val="FFFFFF"/>
                <w:sz w:val="18"/>
              </w:rPr>
              <w:t>де використати</w:t>
            </w:r>
          </w:p>
        </w:tc>
      </w:tr>
      <w:tr>
        <w:tc>
          <w:tcPr>
            <w:tcW w:type="dxa" w:w="2154"/>
          </w:tcPr>
          <w:p>
            <w:r>
              <w:rPr>
                <w:sz w:val="18"/>
              </w:rPr>
              <w:t>Ägypten</w:t>
            </w:r>
          </w:p>
        </w:tc>
        <w:tc>
          <w:tcPr>
            <w:tcW w:type="dxa" w:w="2494"/>
          </w:tcPr>
          <w:p>
            <w:r>
              <w:rPr>
                <w:sz w:val="18"/>
              </w:rPr>
              <w:t>Єгипет</w:t>
            </w:r>
          </w:p>
        </w:tc>
        <w:tc>
          <w:tcPr>
            <w:tcW w:type="dxa" w:w="1077"/>
          </w:tcPr>
          <w:p>
            <w:r>
              <w:rPr>
                <w:sz w:val="18"/>
              </w:rPr>
              <w:t>11 з 11</w:t>
            </w:r>
          </w:p>
        </w:tc>
        <w:tc>
          <w:tcPr>
            <w:tcW w:type="dxa" w:w="964"/>
          </w:tcPr>
          <w:p>
            <w:r>
              <w:rPr>
                <w:sz w:val="18"/>
              </w:rPr>
              <w:t>0.70</w:t>
            </w:r>
          </w:p>
        </w:tc>
        <w:tc>
          <w:tcPr>
            <w:tcW w:type="dxa" w:w="3402"/>
          </w:tcPr>
          <w:p>
            <w:r>
              <w:rPr>
                <w:sz w:val="18"/>
              </w:rPr>
              <w:t>H2 / текст</w:t>
            </w:r>
          </w:p>
        </w:tc>
      </w:tr>
      <w:tr>
        <w:tc>
          <w:tcPr>
            <w:tcW w:type="dxa" w:w="2154"/>
          </w:tcPr>
          <w:p>
            <w:r>
              <w:rPr>
                <w:sz w:val="18"/>
              </w:rPr>
              <w:t>Kairo</w:t>
            </w:r>
          </w:p>
        </w:tc>
        <w:tc>
          <w:tcPr>
            <w:tcW w:type="dxa" w:w="2494"/>
          </w:tcPr>
          <w:p>
            <w:r>
              <w:rPr>
                <w:sz w:val="18"/>
              </w:rPr>
              <w:t>Каїр</w:t>
            </w:r>
          </w:p>
        </w:tc>
        <w:tc>
          <w:tcPr>
            <w:tcW w:type="dxa" w:w="1077"/>
          </w:tcPr>
          <w:p>
            <w:r>
              <w:rPr>
                <w:sz w:val="18"/>
              </w:rPr>
              <w:t>11 з 11</w:t>
            </w:r>
          </w:p>
        </w:tc>
        <w:tc>
          <w:tcPr>
            <w:tcW w:type="dxa" w:w="964"/>
          </w:tcPr>
          <w:p>
            <w:r>
              <w:rPr>
                <w:sz w:val="18"/>
              </w:rPr>
              <w:t>0.55</w:t>
            </w:r>
          </w:p>
        </w:tc>
        <w:tc>
          <w:tcPr>
            <w:tcW w:type="dxa" w:w="3402"/>
          </w:tcPr>
          <w:p>
            <w:r>
              <w:rPr>
                <w:sz w:val="18"/>
              </w:rPr>
              <w:t>H3 / текст</w:t>
            </w:r>
          </w:p>
        </w:tc>
      </w:tr>
      <w:tr>
        <w:tc>
          <w:tcPr>
            <w:tcW w:type="dxa" w:w="2154"/>
          </w:tcPr>
          <w:p>
            <w:r>
              <w:rPr>
                <w:sz w:val="18"/>
              </w:rPr>
              <w:t>Hurghada</w:t>
            </w:r>
          </w:p>
        </w:tc>
        <w:tc>
          <w:tcPr>
            <w:tcW w:type="dxa" w:w="2494"/>
          </w:tcPr>
          <w:p>
            <w:r>
              <w:rPr>
                <w:sz w:val="18"/>
              </w:rPr>
              <w:t>Хургада</w:t>
            </w:r>
          </w:p>
        </w:tc>
        <w:tc>
          <w:tcPr>
            <w:tcW w:type="dxa" w:w="1077"/>
          </w:tcPr>
          <w:p>
            <w:r>
              <w:rPr>
                <w:sz w:val="18"/>
              </w:rPr>
              <w:t>11 з 11</w:t>
            </w:r>
          </w:p>
        </w:tc>
        <w:tc>
          <w:tcPr>
            <w:tcW w:type="dxa" w:w="964"/>
          </w:tcPr>
          <w:p>
            <w:r>
              <w:rPr>
                <w:sz w:val="18"/>
              </w:rPr>
              <w:t>0.39</w:t>
            </w:r>
          </w:p>
        </w:tc>
        <w:tc>
          <w:tcPr>
            <w:tcW w:type="dxa" w:w="3402"/>
          </w:tcPr>
          <w:p>
            <w:r>
              <w:rPr>
                <w:sz w:val="18"/>
              </w:rPr>
              <w:t>H3 / текст</w:t>
            </w:r>
          </w:p>
        </w:tc>
      </w:tr>
      <w:tr>
        <w:tc>
          <w:tcPr>
            <w:tcW w:type="dxa" w:w="2154"/>
          </w:tcPr>
          <w:p>
            <w:r>
              <w:rPr>
                <w:sz w:val="18"/>
              </w:rPr>
              <w:t>Pyramiden</w:t>
            </w:r>
          </w:p>
        </w:tc>
        <w:tc>
          <w:tcPr>
            <w:tcW w:type="dxa" w:w="2494"/>
          </w:tcPr>
          <w:p>
            <w:r>
              <w:rPr>
                <w:sz w:val="18"/>
              </w:rPr>
              <w:t>піраміди</w:t>
            </w:r>
          </w:p>
        </w:tc>
        <w:tc>
          <w:tcPr>
            <w:tcW w:type="dxa" w:w="1077"/>
          </w:tcPr>
          <w:p>
            <w:r>
              <w:rPr>
                <w:sz w:val="18"/>
              </w:rPr>
              <w:t>11 з 11</w:t>
            </w:r>
          </w:p>
        </w:tc>
        <w:tc>
          <w:tcPr>
            <w:tcW w:type="dxa" w:w="964"/>
          </w:tcPr>
          <w:p>
            <w:r>
              <w:rPr>
                <w:sz w:val="18"/>
              </w:rPr>
              <w:t>0.36</w:t>
            </w:r>
          </w:p>
        </w:tc>
        <w:tc>
          <w:tcPr>
            <w:tcW w:type="dxa" w:w="3402"/>
          </w:tcPr>
          <w:p>
            <w:r>
              <w:rPr>
                <w:sz w:val="18"/>
              </w:rPr>
              <w:t>H3 «Kairo &amp; Gizeh», список пам'яток</w:t>
            </w:r>
          </w:p>
        </w:tc>
      </w:tr>
      <w:tr>
        <w:tc>
          <w:tcPr>
            <w:tcW w:type="dxa" w:w="2154"/>
          </w:tcPr>
          <w:p>
            <w:r>
              <w:rPr>
                <w:sz w:val="18"/>
              </w:rPr>
              <w:t>Gizeh</w:t>
            </w:r>
          </w:p>
        </w:tc>
        <w:tc>
          <w:tcPr>
            <w:tcW w:type="dxa" w:w="2494"/>
          </w:tcPr>
          <w:p>
            <w:r>
              <w:rPr>
                <w:sz w:val="18"/>
              </w:rPr>
              <w:t>Гіза</w:t>
            </w:r>
          </w:p>
        </w:tc>
        <w:tc>
          <w:tcPr>
            <w:tcW w:type="dxa" w:w="1077"/>
          </w:tcPr>
          <w:p>
            <w:r>
              <w:rPr>
                <w:sz w:val="18"/>
              </w:rPr>
              <w:t>11 з 11</w:t>
            </w:r>
          </w:p>
        </w:tc>
        <w:tc>
          <w:tcPr>
            <w:tcW w:type="dxa" w:w="964"/>
          </w:tcPr>
          <w:p>
            <w:r>
              <w:rPr>
                <w:sz w:val="18"/>
              </w:rPr>
              <w:t>0.26</w:t>
            </w:r>
          </w:p>
        </w:tc>
        <w:tc>
          <w:tcPr>
            <w:tcW w:type="dxa" w:w="3402"/>
          </w:tcPr>
          <w:p>
            <w:r>
              <w:rPr>
                <w:sz w:val="18"/>
              </w:rPr>
              <w:t>H3 / текст</w:t>
            </w:r>
          </w:p>
        </w:tc>
      </w:tr>
      <w:tr>
        <w:tc>
          <w:tcPr>
            <w:tcW w:type="dxa" w:w="2154"/>
          </w:tcPr>
          <w:p>
            <w:r>
              <w:rPr>
                <w:sz w:val="18"/>
              </w:rPr>
              <w:t>Rotes Meer</w:t>
            </w:r>
          </w:p>
        </w:tc>
        <w:tc>
          <w:tcPr>
            <w:tcW w:type="dxa" w:w="2494"/>
          </w:tcPr>
          <w:p>
            <w:r>
              <w:rPr>
                <w:sz w:val="18"/>
              </w:rPr>
              <w:t>Червоне море</w:t>
            </w:r>
          </w:p>
        </w:tc>
        <w:tc>
          <w:tcPr>
            <w:tcW w:type="dxa" w:w="1077"/>
          </w:tcPr>
          <w:p>
            <w:r>
              <w:rPr>
                <w:sz w:val="18"/>
              </w:rPr>
              <w:t>11 з 11</w:t>
            </w:r>
          </w:p>
        </w:tc>
        <w:tc>
          <w:tcPr>
            <w:tcW w:type="dxa" w:w="964"/>
          </w:tcPr>
          <w:p>
            <w:r>
              <w:rPr>
                <w:sz w:val="18"/>
              </w:rPr>
              <w:t>0.21</w:t>
            </w:r>
          </w:p>
        </w:tc>
        <w:tc>
          <w:tcPr>
            <w:tcW w:type="dxa" w:w="3402"/>
          </w:tcPr>
          <w:p>
            <w:r>
              <w:rPr>
                <w:sz w:val="18"/>
              </w:rPr>
              <w:t>H3 / текст</w:t>
            </w:r>
          </w:p>
        </w:tc>
      </w:tr>
      <w:tr>
        <w:tc>
          <w:tcPr>
            <w:tcW w:type="dxa" w:w="2154"/>
          </w:tcPr>
          <w:p>
            <w:r>
              <w:rPr>
                <w:sz w:val="18"/>
              </w:rPr>
              <w:t>Luxor</w:t>
            </w:r>
          </w:p>
        </w:tc>
        <w:tc>
          <w:tcPr>
            <w:tcW w:type="dxa" w:w="2494"/>
          </w:tcPr>
          <w:p>
            <w:r>
              <w:rPr>
                <w:sz w:val="18"/>
              </w:rPr>
              <w:t>Луксор</w:t>
            </w:r>
          </w:p>
        </w:tc>
        <w:tc>
          <w:tcPr>
            <w:tcW w:type="dxa" w:w="1077"/>
          </w:tcPr>
          <w:p>
            <w:r>
              <w:rPr>
                <w:sz w:val="18"/>
              </w:rPr>
              <w:t>11 з 11</w:t>
            </w:r>
          </w:p>
        </w:tc>
        <w:tc>
          <w:tcPr>
            <w:tcW w:type="dxa" w:w="964"/>
          </w:tcPr>
          <w:p>
            <w:r>
              <w:rPr>
                <w:sz w:val="18"/>
              </w:rPr>
              <w:t>0.17</w:t>
            </w:r>
          </w:p>
        </w:tc>
        <w:tc>
          <w:tcPr>
            <w:tcW w:type="dxa" w:w="3402"/>
          </w:tcPr>
          <w:p>
            <w:r>
              <w:rPr>
                <w:sz w:val="18"/>
              </w:rPr>
              <w:t>H3 / текст</w:t>
            </w:r>
          </w:p>
        </w:tc>
      </w:tr>
      <w:tr>
        <w:tc>
          <w:tcPr>
            <w:tcW w:type="dxa" w:w="2154"/>
          </w:tcPr>
          <w:p>
            <w:r>
              <w:rPr>
                <w:sz w:val="18"/>
              </w:rPr>
              <w:t>Tal der Könige</w:t>
            </w:r>
          </w:p>
        </w:tc>
        <w:tc>
          <w:tcPr>
            <w:tcW w:type="dxa" w:w="2494"/>
          </w:tcPr>
          <w:p>
            <w:r>
              <w:rPr>
                <w:sz w:val="18"/>
              </w:rPr>
              <w:t>Долина царів</w:t>
            </w:r>
          </w:p>
        </w:tc>
        <w:tc>
          <w:tcPr>
            <w:tcW w:type="dxa" w:w="1077"/>
          </w:tcPr>
          <w:p>
            <w:r>
              <w:rPr>
                <w:sz w:val="18"/>
              </w:rPr>
              <w:t>10 з 11</w:t>
            </w:r>
          </w:p>
        </w:tc>
        <w:tc>
          <w:tcPr>
            <w:tcW w:type="dxa" w:w="964"/>
          </w:tcPr>
          <w:p>
            <w:r>
              <w:rPr>
                <w:sz w:val="18"/>
              </w:rPr>
              <w:t>0.18</w:t>
            </w:r>
          </w:p>
        </w:tc>
        <w:tc>
          <w:tcPr>
            <w:tcW w:type="dxa" w:w="3402"/>
          </w:tcPr>
          <w:p>
            <w:r>
              <w:rPr>
                <w:sz w:val="18"/>
              </w:rPr>
              <w:t>H3 «Luxor», список пам'яток</w:t>
            </w:r>
          </w:p>
        </w:tc>
      </w:tr>
      <w:tr>
        <w:tc>
          <w:tcPr>
            <w:tcW w:type="dxa" w:w="2154"/>
          </w:tcPr>
          <w:p>
            <w:r>
              <w:rPr>
                <w:sz w:val="18"/>
              </w:rPr>
              <w:t>Ägypten Urlaub</w:t>
            </w:r>
          </w:p>
        </w:tc>
        <w:tc>
          <w:tcPr>
            <w:tcW w:type="dxa" w:w="2494"/>
          </w:tcPr>
          <w:p>
            <w:r>
              <w:rPr>
                <w:sz w:val="18"/>
              </w:rPr>
              <w:t>відпочинок в Єгипті</w:t>
            </w:r>
          </w:p>
        </w:tc>
        <w:tc>
          <w:tcPr>
            <w:tcW w:type="dxa" w:w="1077"/>
          </w:tcPr>
          <w:p>
            <w:r>
              <w:rPr>
                <w:sz w:val="18"/>
              </w:rPr>
              <w:t>9 з 11</w:t>
            </w:r>
          </w:p>
        </w:tc>
        <w:tc>
          <w:tcPr>
            <w:tcW w:type="dxa" w:w="964"/>
          </w:tcPr>
          <w:p>
            <w:r>
              <w:rPr>
                <w:sz w:val="18"/>
              </w:rPr>
              <w:t>0.95</w:t>
            </w:r>
          </w:p>
        </w:tc>
        <w:tc>
          <w:tcPr>
            <w:tcW w:type="dxa" w:w="3402"/>
          </w:tcPr>
          <w:p>
            <w:r>
              <w:rPr>
                <w:sz w:val="18"/>
              </w:rPr>
              <w:t>H1, H2 / текст — у межах ліміту точних входжень (розділ 5)</w:t>
            </w:r>
          </w:p>
        </w:tc>
      </w:tr>
      <w:tr>
        <w:tc>
          <w:tcPr>
            <w:tcW w:type="dxa" w:w="2154"/>
          </w:tcPr>
          <w:p>
            <w:r>
              <w:rPr>
                <w:sz w:val="18"/>
              </w:rPr>
              <w:t>Urlaub in Ägypten</w:t>
            </w:r>
          </w:p>
        </w:tc>
        <w:tc>
          <w:tcPr>
            <w:tcW w:type="dxa" w:w="2494"/>
          </w:tcPr>
          <w:p>
            <w:r>
              <w:rPr>
                <w:sz w:val="18"/>
              </w:rPr>
              <w:t>відпочинок в Єгипті</w:t>
            </w:r>
          </w:p>
        </w:tc>
        <w:tc>
          <w:tcPr>
            <w:tcW w:type="dxa" w:w="1077"/>
          </w:tcPr>
          <w:p>
            <w:r>
              <w:rPr>
                <w:sz w:val="18"/>
              </w:rPr>
              <w:t>9 з 11</w:t>
            </w:r>
          </w:p>
        </w:tc>
        <w:tc>
          <w:tcPr>
            <w:tcW w:type="dxa" w:w="964"/>
          </w:tcPr>
          <w:p>
            <w:r>
              <w:rPr>
                <w:sz w:val="18"/>
              </w:rPr>
              <w:t>0.91</w:t>
            </w:r>
          </w:p>
        </w:tc>
        <w:tc>
          <w:tcPr>
            <w:tcW w:type="dxa" w:w="3402"/>
          </w:tcPr>
          <w:p>
            <w:r>
              <w:rPr>
                <w:sz w:val="18"/>
              </w:rPr>
              <w:t>H2 / текст — основна розбавлена форма</w:t>
            </w:r>
          </w:p>
        </w:tc>
      </w:tr>
      <w:tr>
        <w:tc>
          <w:tcPr>
            <w:tcW w:type="dxa" w:w="2154"/>
          </w:tcPr>
          <w:p>
            <w:r>
              <w:rPr>
                <w:sz w:val="18"/>
              </w:rPr>
              <w:t>Sharm el Sheikh</w:t>
            </w:r>
          </w:p>
        </w:tc>
        <w:tc>
          <w:tcPr>
            <w:tcW w:type="dxa" w:w="2494"/>
          </w:tcPr>
          <w:p>
            <w:r>
              <w:rPr>
                <w:sz w:val="18"/>
              </w:rPr>
              <w:t>Шарм-ель-Шейх</w:t>
            </w:r>
          </w:p>
        </w:tc>
        <w:tc>
          <w:tcPr>
            <w:tcW w:type="dxa" w:w="1077"/>
          </w:tcPr>
          <w:p>
            <w:r>
              <w:rPr>
                <w:sz w:val="18"/>
              </w:rPr>
              <w:t>9 з 11</w:t>
            </w:r>
          </w:p>
        </w:tc>
        <w:tc>
          <w:tcPr>
            <w:tcW w:type="dxa" w:w="964"/>
          </w:tcPr>
          <w:p>
            <w:r>
              <w:rPr>
                <w:sz w:val="18"/>
              </w:rPr>
              <w:t>0.29</w:t>
            </w:r>
          </w:p>
        </w:tc>
        <w:tc>
          <w:tcPr>
            <w:tcW w:type="dxa" w:w="3402"/>
          </w:tcPr>
          <w:p>
            <w:r>
              <w:rPr>
                <w:sz w:val="18"/>
              </w:rPr>
              <w:t>H3 / текст</w:t>
            </w:r>
          </w:p>
        </w:tc>
      </w:tr>
      <w:tr>
        <w:tc>
          <w:tcPr>
            <w:tcW w:type="dxa" w:w="2154"/>
          </w:tcPr>
          <w:p>
            <w:r>
              <w:rPr>
                <w:sz w:val="18"/>
              </w:rPr>
              <w:t>Sehenswürdigkeiten</w:t>
            </w:r>
          </w:p>
        </w:tc>
        <w:tc>
          <w:tcPr>
            <w:tcW w:type="dxa" w:w="2494"/>
          </w:tcPr>
          <w:p>
            <w:r>
              <w:rPr>
                <w:sz w:val="18"/>
              </w:rPr>
              <w:t>визначні пам'ятки</w:t>
            </w:r>
          </w:p>
        </w:tc>
        <w:tc>
          <w:tcPr>
            <w:tcW w:type="dxa" w:w="1077"/>
          </w:tcPr>
          <w:p>
            <w:r>
              <w:rPr>
                <w:sz w:val="18"/>
              </w:rPr>
              <w:t>9 з 11</w:t>
            </w:r>
          </w:p>
        </w:tc>
        <w:tc>
          <w:tcPr>
            <w:tcW w:type="dxa" w:w="964"/>
          </w:tcPr>
          <w:p>
            <w:r>
              <w:rPr>
                <w:sz w:val="18"/>
              </w:rPr>
              <w:t>0.29</w:t>
            </w:r>
          </w:p>
        </w:tc>
        <w:tc>
          <w:tcPr>
            <w:tcW w:type="dxa" w:w="3402"/>
          </w:tcPr>
          <w:p>
            <w:r>
              <w:rPr>
                <w:sz w:val="18"/>
              </w:rPr>
              <w:t>H2</w:t>
            </w:r>
          </w:p>
        </w:tc>
      </w:tr>
      <w:tr>
        <w:tc>
          <w:tcPr>
            <w:tcW w:type="dxa" w:w="2154"/>
          </w:tcPr>
          <w:p>
            <w:r>
              <w:rPr>
                <w:sz w:val="18"/>
              </w:rPr>
              <w:t>Wüste</w:t>
            </w:r>
          </w:p>
        </w:tc>
        <w:tc>
          <w:tcPr>
            <w:tcW w:type="dxa" w:w="2494"/>
          </w:tcPr>
          <w:p>
            <w:r>
              <w:rPr>
                <w:sz w:val="18"/>
              </w:rPr>
              <w:t>пустеля</w:t>
            </w:r>
          </w:p>
        </w:tc>
        <w:tc>
          <w:tcPr>
            <w:tcW w:type="dxa" w:w="1077"/>
          </w:tcPr>
          <w:p>
            <w:r>
              <w:rPr>
                <w:sz w:val="18"/>
              </w:rPr>
              <w:t>9 з 11</w:t>
            </w:r>
          </w:p>
        </w:tc>
        <w:tc>
          <w:tcPr>
            <w:tcW w:type="dxa" w:w="964"/>
          </w:tcPr>
          <w:p>
            <w:r>
              <w:rPr>
                <w:sz w:val="18"/>
              </w:rPr>
              <w:t>0.26</w:t>
            </w:r>
          </w:p>
        </w:tc>
        <w:tc>
          <w:tcPr>
            <w:tcW w:type="dxa" w:w="3402"/>
          </w:tcPr>
          <w:p>
            <w:r>
              <w:rPr>
                <w:sz w:val="18"/>
              </w:rPr>
              <w:t>текст</w:t>
            </w:r>
          </w:p>
        </w:tc>
      </w:tr>
      <w:tr>
        <w:tc>
          <w:tcPr>
            <w:tcW w:type="dxa" w:w="2154"/>
          </w:tcPr>
          <w:p>
            <w:r>
              <w:rPr>
                <w:sz w:val="18"/>
              </w:rPr>
              <w:t>Marsa Alam</w:t>
            </w:r>
          </w:p>
        </w:tc>
        <w:tc>
          <w:tcPr>
            <w:tcW w:type="dxa" w:w="2494"/>
          </w:tcPr>
          <w:p>
            <w:r>
              <w:rPr>
                <w:sz w:val="18"/>
              </w:rPr>
              <w:t>Марса-Алам</w:t>
            </w:r>
          </w:p>
        </w:tc>
        <w:tc>
          <w:tcPr>
            <w:tcW w:type="dxa" w:w="1077"/>
          </w:tcPr>
          <w:p>
            <w:r>
              <w:rPr>
                <w:sz w:val="18"/>
              </w:rPr>
              <w:t>9 з 11</w:t>
            </w:r>
          </w:p>
        </w:tc>
        <w:tc>
          <w:tcPr>
            <w:tcW w:type="dxa" w:w="964"/>
          </w:tcPr>
          <w:p>
            <w:r>
              <w:rPr>
                <w:sz w:val="18"/>
              </w:rPr>
              <w:t>0.26</w:t>
            </w:r>
          </w:p>
        </w:tc>
        <w:tc>
          <w:tcPr>
            <w:tcW w:type="dxa" w:w="3402"/>
          </w:tcPr>
          <w:p>
            <w:r>
              <w:rPr>
                <w:sz w:val="18"/>
              </w:rPr>
              <w:t>H3 / текст</w:t>
            </w:r>
          </w:p>
        </w:tc>
      </w:tr>
      <w:tr>
        <w:tc>
          <w:tcPr>
            <w:tcW w:type="dxa" w:w="2154"/>
          </w:tcPr>
          <w:p>
            <w:r>
              <w:rPr>
                <w:sz w:val="18"/>
              </w:rPr>
              <w:t>Kultur</w:t>
            </w:r>
          </w:p>
        </w:tc>
        <w:tc>
          <w:tcPr>
            <w:tcW w:type="dxa" w:w="2494"/>
          </w:tcPr>
          <w:p>
            <w:r>
              <w:rPr>
                <w:sz w:val="18"/>
              </w:rPr>
              <w:t>культура</w:t>
            </w:r>
          </w:p>
        </w:tc>
        <w:tc>
          <w:tcPr>
            <w:tcW w:type="dxa" w:w="1077"/>
          </w:tcPr>
          <w:p>
            <w:r>
              <w:rPr>
                <w:sz w:val="18"/>
              </w:rPr>
              <w:t>9 з 11</w:t>
            </w:r>
          </w:p>
        </w:tc>
        <w:tc>
          <w:tcPr>
            <w:tcW w:type="dxa" w:w="964"/>
          </w:tcPr>
          <w:p>
            <w:r>
              <w:rPr>
                <w:sz w:val="18"/>
              </w:rPr>
              <w:t>0.17</w:t>
            </w:r>
          </w:p>
        </w:tc>
        <w:tc>
          <w:tcPr>
            <w:tcW w:type="dxa" w:w="3402"/>
          </w:tcPr>
          <w:p>
            <w:r>
              <w:rPr>
                <w:sz w:val="18"/>
              </w:rPr>
              <w:t>текст</w:t>
            </w:r>
          </w:p>
        </w:tc>
      </w:tr>
      <w:tr>
        <w:tc>
          <w:tcPr>
            <w:tcW w:type="dxa" w:w="2154"/>
          </w:tcPr>
          <w:p>
            <w:r>
              <w:rPr>
                <w:sz w:val="18"/>
              </w:rPr>
              <w:t>Sphinx</w:t>
            </w:r>
          </w:p>
        </w:tc>
        <w:tc>
          <w:tcPr>
            <w:tcW w:type="dxa" w:w="2494"/>
          </w:tcPr>
          <w:p>
            <w:r>
              <w:rPr>
                <w:sz w:val="18"/>
              </w:rPr>
              <w:t>Сфінкс</w:t>
            </w:r>
          </w:p>
        </w:tc>
        <w:tc>
          <w:tcPr>
            <w:tcW w:type="dxa" w:w="1077"/>
          </w:tcPr>
          <w:p>
            <w:r>
              <w:rPr>
                <w:sz w:val="18"/>
              </w:rPr>
              <w:t>9 з 11</w:t>
            </w:r>
          </w:p>
        </w:tc>
        <w:tc>
          <w:tcPr>
            <w:tcW w:type="dxa" w:w="964"/>
          </w:tcPr>
          <w:p>
            <w:r>
              <w:rPr>
                <w:sz w:val="18"/>
              </w:rPr>
              <w:t>0.10</w:t>
            </w:r>
          </w:p>
        </w:tc>
        <w:tc>
          <w:tcPr>
            <w:tcW w:type="dxa" w:w="3402"/>
          </w:tcPr>
          <w:p>
            <w:r>
              <w:rPr>
                <w:sz w:val="18"/>
              </w:rPr>
              <w:t>H3 «Kairo &amp; Gizeh», список пам'яток</w:t>
            </w:r>
          </w:p>
        </w:tc>
      </w:tr>
      <w:tr>
        <w:tc>
          <w:tcPr>
            <w:tcW w:type="dxa" w:w="2154"/>
          </w:tcPr>
          <w:p>
            <w:r>
              <w:rPr>
                <w:sz w:val="18"/>
              </w:rPr>
              <w:t>beste Reisezeit</w:t>
            </w:r>
          </w:p>
        </w:tc>
        <w:tc>
          <w:tcPr>
            <w:tcW w:type="dxa" w:w="2494"/>
          </w:tcPr>
          <w:p>
            <w:r>
              <w:rPr>
                <w:sz w:val="18"/>
              </w:rPr>
              <w:t>найкращий час для подорожі</w:t>
            </w:r>
          </w:p>
        </w:tc>
        <w:tc>
          <w:tcPr>
            <w:tcW w:type="dxa" w:w="1077"/>
          </w:tcPr>
          <w:p>
            <w:r>
              <w:rPr>
                <w:sz w:val="18"/>
              </w:rPr>
              <w:t>8 з 11</w:t>
            </w:r>
          </w:p>
        </w:tc>
        <w:tc>
          <w:tcPr>
            <w:tcW w:type="dxa" w:w="964"/>
          </w:tcPr>
          <w:p>
            <w:r>
              <w:rPr>
                <w:sz w:val="18"/>
              </w:rPr>
              <w:t>0.38</w:t>
            </w:r>
          </w:p>
        </w:tc>
        <w:tc>
          <w:tcPr>
            <w:tcW w:type="dxa" w:w="3402"/>
          </w:tcPr>
          <w:p>
            <w:r>
              <w:rPr>
                <w:sz w:val="18"/>
              </w:rPr>
              <w:t>H2</w:t>
            </w:r>
          </w:p>
        </w:tc>
      </w:tr>
      <w:tr>
        <w:tc>
          <w:tcPr>
            <w:tcW w:type="dxa" w:w="2154"/>
          </w:tcPr>
          <w:p>
            <w:r>
              <w:rPr>
                <w:sz w:val="18"/>
              </w:rPr>
              <w:t>Hotel</w:t>
            </w:r>
          </w:p>
        </w:tc>
        <w:tc>
          <w:tcPr>
            <w:tcW w:type="dxa" w:w="2494"/>
          </w:tcPr>
          <w:p>
            <w:r>
              <w:rPr>
                <w:sz w:val="18"/>
              </w:rPr>
              <w:t>готель</w:t>
            </w:r>
          </w:p>
        </w:tc>
        <w:tc>
          <w:tcPr>
            <w:tcW w:type="dxa" w:w="1077"/>
          </w:tcPr>
          <w:p>
            <w:r>
              <w:rPr>
                <w:sz w:val="18"/>
              </w:rPr>
              <w:t>8 з 11</w:t>
            </w:r>
          </w:p>
        </w:tc>
        <w:tc>
          <w:tcPr>
            <w:tcW w:type="dxa" w:w="964"/>
          </w:tcPr>
          <w:p>
            <w:r>
              <w:rPr>
                <w:sz w:val="18"/>
              </w:rPr>
              <w:t>0.36</w:t>
            </w:r>
          </w:p>
        </w:tc>
        <w:tc>
          <w:tcPr>
            <w:tcW w:type="dxa" w:w="3402"/>
          </w:tcPr>
          <w:p>
            <w:r>
              <w:rPr>
                <w:sz w:val="18"/>
              </w:rPr>
              <w:t>H2 / текст</w:t>
            </w:r>
          </w:p>
        </w:tc>
      </w:tr>
      <w:tr>
        <w:tc>
          <w:tcPr>
            <w:tcW w:type="dxa" w:w="2154"/>
          </w:tcPr>
          <w:p>
            <w:r>
              <w:rPr>
                <w:sz w:val="18"/>
              </w:rPr>
              <w:t>Strände</w:t>
            </w:r>
          </w:p>
        </w:tc>
        <w:tc>
          <w:tcPr>
            <w:tcW w:type="dxa" w:w="2494"/>
          </w:tcPr>
          <w:p>
            <w:r>
              <w:rPr>
                <w:sz w:val="18"/>
              </w:rPr>
              <w:t>пляжі</w:t>
            </w:r>
          </w:p>
        </w:tc>
        <w:tc>
          <w:tcPr>
            <w:tcW w:type="dxa" w:w="1077"/>
          </w:tcPr>
          <w:p>
            <w:r>
              <w:rPr>
                <w:sz w:val="18"/>
              </w:rPr>
              <w:t>8 з 11</w:t>
            </w:r>
          </w:p>
        </w:tc>
        <w:tc>
          <w:tcPr>
            <w:tcW w:type="dxa" w:w="964"/>
          </w:tcPr>
          <w:p>
            <w:r>
              <w:rPr>
                <w:sz w:val="18"/>
              </w:rPr>
              <w:t>0.32</w:t>
            </w:r>
          </w:p>
        </w:tc>
        <w:tc>
          <w:tcPr>
            <w:tcW w:type="dxa" w:w="3402"/>
          </w:tcPr>
          <w:p>
            <w:r>
              <w:rPr>
                <w:sz w:val="18"/>
              </w:rPr>
              <w:t>текст</w:t>
            </w:r>
          </w:p>
        </w:tc>
      </w:tr>
      <w:tr>
        <w:tc>
          <w:tcPr>
            <w:tcW w:type="dxa" w:w="2154"/>
          </w:tcPr>
          <w:p>
            <w:r>
              <w:rPr>
                <w:sz w:val="18"/>
              </w:rPr>
              <w:t>Nilkreuzfahrt</w:t>
            </w:r>
          </w:p>
        </w:tc>
        <w:tc>
          <w:tcPr>
            <w:tcW w:type="dxa" w:w="2494"/>
          </w:tcPr>
          <w:p>
            <w:r>
              <w:rPr>
                <w:sz w:val="18"/>
              </w:rPr>
              <w:t>круїз Нілом</w:t>
            </w:r>
          </w:p>
        </w:tc>
        <w:tc>
          <w:tcPr>
            <w:tcW w:type="dxa" w:w="1077"/>
          </w:tcPr>
          <w:p>
            <w:r>
              <w:rPr>
                <w:sz w:val="18"/>
              </w:rPr>
              <w:t>8 з 11</w:t>
            </w:r>
          </w:p>
        </w:tc>
        <w:tc>
          <w:tcPr>
            <w:tcW w:type="dxa" w:w="964"/>
          </w:tcPr>
          <w:p>
            <w:r>
              <w:rPr>
                <w:sz w:val="18"/>
              </w:rPr>
              <w:t>0.28</w:t>
            </w:r>
          </w:p>
        </w:tc>
        <w:tc>
          <w:tcPr>
            <w:tcW w:type="dxa" w:w="3402"/>
          </w:tcPr>
          <w:p>
            <w:r>
              <w:rPr>
                <w:sz w:val="18"/>
              </w:rPr>
              <w:t>список пам'яток, H3 «Luxor»</w:t>
            </w:r>
          </w:p>
        </w:tc>
      </w:tr>
      <w:tr>
        <w:tc>
          <w:tcPr>
            <w:tcW w:type="dxa" w:w="2154"/>
          </w:tcPr>
          <w:p>
            <w:r>
              <w:rPr>
                <w:sz w:val="18"/>
              </w:rPr>
              <w:t>Strand</w:t>
            </w:r>
          </w:p>
        </w:tc>
        <w:tc>
          <w:tcPr>
            <w:tcW w:type="dxa" w:w="2494"/>
          </w:tcPr>
          <w:p>
            <w:r>
              <w:rPr>
                <w:sz w:val="18"/>
              </w:rPr>
              <w:t>пляж</w:t>
            </w:r>
          </w:p>
        </w:tc>
        <w:tc>
          <w:tcPr>
            <w:tcW w:type="dxa" w:w="1077"/>
          </w:tcPr>
          <w:p>
            <w:r>
              <w:rPr>
                <w:sz w:val="18"/>
              </w:rPr>
              <w:t>8 з 11</w:t>
            </w:r>
          </w:p>
        </w:tc>
        <w:tc>
          <w:tcPr>
            <w:tcW w:type="dxa" w:w="964"/>
          </w:tcPr>
          <w:p>
            <w:r>
              <w:rPr>
                <w:sz w:val="18"/>
              </w:rPr>
              <w:t>0.24</w:t>
            </w:r>
          </w:p>
        </w:tc>
        <w:tc>
          <w:tcPr>
            <w:tcW w:type="dxa" w:w="3402"/>
          </w:tcPr>
          <w:p>
            <w:r>
              <w:rPr>
                <w:sz w:val="18"/>
              </w:rPr>
              <w:t>текст</w:t>
            </w:r>
          </w:p>
        </w:tc>
      </w:tr>
      <w:tr>
        <w:tc>
          <w:tcPr>
            <w:tcW w:type="dxa" w:w="2154"/>
          </w:tcPr>
          <w:p>
            <w:r>
              <w:rPr>
                <w:sz w:val="18"/>
              </w:rPr>
              <w:t>Makadi Bay</w:t>
            </w:r>
          </w:p>
        </w:tc>
        <w:tc>
          <w:tcPr>
            <w:tcW w:type="dxa" w:w="2494"/>
          </w:tcPr>
          <w:p>
            <w:r>
              <w:rPr>
                <w:sz w:val="18"/>
              </w:rPr>
              <w:t>Макаді-Бей</w:t>
            </w:r>
          </w:p>
        </w:tc>
        <w:tc>
          <w:tcPr>
            <w:tcW w:type="dxa" w:w="1077"/>
          </w:tcPr>
          <w:p>
            <w:r>
              <w:rPr>
                <w:sz w:val="18"/>
              </w:rPr>
              <w:t>8 з 11</w:t>
            </w:r>
          </w:p>
        </w:tc>
        <w:tc>
          <w:tcPr>
            <w:tcW w:type="dxa" w:w="964"/>
          </w:tcPr>
          <w:p>
            <w:r>
              <w:rPr>
                <w:sz w:val="18"/>
              </w:rPr>
              <w:t>0.23</w:t>
            </w:r>
          </w:p>
        </w:tc>
        <w:tc>
          <w:tcPr>
            <w:tcW w:type="dxa" w:w="3402"/>
          </w:tcPr>
          <w:p>
            <w:r>
              <w:rPr>
                <w:sz w:val="18"/>
              </w:rPr>
              <w:t>H3 / текст</w:t>
            </w:r>
          </w:p>
        </w:tc>
      </w:tr>
      <w:tr>
        <w:tc>
          <w:tcPr>
            <w:tcW w:type="dxa" w:w="2154"/>
          </w:tcPr>
          <w:p>
            <w:r>
              <w:rPr>
                <w:sz w:val="18"/>
              </w:rPr>
              <w:t>Korallenriffe</w:t>
            </w:r>
          </w:p>
        </w:tc>
        <w:tc>
          <w:tcPr>
            <w:tcW w:type="dxa" w:w="2494"/>
          </w:tcPr>
          <w:p>
            <w:r>
              <w:rPr>
                <w:sz w:val="18"/>
              </w:rPr>
              <w:t>коралові рифи</w:t>
            </w:r>
          </w:p>
        </w:tc>
        <w:tc>
          <w:tcPr>
            <w:tcW w:type="dxa" w:w="1077"/>
          </w:tcPr>
          <w:p>
            <w:r>
              <w:rPr>
                <w:sz w:val="18"/>
              </w:rPr>
              <w:t>8 з 11</w:t>
            </w:r>
          </w:p>
        </w:tc>
        <w:tc>
          <w:tcPr>
            <w:tcW w:type="dxa" w:w="964"/>
          </w:tcPr>
          <w:p>
            <w:r>
              <w:rPr>
                <w:sz w:val="18"/>
              </w:rPr>
              <w:t>0.19</w:t>
            </w:r>
          </w:p>
        </w:tc>
        <w:tc>
          <w:tcPr>
            <w:tcW w:type="dxa" w:w="3402"/>
          </w:tcPr>
          <w:p>
            <w:r>
              <w:rPr>
                <w:sz w:val="18"/>
              </w:rPr>
              <w:t>H3 «Tauchen und Schnorcheln», блок регіонів</w:t>
            </w:r>
          </w:p>
        </w:tc>
      </w:tr>
      <w:tr>
        <w:tc>
          <w:tcPr>
            <w:tcW w:type="dxa" w:w="2154"/>
          </w:tcPr>
          <w:p>
            <w:r>
              <w:rPr>
                <w:sz w:val="18"/>
              </w:rPr>
              <w:t>Pharaonen</w:t>
            </w:r>
          </w:p>
        </w:tc>
        <w:tc>
          <w:tcPr>
            <w:tcW w:type="dxa" w:w="2494"/>
          </w:tcPr>
          <w:p>
            <w:r>
              <w:rPr>
                <w:sz w:val="18"/>
              </w:rPr>
              <w:t>фараони</w:t>
            </w:r>
          </w:p>
        </w:tc>
        <w:tc>
          <w:tcPr>
            <w:tcW w:type="dxa" w:w="1077"/>
          </w:tcPr>
          <w:p>
            <w:r>
              <w:rPr>
                <w:sz w:val="18"/>
              </w:rPr>
              <w:t>8 з 11</w:t>
            </w:r>
          </w:p>
        </w:tc>
        <w:tc>
          <w:tcPr>
            <w:tcW w:type="dxa" w:w="964"/>
          </w:tcPr>
          <w:p>
            <w:r>
              <w:rPr>
                <w:sz w:val="18"/>
              </w:rPr>
              <w:t>0.16</w:t>
            </w:r>
          </w:p>
        </w:tc>
        <w:tc>
          <w:tcPr>
            <w:tcW w:type="dxa" w:w="3402"/>
          </w:tcPr>
          <w:p>
            <w:r>
              <w:rPr>
                <w:sz w:val="18"/>
              </w:rPr>
              <w:t>текст</w:t>
            </w:r>
          </w:p>
        </w:tc>
      </w:tr>
      <w:tr>
        <w:tc>
          <w:tcPr>
            <w:tcW w:type="dxa" w:w="2154"/>
          </w:tcPr>
          <w:p>
            <w:r>
              <w:rPr>
                <w:sz w:val="18"/>
              </w:rPr>
              <w:t>El Gouna</w:t>
            </w:r>
          </w:p>
        </w:tc>
        <w:tc>
          <w:tcPr>
            <w:tcW w:type="dxa" w:w="2494"/>
          </w:tcPr>
          <w:p>
            <w:r>
              <w:rPr>
                <w:sz w:val="18"/>
              </w:rPr>
              <w:t>Ель-Гуна</w:t>
            </w:r>
          </w:p>
        </w:tc>
        <w:tc>
          <w:tcPr>
            <w:tcW w:type="dxa" w:w="1077"/>
          </w:tcPr>
          <w:p>
            <w:r>
              <w:rPr>
                <w:sz w:val="18"/>
              </w:rPr>
              <w:t>8 з 11</w:t>
            </w:r>
          </w:p>
        </w:tc>
        <w:tc>
          <w:tcPr>
            <w:tcW w:type="dxa" w:w="964"/>
          </w:tcPr>
          <w:p>
            <w:r>
              <w:rPr>
                <w:sz w:val="18"/>
              </w:rPr>
              <w:t>0.16</w:t>
            </w:r>
          </w:p>
        </w:tc>
        <w:tc>
          <w:tcPr>
            <w:tcW w:type="dxa" w:w="3402"/>
          </w:tcPr>
          <w:p>
            <w:r>
              <w:rPr>
                <w:sz w:val="18"/>
              </w:rPr>
              <w:t>H3</w:t>
            </w:r>
          </w:p>
        </w:tc>
      </w:tr>
      <w:tr>
        <w:tc>
          <w:tcPr>
            <w:tcW w:type="dxa" w:w="2154"/>
          </w:tcPr>
          <w:p>
            <w:r>
              <w:rPr>
                <w:sz w:val="18"/>
              </w:rPr>
              <w:t>Unterwasserwelt</w:t>
            </w:r>
          </w:p>
        </w:tc>
        <w:tc>
          <w:tcPr>
            <w:tcW w:type="dxa" w:w="2494"/>
          </w:tcPr>
          <w:p>
            <w:r>
              <w:rPr>
                <w:sz w:val="18"/>
              </w:rPr>
              <w:t>підводний світ</w:t>
            </w:r>
          </w:p>
        </w:tc>
        <w:tc>
          <w:tcPr>
            <w:tcW w:type="dxa" w:w="1077"/>
          </w:tcPr>
          <w:p>
            <w:r>
              <w:rPr>
                <w:sz w:val="18"/>
              </w:rPr>
              <w:t>8 з 11</w:t>
            </w:r>
          </w:p>
        </w:tc>
        <w:tc>
          <w:tcPr>
            <w:tcW w:type="dxa" w:w="964"/>
          </w:tcPr>
          <w:p>
            <w:r>
              <w:rPr>
                <w:sz w:val="18"/>
              </w:rPr>
              <w:t>0.16</w:t>
            </w:r>
          </w:p>
        </w:tc>
        <w:tc>
          <w:tcPr>
            <w:tcW w:type="dxa" w:w="3402"/>
          </w:tcPr>
          <w:p>
            <w:r>
              <w:rPr>
                <w:sz w:val="18"/>
              </w:rPr>
              <w:t>H3 «Tauchen und Schnorcheln»</w:t>
            </w:r>
          </w:p>
        </w:tc>
      </w:tr>
      <w:tr>
        <w:tc>
          <w:tcPr>
            <w:tcW w:type="dxa" w:w="2154"/>
          </w:tcPr>
          <w:p>
            <w:r>
              <w:rPr>
                <w:sz w:val="18"/>
              </w:rPr>
              <w:t>Geschichte</w:t>
            </w:r>
          </w:p>
        </w:tc>
        <w:tc>
          <w:tcPr>
            <w:tcW w:type="dxa" w:w="2494"/>
          </w:tcPr>
          <w:p>
            <w:r>
              <w:rPr>
                <w:sz w:val="18"/>
              </w:rPr>
              <w:t>історія</w:t>
            </w:r>
          </w:p>
        </w:tc>
        <w:tc>
          <w:tcPr>
            <w:tcW w:type="dxa" w:w="1077"/>
          </w:tcPr>
          <w:p>
            <w:r>
              <w:rPr>
                <w:sz w:val="18"/>
              </w:rPr>
              <w:t>8 з 11</w:t>
            </w:r>
          </w:p>
        </w:tc>
        <w:tc>
          <w:tcPr>
            <w:tcW w:type="dxa" w:w="964"/>
          </w:tcPr>
          <w:p>
            <w:r>
              <w:rPr>
                <w:sz w:val="18"/>
              </w:rPr>
              <w:t>0.13</w:t>
            </w:r>
          </w:p>
        </w:tc>
        <w:tc>
          <w:tcPr>
            <w:tcW w:type="dxa" w:w="3402"/>
          </w:tcPr>
          <w:p>
            <w:r>
              <w:rPr>
                <w:sz w:val="18"/>
              </w:rPr>
              <w:t>текст</w:t>
            </w:r>
          </w:p>
        </w:tc>
      </w:tr>
      <w:tr>
        <w:tc>
          <w:tcPr>
            <w:tcW w:type="dxa" w:w="2154"/>
          </w:tcPr>
          <w:p>
            <w:r>
              <w:rPr>
                <w:sz w:val="18"/>
              </w:rPr>
              <w:t>Reiseziele</w:t>
            </w:r>
          </w:p>
        </w:tc>
        <w:tc>
          <w:tcPr>
            <w:tcW w:type="dxa" w:w="2494"/>
          </w:tcPr>
          <w:p>
            <w:r>
              <w:rPr>
                <w:sz w:val="18"/>
              </w:rPr>
              <w:t>напрямки подорожей</w:t>
            </w:r>
          </w:p>
        </w:tc>
        <w:tc>
          <w:tcPr>
            <w:tcW w:type="dxa" w:w="1077"/>
          </w:tcPr>
          <w:p>
            <w:r>
              <w:rPr>
                <w:sz w:val="18"/>
              </w:rPr>
              <w:t>7 з 11</w:t>
            </w:r>
          </w:p>
        </w:tc>
        <w:tc>
          <w:tcPr>
            <w:tcW w:type="dxa" w:w="964"/>
          </w:tcPr>
          <w:p>
            <w:r>
              <w:rPr>
                <w:sz w:val="18"/>
              </w:rPr>
              <w:t>0.53</w:t>
            </w:r>
          </w:p>
        </w:tc>
        <w:tc>
          <w:tcPr>
            <w:tcW w:type="dxa" w:w="3402"/>
          </w:tcPr>
          <w:p>
            <w:r>
              <w:rPr>
                <w:sz w:val="18"/>
              </w:rPr>
              <w:t>текст</w:t>
            </w:r>
          </w:p>
        </w:tc>
      </w:tr>
      <w:tr>
        <w:tc>
          <w:tcPr>
            <w:tcW w:type="dxa" w:w="2154"/>
          </w:tcPr>
          <w:p>
            <w:r>
              <w:rPr>
                <w:sz w:val="18"/>
              </w:rPr>
              <w:t>Tempel</w:t>
            </w:r>
          </w:p>
        </w:tc>
        <w:tc>
          <w:tcPr>
            <w:tcW w:type="dxa" w:w="2494"/>
          </w:tcPr>
          <w:p>
            <w:r>
              <w:rPr>
                <w:sz w:val="18"/>
              </w:rPr>
              <w:t>храми</w:t>
            </w:r>
          </w:p>
        </w:tc>
        <w:tc>
          <w:tcPr>
            <w:tcW w:type="dxa" w:w="1077"/>
          </w:tcPr>
          <w:p>
            <w:r>
              <w:rPr>
                <w:sz w:val="18"/>
              </w:rPr>
              <w:t>7 з 11</w:t>
            </w:r>
          </w:p>
        </w:tc>
        <w:tc>
          <w:tcPr>
            <w:tcW w:type="dxa" w:w="964"/>
          </w:tcPr>
          <w:p>
            <w:r>
              <w:rPr>
                <w:sz w:val="18"/>
              </w:rPr>
              <w:t>0.34</w:t>
            </w:r>
          </w:p>
        </w:tc>
        <w:tc>
          <w:tcPr>
            <w:tcW w:type="dxa" w:w="3402"/>
          </w:tcPr>
          <w:p>
            <w:r>
              <w:rPr>
                <w:sz w:val="18"/>
              </w:rPr>
              <w:t>H3 «Luxor», список пам'яток</w:t>
            </w:r>
          </w:p>
        </w:tc>
      </w:tr>
      <w:tr>
        <w:tc>
          <w:tcPr>
            <w:tcW w:type="dxa" w:w="2154"/>
          </w:tcPr>
          <w:p>
            <w:r>
              <w:rPr>
                <w:sz w:val="18"/>
              </w:rPr>
              <w:t>Entspannung</w:t>
            </w:r>
          </w:p>
        </w:tc>
        <w:tc>
          <w:tcPr>
            <w:tcW w:type="dxa" w:w="2494"/>
          </w:tcPr>
          <w:p>
            <w:r>
              <w:rPr>
                <w:sz w:val="18"/>
              </w:rPr>
              <w:t>розслаблення</w:t>
            </w:r>
          </w:p>
        </w:tc>
        <w:tc>
          <w:tcPr>
            <w:tcW w:type="dxa" w:w="1077"/>
          </w:tcPr>
          <w:p>
            <w:r>
              <w:rPr>
                <w:sz w:val="18"/>
              </w:rPr>
              <w:t>7 з 11</w:t>
            </w:r>
          </w:p>
        </w:tc>
        <w:tc>
          <w:tcPr>
            <w:tcW w:type="dxa" w:w="964"/>
          </w:tcPr>
          <w:p>
            <w:r>
              <w:rPr>
                <w:sz w:val="18"/>
              </w:rPr>
              <w:t>0.27</w:t>
            </w:r>
          </w:p>
        </w:tc>
        <w:tc>
          <w:tcPr>
            <w:tcW w:type="dxa" w:w="3402"/>
          </w:tcPr>
          <w:p>
            <w:r>
              <w:rPr>
                <w:sz w:val="18"/>
              </w:rPr>
              <w:t>текст</w:t>
            </w:r>
          </w:p>
        </w:tc>
      </w:tr>
      <w:tr>
        <w:tc>
          <w:tcPr>
            <w:tcW w:type="dxa" w:w="2154"/>
          </w:tcPr>
          <w:p>
            <w:r>
              <w:rPr>
                <w:sz w:val="18"/>
              </w:rPr>
              <w:t>Tauchen</w:t>
            </w:r>
          </w:p>
        </w:tc>
        <w:tc>
          <w:tcPr>
            <w:tcW w:type="dxa" w:w="2494"/>
          </w:tcPr>
          <w:p>
            <w:r>
              <w:rPr>
                <w:sz w:val="18"/>
              </w:rPr>
              <w:t>дайвінг</w:t>
            </w:r>
          </w:p>
        </w:tc>
        <w:tc>
          <w:tcPr>
            <w:tcW w:type="dxa" w:w="1077"/>
          </w:tcPr>
          <w:p>
            <w:r>
              <w:rPr>
                <w:sz w:val="18"/>
              </w:rPr>
              <w:t>7 з 11</w:t>
            </w:r>
          </w:p>
        </w:tc>
        <w:tc>
          <w:tcPr>
            <w:tcW w:type="dxa" w:w="964"/>
          </w:tcPr>
          <w:p>
            <w:r>
              <w:rPr>
                <w:sz w:val="18"/>
              </w:rPr>
              <w:t>0.23</w:t>
            </w:r>
          </w:p>
        </w:tc>
        <w:tc>
          <w:tcPr>
            <w:tcW w:type="dxa" w:w="3402"/>
          </w:tcPr>
          <w:p>
            <w:r>
              <w:rPr>
                <w:sz w:val="18"/>
              </w:rPr>
              <w:t>H2 / H3</w:t>
            </w:r>
          </w:p>
        </w:tc>
      </w:tr>
      <w:tr>
        <w:tc>
          <w:tcPr>
            <w:tcW w:type="dxa" w:w="2154"/>
          </w:tcPr>
          <w:p>
            <w:r>
              <w:rPr>
                <w:sz w:val="18"/>
              </w:rPr>
              <w:t>Schnorcheln</w:t>
            </w:r>
          </w:p>
        </w:tc>
        <w:tc>
          <w:tcPr>
            <w:tcW w:type="dxa" w:w="2494"/>
          </w:tcPr>
          <w:p>
            <w:r>
              <w:rPr>
                <w:sz w:val="18"/>
              </w:rPr>
              <w:t>снорклінг</w:t>
            </w:r>
          </w:p>
        </w:tc>
        <w:tc>
          <w:tcPr>
            <w:tcW w:type="dxa" w:w="1077"/>
          </w:tcPr>
          <w:p>
            <w:r>
              <w:rPr>
                <w:sz w:val="18"/>
              </w:rPr>
              <w:t>7 з 11</w:t>
            </w:r>
          </w:p>
        </w:tc>
        <w:tc>
          <w:tcPr>
            <w:tcW w:type="dxa" w:w="964"/>
          </w:tcPr>
          <w:p>
            <w:r>
              <w:rPr>
                <w:sz w:val="18"/>
              </w:rPr>
              <w:t>0.22</w:t>
            </w:r>
          </w:p>
        </w:tc>
        <w:tc>
          <w:tcPr>
            <w:tcW w:type="dxa" w:w="3402"/>
          </w:tcPr>
          <w:p>
            <w:r>
              <w:rPr>
                <w:sz w:val="18"/>
              </w:rPr>
              <w:t>H3</w:t>
            </w:r>
          </w:p>
        </w:tc>
      </w:tr>
      <w:tr>
        <w:tc>
          <w:tcPr>
            <w:tcW w:type="dxa" w:w="2154"/>
          </w:tcPr>
          <w:p>
            <w:r>
              <w:rPr>
                <w:sz w:val="18"/>
              </w:rPr>
              <w:t>Grand Egyptian Museum</w:t>
            </w:r>
          </w:p>
        </w:tc>
        <w:tc>
          <w:tcPr>
            <w:tcW w:type="dxa" w:w="2494"/>
          </w:tcPr>
          <w:p>
            <w:r>
              <w:rPr>
                <w:sz w:val="18"/>
              </w:rPr>
              <w:t>музей</w:t>
            </w:r>
          </w:p>
        </w:tc>
        <w:tc>
          <w:tcPr>
            <w:tcW w:type="dxa" w:w="1077"/>
          </w:tcPr>
          <w:p>
            <w:r>
              <w:rPr>
                <w:sz w:val="18"/>
              </w:rPr>
              <w:t>7 з 11</w:t>
            </w:r>
          </w:p>
        </w:tc>
        <w:tc>
          <w:tcPr>
            <w:tcW w:type="dxa" w:w="964"/>
          </w:tcPr>
          <w:p>
            <w:r>
              <w:rPr>
                <w:sz w:val="18"/>
              </w:rPr>
              <w:t>0.21</w:t>
            </w:r>
          </w:p>
        </w:tc>
        <w:tc>
          <w:tcPr>
            <w:tcW w:type="dxa" w:w="3402"/>
          </w:tcPr>
          <w:p>
            <w:r>
              <w:rPr>
                <w:sz w:val="18"/>
              </w:rPr>
              <w:t>H3 «Kairo &amp; Gizeh»</w:t>
            </w:r>
          </w:p>
        </w:tc>
      </w:tr>
      <w:tr>
        <w:tc>
          <w:tcPr>
            <w:tcW w:type="dxa" w:w="2154"/>
          </w:tcPr>
          <w:p>
            <w:r>
              <w:rPr>
                <w:sz w:val="18"/>
              </w:rPr>
              <w:t>Sonne</w:t>
            </w:r>
          </w:p>
        </w:tc>
        <w:tc>
          <w:tcPr>
            <w:tcW w:type="dxa" w:w="2494"/>
          </w:tcPr>
          <w:p>
            <w:r>
              <w:rPr>
                <w:sz w:val="18"/>
              </w:rPr>
              <w:t>сонце</w:t>
            </w:r>
          </w:p>
        </w:tc>
        <w:tc>
          <w:tcPr>
            <w:tcW w:type="dxa" w:w="1077"/>
          </w:tcPr>
          <w:p>
            <w:r>
              <w:rPr>
                <w:sz w:val="18"/>
              </w:rPr>
              <w:t>7 з 11</w:t>
            </w:r>
          </w:p>
        </w:tc>
        <w:tc>
          <w:tcPr>
            <w:tcW w:type="dxa" w:w="964"/>
          </w:tcPr>
          <w:p>
            <w:r>
              <w:rPr>
                <w:sz w:val="18"/>
              </w:rPr>
              <w:t>0.17</w:t>
            </w:r>
          </w:p>
        </w:tc>
        <w:tc>
          <w:tcPr>
            <w:tcW w:type="dxa" w:w="3402"/>
          </w:tcPr>
          <w:p>
            <w:r>
              <w:rPr>
                <w:sz w:val="18"/>
              </w:rPr>
              <w:t>текст</w:t>
            </w:r>
          </w:p>
        </w:tc>
      </w:tr>
      <w:tr>
        <w:tc>
          <w:tcPr>
            <w:tcW w:type="dxa" w:w="2154"/>
          </w:tcPr>
          <w:p>
            <w:r>
              <w:rPr>
                <w:sz w:val="18"/>
              </w:rPr>
              <w:t>Hauptstadt</w:t>
            </w:r>
          </w:p>
        </w:tc>
        <w:tc>
          <w:tcPr>
            <w:tcW w:type="dxa" w:w="2494"/>
          </w:tcPr>
          <w:p>
            <w:r>
              <w:rPr>
                <w:sz w:val="18"/>
              </w:rPr>
              <w:t>столиця</w:t>
            </w:r>
          </w:p>
        </w:tc>
        <w:tc>
          <w:tcPr>
            <w:tcW w:type="dxa" w:w="1077"/>
          </w:tcPr>
          <w:p>
            <w:r>
              <w:rPr>
                <w:sz w:val="18"/>
              </w:rPr>
              <w:t>7 з 11</w:t>
            </w:r>
          </w:p>
        </w:tc>
        <w:tc>
          <w:tcPr>
            <w:tcW w:type="dxa" w:w="964"/>
          </w:tcPr>
          <w:p>
            <w:r>
              <w:rPr>
                <w:sz w:val="18"/>
              </w:rPr>
              <w:t>0.09</w:t>
            </w:r>
          </w:p>
        </w:tc>
        <w:tc>
          <w:tcPr>
            <w:tcW w:type="dxa" w:w="3402"/>
          </w:tcPr>
          <w:p>
            <w:r>
              <w:rPr>
                <w:sz w:val="18"/>
              </w:rPr>
              <w:t>H3 «Kairo &amp; Gizeh»</w:t>
            </w:r>
          </w:p>
        </w:tc>
      </w:tr>
      <w:tr>
        <w:tc>
          <w:tcPr>
            <w:tcW w:type="dxa" w:w="2154"/>
          </w:tcPr>
          <w:p>
            <w:r>
              <w:rPr>
                <w:sz w:val="18"/>
              </w:rPr>
              <w:t>Ausflüge</w:t>
            </w:r>
          </w:p>
        </w:tc>
        <w:tc>
          <w:tcPr>
            <w:tcW w:type="dxa" w:w="2494"/>
          </w:tcPr>
          <w:p>
            <w:r>
              <w:rPr>
                <w:sz w:val="18"/>
              </w:rPr>
              <w:t>екскурсії</w:t>
            </w:r>
          </w:p>
        </w:tc>
        <w:tc>
          <w:tcPr>
            <w:tcW w:type="dxa" w:w="1077"/>
          </w:tcPr>
          <w:p>
            <w:r>
              <w:rPr>
                <w:sz w:val="18"/>
              </w:rPr>
              <w:t>6 з 11</w:t>
            </w:r>
          </w:p>
        </w:tc>
        <w:tc>
          <w:tcPr>
            <w:tcW w:type="dxa" w:w="964"/>
          </w:tcPr>
          <w:p>
            <w:r>
              <w:rPr>
                <w:sz w:val="18"/>
              </w:rPr>
              <w:t>0.52</w:t>
            </w:r>
          </w:p>
        </w:tc>
        <w:tc>
          <w:tcPr>
            <w:tcW w:type="dxa" w:w="3402"/>
          </w:tcPr>
          <w:p>
            <w:r>
              <w:rPr>
                <w:sz w:val="18"/>
              </w:rPr>
              <w:t>H2</w:t>
            </w:r>
          </w:p>
        </w:tc>
      </w:tr>
      <w:tr>
        <w:tc>
          <w:tcPr>
            <w:tcW w:type="dxa" w:w="2154"/>
          </w:tcPr>
          <w:p>
            <w:r>
              <w:rPr>
                <w:sz w:val="18"/>
              </w:rPr>
              <w:t>Strandurlaub</w:t>
            </w:r>
          </w:p>
        </w:tc>
        <w:tc>
          <w:tcPr>
            <w:tcW w:type="dxa" w:w="2494"/>
          </w:tcPr>
          <w:p>
            <w:r>
              <w:rPr>
                <w:sz w:val="18"/>
              </w:rPr>
              <w:t>пляжний відпочинок</w:t>
            </w:r>
          </w:p>
        </w:tc>
        <w:tc>
          <w:tcPr>
            <w:tcW w:type="dxa" w:w="1077"/>
          </w:tcPr>
          <w:p>
            <w:r>
              <w:rPr>
                <w:sz w:val="18"/>
              </w:rPr>
              <w:t>6 з 11</w:t>
            </w:r>
          </w:p>
        </w:tc>
        <w:tc>
          <w:tcPr>
            <w:tcW w:type="dxa" w:w="964"/>
          </w:tcPr>
          <w:p>
            <w:r>
              <w:rPr>
                <w:sz w:val="18"/>
              </w:rPr>
              <w:t>0.51</w:t>
            </w:r>
          </w:p>
        </w:tc>
        <w:tc>
          <w:tcPr>
            <w:tcW w:type="dxa" w:w="3402"/>
          </w:tcPr>
          <w:p>
            <w:r>
              <w:rPr>
                <w:sz w:val="18"/>
              </w:rPr>
              <w:t>H3 «Badeurlaub am Roten Meer»</w:t>
            </w:r>
          </w:p>
        </w:tc>
      </w:tr>
      <w:tr>
        <w:tc>
          <w:tcPr>
            <w:tcW w:type="dxa" w:w="2154"/>
          </w:tcPr>
          <w:p>
            <w:r>
              <w:rPr>
                <w:sz w:val="18"/>
              </w:rPr>
              <w:t>All Inclusive</w:t>
            </w:r>
          </w:p>
        </w:tc>
        <w:tc>
          <w:tcPr>
            <w:tcW w:type="dxa" w:w="2494"/>
          </w:tcPr>
          <w:p>
            <w:r>
              <w:rPr>
                <w:sz w:val="18"/>
              </w:rPr>
              <w:t>все включено</w:t>
            </w:r>
          </w:p>
        </w:tc>
        <w:tc>
          <w:tcPr>
            <w:tcW w:type="dxa" w:w="1077"/>
          </w:tcPr>
          <w:p>
            <w:r>
              <w:rPr>
                <w:sz w:val="18"/>
              </w:rPr>
              <w:t>6 з 11</w:t>
            </w:r>
          </w:p>
        </w:tc>
        <w:tc>
          <w:tcPr>
            <w:tcW w:type="dxa" w:w="964"/>
          </w:tcPr>
          <w:p>
            <w:r>
              <w:rPr>
                <w:sz w:val="18"/>
              </w:rPr>
              <w:t>0.47</w:t>
            </w:r>
          </w:p>
        </w:tc>
        <w:tc>
          <w:tcPr>
            <w:tcW w:type="dxa" w:w="3402"/>
          </w:tcPr>
          <w:p>
            <w:r>
              <w:rPr>
                <w:sz w:val="18"/>
              </w:rPr>
              <w:t>лише анкор на /tour/agypten/all-inclusive</w:t>
            </w:r>
          </w:p>
        </w:tc>
      </w:tr>
      <w:tr>
        <w:tc>
          <w:tcPr>
            <w:tcW w:type="dxa" w:w="2154"/>
          </w:tcPr>
          <w:p>
            <w:r>
              <w:rPr>
                <w:sz w:val="18"/>
              </w:rPr>
              <w:t>Resorts</w:t>
            </w:r>
          </w:p>
        </w:tc>
        <w:tc>
          <w:tcPr>
            <w:tcW w:type="dxa" w:w="2494"/>
          </w:tcPr>
          <w:p>
            <w:r>
              <w:rPr>
                <w:sz w:val="18"/>
              </w:rPr>
              <w:t>курортні готелі</w:t>
            </w:r>
          </w:p>
        </w:tc>
        <w:tc>
          <w:tcPr>
            <w:tcW w:type="dxa" w:w="1077"/>
          </w:tcPr>
          <w:p>
            <w:r>
              <w:rPr>
                <w:sz w:val="18"/>
              </w:rPr>
              <w:t>6 з 11</w:t>
            </w:r>
          </w:p>
        </w:tc>
        <w:tc>
          <w:tcPr>
            <w:tcW w:type="dxa" w:w="964"/>
          </w:tcPr>
          <w:p>
            <w:r>
              <w:rPr>
                <w:sz w:val="18"/>
              </w:rPr>
              <w:t>0.45</w:t>
            </w:r>
          </w:p>
        </w:tc>
        <w:tc>
          <w:tcPr>
            <w:tcW w:type="dxa" w:w="3402"/>
          </w:tcPr>
          <w:p>
            <w:r>
              <w:rPr>
                <w:sz w:val="18"/>
              </w:rPr>
              <w:t>текст</w:t>
            </w:r>
          </w:p>
        </w:tc>
      </w:tr>
      <w:tr>
        <w:tc>
          <w:tcPr>
            <w:tcW w:type="dxa" w:w="2154"/>
          </w:tcPr>
          <w:p>
            <w:r>
              <w:rPr>
                <w:sz w:val="18"/>
              </w:rPr>
              <w:t>Alexandria</w:t>
            </w:r>
          </w:p>
        </w:tc>
        <w:tc>
          <w:tcPr>
            <w:tcW w:type="dxa" w:w="2494"/>
          </w:tcPr>
          <w:p>
            <w:r>
              <w:rPr>
                <w:sz w:val="18"/>
              </w:rPr>
              <w:t>Александрія</w:t>
            </w:r>
          </w:p>
        </w:tc>
        <w:tc>
          <w:tcPr>
            <w:tcW w:type="dxa" w:w="1077"/>
          </w:tcPr>
          <w:p>
            <w:r>
              <w:rPr>
                <w:sz w:val="18"/>
              </w:rPr>
              <w:t>6 з 11</w:t>
            </w:r>
          </w:p>
        </w:tc>
        <w:tc>
          <w:tcPr>
            <w:tcW w:type="dxa" w:w="964"/>
          </w:tcPr>
          <w:p>
            <w:r>
              <w:rPr>
                <w:sz w:val="18"/>
              </w:rPr>
              <w:t>0.35</w:t>
            </w:r>
          </w:p>
        </w:tc>
        <w:tc>
          <w:tcPr>
            <w:tcW w:type="dxa" w:w="3402"/>
          </w:tcPr>
          <w:p>
            <w:r>
              <w:rPr>
                <w:sz w:val="18"/>
              </w:rPr>
              <w:t>текст (одна згадка у вступі блоку регіонів: середземноморське узбережжя)</w:t>
            </w:r>
          </w:p>
        </w:tc>
      </w:tr>
      <w:tr>
        <w:tc>
          <w:tcPr>
            <w:tcW w:type="dxa" w:w="2154"/>
          </w:tcPr>
          <w:p>
            <w:r>
              <w:rPr>
                <w:sz w:val="18"/>
              </w:rPr>
              <w:t>historische Stätten</w:t>
            </w:r>
          </w:p>
        </w:tc>
        <w:tc>
          <w:tcPr>
            <w:tcW w:type="dxa" w:w="2494"/>
          </w:tcPr>
          <w:p>
            <w:r>
              <w:rPr>
                <w:sz w:val="18"/>
              </w:rPr>
              <w:t>історичні пам'ятки</w:t>
            </w:r>
          </w:p>
        </w:tc>
        <w:tc>
          <w:tcPr>
            <w:tcW w:type="dxa" w:w="1077"/>
          </w:tcPr>
          <w:p>
            <w:r>
              <w:rPr>
                <w:sz w:val="18"/>
              </w:rPr>
              <w:t>6 з 11</w:t>
            </w:r>
          </w:p>
        </w:tc>
        <w:tc>
          <w:tcPr>
            <w:tcW w:type="dxa" w:w="964"/>
          </w:tcPr>
          <w:p>
            <w:r>
              <w:rPr>
                <w:sz w:val="18"/>
              </w:rPr>
              <w:t>0.34</w:t>
            </w:r>
          </w:p>
        </w:tc>
        <w:tc>
          <w:tcPr>
            <w:tcW w:type="dxa" w:w="3402"/>
          </w:tcPr>
          <w:p>
            <w:r>
              <w:rPr>
                <w:sz w:val="18"/>
              </w:rPr>
              <w:t>текст</w:t>
            </w:r>
          </w:p>
        </w:tc>
      </w:tr>
      <w:tr>
        <w:tc>
          <w:tcPr>
            <w:tcW w:type="dxa" w:w="2154"/>
          </w:tcPr>
          <w:p>
            <w:r>
              <w:rPr>
                <w:sz w:val="18"/>
              </w:rPr>
              <w:t>Unterkunft</w:t>
            </w:r>
          </w:p>
        </w:tc>
        <w:tc>
          <w:tcPr>
            <w:tcW w:type="dxa" w:w="2494"/>
          </w:tcPr>
          <w:p>
            <w:r>
              <w:rPr>
                <w:sz w:val="18"/>
              </w:rPr>
              <w:t>житло, готель</w:t>
            </w:r>
          </w:p>
        </w:tc>
        <w:tc>
          <w:tcPr>
            <w:tcW w:type="dxa" w:w="1077"/>
          </w:tcPr>
          <w:p>
            <w:r>
              <w:rPr>
                <w:sz w:val="18"/>
              </w:rPr>
              <w:t>6 з 11</w:t>
            </w:r>
          </w:p>
        </w:tc>
        <w:tc>
          <w:tcPr>
            <w:tcW w:type="dxa" w:w="964"/>
          </w:tcPr>
          <w:p>
            <w:r>
              <w:rPr>
                <w:sz w:val="18"/>
              </w:rPr>
              <w:t>0.33</w:t>
            </w:r>
          </w:p>
        </w:tc>
        <w:tc>
          <w:tcPr>
            <w:tcW w:type="dxa" w:w="3402"/>
          </w:tcPr>
          <w:p>
            <w:r>
              <w:rPr>
                <w:sz w:val="18"/>
              </w:rPr>
              <w:t>блок про переліт і готель</w:t>
            </w:r>
          </w:p>
        </w:tc>
      </w:tr>
      <w:tr>
        <w:tc>
          <w:tcPr>
            <w:tcW w:type="dxa" w:w="2154"/>
          </w:tcPr>
          <w:p>
            <w:r>
              <w:rPr>
                <w:sz w:val="18"/>
              </w:rPr>
              <w:t>Flug</w:t>
            </w:r>
          </w:p>
        </w:tc>
        <w:tc>
          <w:tcPr>
            <w:tcW w:type="dxa" w:w="2494"/>
          </w:tcPr>
          <w:p>
            <w:r>
              <w:rPr>
                <w:sz w:val="18"/>
              </w:rPr>
              <w:t>переліт</w:t>
            </w:r>
          </w:p>
        </w:tc>
        <w:tc>
          <w:tcPr>
            <w:tcW w:type="dxa" w:w="1077"/>
          </w:tcPr>
          <w:p>
            <w:r>
              <w:rPr>
                <w:sz w:val="18"/>
              </w:rPr>
              <w:t>6 з 11</w:t>
            </w:r>
          </w:p>
        </w:tc>
        <w:tc>
          <w:tcPr>
            <w:tcW w:type="dxa" w:w="964"/>
          </w:tcPr>
          <w:p>
            <w:r>
              <w:rPr>
                <w:sz w:val="18"/>
              </w:rPr>
              <w:t>0.31</w:t>
            </w:r>
          </w:p>
        </w:tc>
        <w:tc>
          <w:tcPr>
            <w:tcW w:type="dxa" w:w="3402"/>
          </w:tcPr>
          <w:p>
            <w:r>
              <w:rPr>
                <w:sz w:val="18"/>
              </w:rPr>
              <w:t>H2 / текст</w:t>
            </w:r>
          </w:p>
        </w:tc>
      </w:tr>
      <w:tr>
        <w:tc>
          <w:tcPr>
            <w:tcW w:type="dxa" w:w="2154"/>
          </w:tcPr>
          <w:p>
            <w:r>
              <w:rPr>
                <w:sz w:val="18"/>
              </w:rPr>
              <w:t>Aktivitäten</w:t>
            </w:r>
          </w:p>
        </w:tc>
        <w:tc>
          <w:tcPr>
            <w:tcW w:type="dxa" w:w="2494"/>
          </w:tcPr>
          <w:p>
            <w:r>
              <w:rPr>
                <w:sz w:val="18"/>
              </w:rPr>
              <w:t>активності</w:t>
            </w:r>
          </w:p>
        </w:tc>
        <w:tc>
          <w:tcPr>
            <w:tcW w:type="dxa" w:w="1077"/>
          </w:tcPr>
          <w:p>
            <w:r>
              <w:rPr>
                <w:sz w:val="18"/>
              </w:rPr>
              <w:t>6 з 11</w:t>
            </w:r>
          </w:p>
        </w:tc>
        <w:tc>
          <w:tcPr>
            <w:tcW w:type="dxa" w:w="964"/>
          </w:tcPr>
          <w:p>
            <w:r>
              <w:rPr>
                <w:sz w:val="18"/>
              </w:rPr>
              <w:t>0.24</w:t>
            </w:r>
          </w:p>
        </w:tc>
        <w:tc>
          <w:tcPr>
            <w:tcW w:type="dxa" w:w="3402"/>
          </w:tcPr>
          <w:p>
            <w:r>
              <w:rPr>
                <w:sz w:val="18"/>
              </w:rPr>
              <w:t>блок видів відпочинку</w:t>
            </w:r>
          </w:p>
        </w:tc>
      </w:tr>
      <w:tr>
        <w:tc>
          <w:tcPr>
            <w:tcW w:type="dxa" w:w="2154"/>
          </w:tcPr>
          <w:p>
            <w:r>
              <w:rPr>
                <w:sz w:val="18"/>
              </w:rPr>
              <w:t>Temperaturen</w:t>
            </w:r>
          </w:p>
        </w:tc>
        <w:tc>
          <w:tcPr>
            <w:tcW w:type="dxa" w:w="2494"/>
          </w:tcPr>
          <w:p>
            <w:r>
              <w:rPr>
                <w:sz w:val="18"/>
              </w:rPr>
              <w:t>температури</w:t>
            </w:r>
          </w:p>
        </w:tc>
        <w:tc>
          <w:tcPr>
            <w:tcW w:type="dxa" w:w="1077"/>
          </w:tcPr>
          <w:p>
            <w:r>
              <w:rPr>
                <w:sz w:val="18"/>
              </w:rPr>
              <w:t>6 з 11</w:t>
            </w:r>
          </w:p>
        </w:tc>
        <w:tc>
          <w:tcPr>
            <w:tcW w:type="dxa" w:w="964"/>
          </w:tcPr>
          <w:p>
            <w:r>
              <w:rPr>
                <w:sz w:val="18"/>
              </w:rPr>
              <w:t>0.19</w:t>
            </w:r>
          </w:p>
        </w:tc>
        <w:tc>
          <w:tcPr>
            <w:tcW w:type="dxa" w:w="3402"/>
          </w:tcPr>
          <w:p>
            <w:r>
              <w:rPr>
                <w:sz w:val="18"/>
              </w:rPr>
              <w:t>текст (таблиця сезонів)</w:t>
            </w:r>
          </w:p>
        </w:tc>
      </w:tr>
      <w:tr>
        <w:tc>
          <w:tcPr>
            <w:tcW w:type="dxa" w:w="2154"/>
          </w:tcPr>
          <w:p>
            <w:r>
              <w:rPr>
                <w:sz w:val="18"/>
              </w:rPr>
              <w:t>Highlights</w:t>
            </w:r>
          </w:p>
        </w:tc>
        <w:tc>
          <w:tcPr>
            <w:tcW w:type="dxa" w:w="2494"/>
          </w:tcPr>
          <w:p>
            <w:r>
              <w:rPr>
                <w:sz w:val="18"/>
              </w:rPr>
              <w:t>головні цікавинки</w:t>
            </w:r>
          </w:p>
        </w:tc>
        <w:tc>
          <w:tcPr>
            <w:tcW w:type="dxa" w:w="1077"/>
          </w:tcPr>
          <w:p>
            <w:r>
              <w:rPr>
                <w:sz w:val="18"/>
              </w:rPr>
              <w:t>6 з 11</w:t>
            </w:r>
          </w:p>
        </w:tc>
        <w:tc>
          <w:tcPr>
            <w:tcW w:type="dxa" w:w="964"/>
          </w:tcPr>
          <w:p>
            <w:r>
              <w:rPr>
                <w:sz w:val="18"/>
              </w:rPr>
              <w:t>0.17</w:t>
            </w:r>
          </w:p>
        </w:tc>
        <w:tc>
          <w:tcPr>
            <w:tcW w:type="dxa" w:w="3402"/>
          </w:tcPr>
          <w:p>
            <w:r>
              <w:rPr>
                <w:sz w:val="18"/>
              </w:rPr>
              <w:t>текст</w:t>
            </w:r>
          </w:p>
        </w:tc>
      </w:tr>
      <w:tr>
        <w:tc>
          <w:tcPr>
            <w:tcW w:type="dxa" w:w="2154"/>
          </w:tcPr>
          <w:p>
            <w:r>
              <w:rPr>
                <w:sz w:val="18"/>
              </w:rPr>
              <w:t>Soma Bay</w:t>
            </w:r>
          </w:p>
        </w:tc>
        <w:tc>
          <w:tcPr>
            <w:tcW w:type="dxa" w:w="2494"/>
          </w:tcPr>
          <w:p>
            <w:r>
              <w:rPr>
                <w:sz w:val="18"/>
              </w:rPr>
              <w:t>Сома-Бей</w:t>
            </w:r>
          </w:p>
        </w:tc>
        <w:tc>
          <w:tcPr>
            <w:tcW w:type="dxa" w:w="1077"/>
          </w:tcPr>
          <w:p>
            <w:r>
              <w:rPr>
                <w:sz w:val="18"/>
              </w:rPr>
              <w:t>6 з 11</w:t>
            </w:r>
          </w:p>
        </w:tc>
        <w:tc>
          <w:tcPr>
            <w:tcW w:type="dxa" w:w="964"/>
          </w:tcPr>
          <w:p>
            <w:r>
              <w:rPr>
                <w:sz w:val="18"/>
              </w:rPr>
              <w:t>0.17</w:t>
            </w:r>
          </w:p>
        </w:tc>
        <w:tc>
          <w:tcPr>
            <w:tcW w:type="dxa" w:w="3402"/>
          </w:tcPr>
          <w:p>
            <w:r>
              <w:rPr>
                <w:sz w:val="18"/>
              </w:rPr>
              <w:t>H3 / текст</w:t>
            </w:r>
          </w:p>
        </w:tc>
      </w:tr>
      <w:tr>
        <w:tc>
          <w:tcPr>
            <w:tcW w:type="dxa" w:w="2154"/>
          </w:tcPr>
          <w:p>
            <w:r>
              <w:rPr>
                <w:sz w:val="18"/>
              </w:rPr>
              <w:t>Klima</w:t>
            </w:r>
          </w:p>
        </w:tc>
        <w:tc>
          <w:tcPr>
            <w:tcW w:type="dxa" w:w="2494"/>
          </w:tcPr>
          <w:p>
            <w:r>
              <w:rPr>
                <w:sz w:val="18"/>
              </w:rPr>
              <w:t>клімат</w:t>
            </w:r>
          </w:p>
        </w:tc>
        <w:tc>
          <w:tcPr>
            <w:tcW w:type="dxa" w:w="1077"/>
          </w:tcPr>
          <w:p>
            <w:r>
              <w:rPr>
                <w:sz w:val="18"/>
              </w:rPr>
              <w:t>6 з 11</w:t>
            </w:r>
          </w:p>
        </w:tc>
        <w:tc>
          <w:tcPr>
            <w:tcW w:type="dxa" w:w="964"/>
          </w:tcPr>
          <w:p>
            <w:r>
              <w:rPr>
                <w:sz w:val="18"/>
              </w:rPr>
              <w:t>0.11</w:t>
            </w:r>
          </w:p>
        </w:tc>
        <w:tc>
          <w:tcPr>
            <w:tcW w:type="dxa" w:w="3402"/>
          </w:tcPr>
          <w:p>
            <w:r>
              <w:rPr>
                <w:sz w:val="18"/>
              </w:rPr>
              <w:t>блок сезону</w:t>
            </w:r>
          </w:p>
        </w:tc>
      </w:tr>
      <w:tr>
        <w:tc>
          <w:tcPr>
            <w:tcW w:type="dxa" w:w="2154"/>
          </w:tcPr>
          <w:p>
            <w:r>
              <w:rPr>
                <w:sz w:val="18"/>
              </w:rPr>
              <w:t>Sinai</w:t>
            </w:r>
          </w:p>
        </w:tc>
        <w:tc>
          <w:tcPr>
            <w:tcW w:type="dxa" w:w="2494"/>
          </w:tcPr>
          <w:p>
            <w:r>
              <w:rPr>
                <w:sz w:val="18"/>
              </w:rPr>
              <w:t>Синай</w:t>
            </w:r>
          </w:p>
        </w:tc>
        <w:tc>
          <w:tcPr>
            <w:tcW w:type="dxa" w:w="1077"/>
          </w:tcPr>
          <w:p>
            <w:r>
              <w:rPr>
                <w:sz w:val="18"/>
              </w:rPr>
              <w:t>6 з 11</w:t>
            </w:r>
          </w:p>
        </w:tc>
        <w:tc>
          <w:tcPr>
            <w:tcW w:type="dxa" w:w="964"/>
          </w:tcPr>
          <w:p>
            <w:r>
              <w:rPr>
                <w:sz w:val="18"/>
              </w:rPr>
              <w:t>0.10</w:t>
            </w:r>
          </w:p>
        </w:tc>
        <w:tc>
          <w:tcPr>
            <w:tcW w:type="dxa" w:w="3402"/>
          </w:tcPr>
          <w:p>
            <w:r>
              <w:rPr>
                <w:sz w:val="18"/>
              </w:rPr>
              <w:t>H3 «Sharm el Sheikh &amp; Dahab»</w:t>
            </w:r>
          </w:p>
        </w:tc>
      </w:tr>
      <w:tr>
        <w:tc>
          <w:tcPr>
            <w:tcW w:type="dxa" w:w="2154"/>
          </w:tcPr>
          <w:p>
            <w:r>
              <w:rPr>
                <w:sz w:val="18"/>
              </w:rPr>
              <w:t>Familien</w:t>
            </w:r>
          </w:p>
        </w:tc>
        <w:tc>
          <w:tcPr>
            <w:tcW w:type="dxa" w:w="2494"/>
          </w:tcPr>
          <w:p>
            <w:r>
              <w:rPr>
                <w:sz w:val="18"/>
              </w:rPr>
              <w:t>сім'ї</w:t>
            </w:r>
          </w:p>
        </w:tc>
        <w:tc>
          <w:tcPr>
            <w:tcW w:type="dxa" w:w="1077"/>
          </w:tcPr>
          <w:p>
            <w:r>
              <w:rPr>
                <w:sz w:val="18"/>
              </w:rPr>
              <w:t>6 з 11</w:t>
            </w:r>
          </w:p>
        </w:tc>
        <w:tc>
          <w:tcPr>
            <w:tcW w:type="dxa" w:w="964"/>
          </w:tcPr>
          <w:p>
            <w:r>
              <w:rPr>
                <w:sz w:val="18"/>
              </w:rPr>
              <w:t>0.09</w:t>
            </w:r>
          </w:p>
        </w:tc>
        <w:tc>
          <w:tcPr>
            <w:tcW w:type="dxa" w:w="3402"/>
          </w:tcPr>
          <w:p>
            <w:r>
              <w:rPr>
                <w:sz w:val="18"/>
              </w:rPr>
              <w:t>H3 «Familienurlaub in Ägypten»</w:t>
            </w:r>
          </w:p>
        </w:tc>
      </w:tr>
      <w:tr>
        <w:tc>
          <w:tcPr>
            <w:tcW w:type="dxa" w:w="2154"/>
          </w:tcPr>
          <w:p>
            <w:r>
              <w:rPr>
                <w:sz w:val="18"/>
              </w:rPr>
              <w:t>Küche</w:t>
            </w:r>
          </w:p>
        </w:tc>
        <w:tc>
          <w:tcPr>
            <w:tcW w:type="dxa" w:w="2494"/>
          </w:tcPr>
          <w:p>
            <w:r>
              <w:rPr>
                <w:sz w:val="18"/>
              </w:rPr>
              <w:t>кухня</w:t>
            </w:r>
          </w:p>
        </w:tc>
        <w:tc>
          <w:tcPr>
            <w:tcW w:type="dxa" w:w="1077"/>
          </w:tcPr>
          <w:p>
            <w:r>
              <w:rPr>
                <w:sz w:val="18"/>
              </w:rPr>
              <w:t>6 з 11</w:t>
            </w:r>
          </w:p>
        </w:tc>
        <w:tc>
          <w:tcPr>
            <w:tcW w:type="dxa" w:w="964"/>
          </w:tcPr>
          <w:p>
            <w:r>
              <w:rPr>
                <w:sz w:val="18"/>
              </w:rPr>
              <w:t>0.06</w:t>
            </w:r>
          </w:p>
        </w:tc>
        <w:tc>
          <w:tcPr>
            <w:tcW w:type="dxa" w:w="3402"/>
          </w:tcPr>
          <w:p>
            <w:r>
              <w:rPr>
                <w:sz w:val="18"/>
              </w:rPr>
              <w:t>текст (одне речення в блоці про переліт і готель, харчування)</w:t>
            </w:r>
          </w:p>
        </w:tc>
      </w:tr>
      <w:tr>
        <w:tc>
          <w:tcPr>
            <w:tcW w:type="dxa" w:w="2154"/>
          </w:tcPr>
          <w:p>
            <w:r>
              <w:rPr>
                <w:sz w:val="18"/>
              </w:rPr>
              <w:t>Pauschalreise</w:t>
            </w:r>
          </w:p>
        </w:tc>
        <w:tc>
          <w:tcPr>
            <w:tcW w:type="dxa" w:w="2494"/>
          </w:tcPr>
          <w:p>
            <w:r>
              <w:rPr>
                <w:sz w:val="18"/>
              </w:rPr>
              <w:t>пакетний тур</w:t>
            </w:r>
          </w:p>
        </w:tc>
        <w:tc>
          <w:tcPr>
            <w:tcW w:type="dxa" w:w="1077"/>
          </w:tcPr>
          <w:p>
            <w:r>
              <w:rPr>
                <w:sz w:val="18"/>
              </w:rPr>
              <w:t>5 з 11</w:t>
            </w:r>
          </w:p>
        </w:tc>
        <w:tc>
          <w:tcPr>
            <w:tcW w:type="dxa" w:w="964"/>
          </w:tcPr>
          <w:p>
            <w:r>
              <w:rPr>
                <w:sz w:val="18"/>
              </w:rPr>
              <w:t>0.57</w:t>
            </w:r>
          </w:p>
        </w:tc>
        <w:tc>
          <w:tcPr>
            <w:tcW w:type="dxa" w:w="3402"/>
          </w:tcPr>
          <w:p>
            <w:r>
              <w:rPr>
                <w:sz w:val="18"/>
              </w:rPr>
              <w:t>лише анкор на /tour/agypten/pauschalreise</w:t>
            </w:r>
          </w:p>
        </w:tc>
      </w:tr>
      <w:tr>
        <w:tc>
          <w:tcPr>
            <w:tcW w:type="dxa" w:w="2154"/>
          </w:tcPr>
          <w:p>
            <w:r>
              <w:rPr>
                <w:sz w:val="18"/>
              </w:rPr>
              <w:t>Urlaubsorte</w:t>
            </w:r>
          </w:p>
        </w:tc>
        <w:tc>
          <w:tcPr>
            <w:tcW w:type="dxa" w:w="2494"/>
          </w:tcPr>
          <w:p>
            <w:r>
              <w:rPr>
                <w:sz w:val="18"/>
              </w:rPr>
              <w:t>курорт</w:t>
            </w:r>
          </w:p>
        </w:tc>
        <w:tc>
          <w:tcPr>
            <w:tcW w:type="dxa" w:w="1077"/>
          </w:tcPr>
          <w:p>
            <w:r>
              <w:rPr>
                <w:sz w:val="18"/>
              </w:rPr>
              <w:t>5 з 11</w:t>
            </w:r>
          </w:p>
        </w:tc>
        <w:tc>
          <w:tcPr>
            <w:tcW w:type="dxa" w:w="964"/>
          </w:tcPr>
          <w:p>
            <w:r>
              <w:rPr>
                <w:sz w:val="18"/>
              </w:rPr>
              <w:t>0.53</w:t>
            </w:r>
          </w:p>
        </w:tc>
        <w:tc>
          <w:tcPr>
            <w:tcW w:type="dxa" w:w="3402"/>
          </w:tcPr>
          <w:p>
            <w:r>
              <w:rPr>
                <w:sz w:val="18"/>
              </w:rPr>
              <w:t>H2 / текст</w:t>
            </w:r>
          </w:p>
        </w:tc>
      </w:tr>
      <w:tr>
        <w:tc>
          <w:tcPr>
            <w:tcW w:type="dxa" w:w="2154"/>
          </w:tcPr>
          <w:p>
            <w:r>
              <w:rPr>
                <w:sz w:val="18"/>
              </w:rPr>
              <w:t>Urlauber</w:t>
            </w:r>
          </w:p>
        </w:tc>
        <w:tc>
          <w:tcPr>
            <w:tcW w:type="dxa" w:w="2494"/>
          </w:tcPr>
          <w:p>
            <w:r>
              <w:rPr>
                <w:sz w:val="18"/>
              </w:rPr>
              <w:t>відпочивальники</w:t>
            </w:r>
          </w:p>
        </w:tc>
        <w:tc>
          <w:tcPr>
            <w:tcW w:type="dxa" w:w="1077"/>
          </w:tcPr>
          <w:p>
            <w:r>
              <w:rPr>
                <w:sz w:val="18"/>
              </w:rPr>
              <w:t>5 з 11</w:t>
            </w:r>
          </w:p>
        </w:tc>
        <w:tc>
          <w:tcPr>
            <w:tcW w:type="dxa" w:w="964"/>
          </w:tcPr>
          <w:p>
            <w:r>
              <w:rPr>
                <w:sz w:val="18"/>
              </w:rPr>
              <w:t>0.51</w:t>
            </w:r>
          </w:p>
        </w:tc>
        <w:tc>
          <w:tcPr>
            <w:tcW w:type="dxa" w:w="3402"/>
          </w:tcPr>
          <w:p>
            <w:r>
              <w:rPr>
                <w:sz w:val="18"/>
              </w:rPr>
              <w:t>текст</w:t>
            </w:r>
          </w:p>
        </w:tc>
      </w:tr>
      <w:tr>
        <w:tc>
          <w:tcPr>
            <w:tcW w:type="dxa" w:w="2154"/>
          </w:tcPr>
          <w:p>
            <w:r>
              <w:rPr>
                <w:sz w:val="18"/>
              </w:rPr>
              <w:t>Rundreise</w:t>
            </w:r>
          </w:p>
        </w:tc>
        <w:tc>
          <w:tcPr>
            <w:tcW w:type="dxa" w:w="2494"/>
          </w:tcPr>
          <w:p>
            <w:r>
              <w:rPr>
                <w:sz w:val="18"/>
              </w:rPr>
              <w:t>круговий тур</w:t>
            </w:r>
          </w:p>
        </w:tc>
        <w:tc>
          <w:tcPr>
            <w:tcW w:type="dxa" w:w="1077"/>
          </w:tcPr>
          <w:p>
            <w:r>
              <w:rPr>
                <w:sz w:val="18"/>
              </w:rPr>
              <w:t>5 з 11</w:t>
            </w:r>
          </w:p>
        </w:tc>
        <w:tc>
          <w:tcPr>
            <w:tcW w:type="dxa" w:w="964"/>
          </w:tcPr>
          <w:p>
            <w:r>
              <w:rPr>
                <w:sz w:val="18"/>
              </w:rPr>
              <w:t>0.39</w:t>
            </w:r>
          </w:p>
        </w:tc>
        <w:tc>
          <w:tcPr>
            <w:tcW w:type="dxa" w:w="3402"/>
          </w:tcPr>
          <w:p>
            <w:r>
              <w:rPr>
                <w:sz w:val="18"/>
              </w:rPr>
              <w:t>текст (H3 «Luxor»: Луксор як частина туру Нілом), одна згадка</w:t>
            </w:r>
          </w:p>
        </w:tc>
      </w:tr>
      <w:tr>
        <w:tc>
          <w:tcPr>
            <w:tcW w:type="dxa" w:w="2154"/>
          </w:tcPr>
          <w:p>
            <w:r>
              <w:rPr>
                <w:sz w:val="18"/>
              </w:rPr>
              <w:t>Abenteuer</w:t>
            </w:r>
          </w:p>
        </w:tc>
        <w:tc>
          <w:tcPr>
            <w:tcW w:type="dxa" w:w="2494"/>
          </w:tcPr>
          <w:p>
            <w:r>
              <w:rPr>
                <w:sz w:val="18"/>
              </w:rPr>
              <w:t>пригоди</w:t>
            </w:r>
          </w:p>
        </w:tc>
        <w:tc>
          <w:tcPr>
            <w:tcW w:type="dxa" w:w="1077"/>
          </w:tcPr>
          <w:p>
            <w:r>
              <w:rPr>
                <w:sz w:val="18"/>
              </w:rPr>
              <w:t>5 з 11</w:t>
            </w:r>
          </w:p>
        </w:tc>
        <w:tc>
          <w:tcPr>
            <w:tcW w:type="dxa" w:w="964"/>
          </w:tcPr>
          <w:p>
            <w:r>
              <w:rPr>
                <w:sz w:val="18"/>
              </w:rPr>
              <w:t>0.36</w:t>
            </w:r>
          </w:p>
        </w:tc>
        <w:tc>
          <w:tcPr>
            <w:tcW w:type="dxa" w:w="3402"/>
          </w:tcPr>
          <w:p>
            <w:r>
              <w:rPr>
                <w:sz w:val="18"/>
              </w:rPr>
              <w:t>текст (Wüstensafari)</w:t>
            </w:r>
          </w:p>
        </w:tc>
      </w:tr>
      <w:tr>
        <w:tc>
          <w:tcPr>
            <w:tcW w:type="dxa" w:w="2154"/>
          </w:tcPr>
          <w:p>
            <w:r>
              <w:rPr>
                <w:sz w:val="18"/>
              </w:rPr>
              <w:t>Sandstrände</w:t>
            </w:r>
          </w:p>
        </w:tc>
        <w:tc>
          <w:tcPr>
            <w:tcW w:type="dxa" w:w="2494"/>
          </w:tcPr>
          <w:p>
            <w:r>
              <w:rPr>
                <w:sz w:val="18"/>
              </w:rPr>
              <w:t>піщані пляжі</w:t>
            </w:r>
          </w:p>
        </w:tc>
        <w:tc>
          <w:tcPr>
            <w:tcW w:type="dxa" w:w="1077"/>
          </w:tcPr>
          <w:p>
            <w:r>
              <w:rPr>
                <w:sz w:val="18"/>
              </w:rPr>
              <w:t>5 з 11</w:t>
            </w:r>
          </w:p>
        </w:tc>
        <w:tc>
          <w:tcPr>
            <w:tcW w:type="dxa" w:w="964"/>
          </w:tcPr>
          <w:p>
            <w:r>
              <w:rPr>
                <w:sz w:val="18"/>
              </w:rPr>
              <w:t>0.29</w:t>
            </w:r>
          </w:p>
        </w:tc>
        <w:tc>
          <w:tcPr>
            <w:tcW w:type="dxa" w:w="3402"/>
          </w:tcPr>
          <w:p>
            <w:r>
              <w:rPr>
                <w:sz w:val="18"/>
              </w:rPr>
              <w:t>H3 «Badeurlaub am Roten Meer»</w:t>
            </w:r>
          </w:p>
        </w:tc>
      </w:tr>
      <w:tr>
        <w:tc>
          <w:tcPr>
            <w:tcW w:type="dxa" w:w="2154"/>
          </w:tcPr>
          <w:p>
            <w:r>
              <w:rPr>
                <w:sz w:val="18"/>
              </w:rPr>
              <w:t>Visum</w:t>
            </w:r>
          </w:p>
        </w:tc>
        <w:tc>
          <w:tcPr>
            <w:tcW w:type="dxa" w:w="2494"/>
          </w:tcPr>
          <w:p>
            <w:r>
              <w:rPr>
                <w:sz w:val="18"/>
              </w:rPr>
              <w:t>віза</w:t>
            </w:r>
          </w:p>
        </w:tc>
        <w:tc>
          <w:tcPr>
            <w:tcW w:type="dxa" w:w="1077"/>
          </w:tcPr>
          <w:p>
            <w:r>
              <w:rPr>
                <w:sz w:val="18"/>
              </w:rPr>
              <w:t>5 з 11</w:t>
            </w:r>
          </w:p>
        </w:tc>
        <w:tc>
          <w:tcPr>
            <w:tcW w:type="dxa" w:w="964"/>
          </w:tcPr>
          <w:p>
            <w:r>
              <w:rPr>
                <w:sz w:val="18"/>
              </w:rPr>
              <w:t>0.28</w:t>
            </w:r>
          </w:p>
        </w:tc>
        <w:tc>
          <w:tcPr>
            <w:tcW w:type="dxa" w:w="3402"/>
          </w:tcPr>
          <w:p>
            <w:r>
              <w:rPr>
                <w:sz w:val="18"/>
              </w:rPr>
              <w:t>FAQ, питання 4</w:t>
            </w:r>
          </w:p>
        </w:tc>
      </w:tr>
      <w:tr>
        <w:tc>
          <w:tcPr>
            <w:tcW w:type="dxa" w:w="2154"/>
          </w:tcPr>
          <w:p>
            <w:r>
              <w:rPr>
                <w:sz w:val="18"/>
              </w:rPr>
              <w:t>Erholung</w:t>
            </w:r>
          </w:p>
        </w:tc>
        <w:tc>
          <w:tcPr>
            <w:tcW w:type="dxa" w:w="2494"/>
          </w:tcPr>
          <w:p>
            <w:r>
              <w:rPr>
                <w:sz w:val="18"/>
              </w:rPr>
              <w:t>відпочинок, відновлення</w:t>
            </w:r>
          </w:p>
        </w:tc>
        <w:tc>
          <w:tcPr>
            <w:tcW w:type="dxa" w:w="1077"/>
          </w:tcPr>
          <w:p>
            <w:r>
              <w:rPr>
                <w:sz w:val="18"/>
              </w:rPr>
              <w:t>5 з 11</w:t>
            </w:r>
          </w:p>
        </w:tc>
        <w:tc>
          <w:tcPr>
            <w:tcW w:type="dxa" w:w="964"/>
          </w:tcPr>
          <w:p>
            <w:r>
              <w:rPr>
                <w:sz w:val="18"/>
              </w:rPr>
              <w:t>0.24</w:t>
            </w:r>
          </w:p>
        </w:tc>
        <w:tc>
          <w:tcPr>
            <w:tcW w:type="dxa" w:w="3402"/>
          </w:tcPr>
          <w:p>
            <w:r>
              <w:rPr>
                <w:sz w:val="18"/>
              </w:rPr>
              <w:t>текст</w:t>
            </w:r>
          </w:p>
        </w:tc>
      </w:tr>
      <w:tr>
        <w:tc>
          <w:tcPr>
            <w:tcW w:type="dxa" w:w="2154"/>
          </w:tcPr>
          <w:p>
            <w:r>
              <w:rPr>
                <w:sz w:val="18"/>
              </w:rPr>
              <w:t>Preise</w:t>
            </w:r>
          </w:p>
        </w:tc>
        <w:tc>
          <w:tcPr>
            <w:tcW w:type="dxa" w:w="2494"/>
          </w:tcPr>
          <w:p>
            <w:r>
              <w:rPr>
                <w:sz w:val="18"/>
              </w:rPr>
              <w:t>ціна</w:t>
            </w:r>
          </w:p>
        </w:tc>
        <w:tc>
          <w:tcPr>
            <w:tcW w:type="dxa" w:w="1077"/>
          </w:tcPr>
          <w:p>
            <w:r>
              <w:rPr>
                <w:sz w:val="18"/>
              </w:rPr>
              <w:t>5 з 11</w:t>
            </w:r>
          </w:p>
        </w:tc>
        <w:tc>
          <w:tcPr>
            <w:tcW w:type="dxa" w:w="964"/>
          </w:tcPr>
          <w:p>
            <w:r>
              <w:rPr>
                <w:sz w:val="18"/>
              </w:rPr>
              <w:t>0.20</w:t>
            </w:r>
          </w:p>
        </w:tc>
        <w:tc>
          <w:tcPr>
            <w:tcW w:type="dxa" w:w="3402"/>
          </w:tcPr>
          <w:p>
            <w:r>
              <w:rPr>
                <w:sz w:val="18"/>
              </w:rPr>
              <w:t>FAQ, таблиця регіонів</w:t>
            </w:r>
          </w:p>
        </w:tc>
      </w:tr>
      <w:tr>
        <w:tc>
          <w:tcPr>
            <w:tcW w:type="dxa" w:w="2154"/>
          </w:tcPr>
          <w:p>
            <w:r>
              <w:rPr>
                <w:sz w:val="18"/>
              </w:rPr>
              <w:t>Kosten</w:t>
            </w:r>
          </w:p>
        </w:tc>
        <w:tc>
          <w:tcPr>
            <w:tcW w:type="dxa" w:w="2494"/>
          </w:tcPr>
          <w:p>
            <w:r>
              <w:rPr>
                <w:sz w:val="18"/>
              </w:rPr>
              <w:t>вартість</w:t>
            </w:r>
          </w:p>
        </w:tc>
        <w:tc>
          <w:tcPr>
            <w:tcW w:type="dxa" w:w="1077"/>
          </w:tcPr>
          <w:p>
            <w:r>
              <w:rPr>
                <w:sz w:val="18"/>
              </w:rPr>
              <w:t>5 з 11</w:t>
            </w:r>
          </w:p>
        </w:tc>
        <w:tc>
          <w:tcPr>
            <w:tcW w:type="dxa" w:w="964"/>
          </w:tcPr>
          <w:p>
            <w:r>
              <w:rPr>
                <w:sz w:val="18"/>
              </w:rPr>
              <w:t>0.19</w:t>
            </w:r>
          </w:p>
        </w:tc>
        <w:tc>
          <w:tcPr>
            <w:tcW w:type="dxa" w:w="3402"/>
          </w:tcPr>
          <w:p>
            <w:r>
              <w:rPr>
                <w:sz w:val="18"/>
              </w:rPr>
              <w:t>FAQ, питання 2</w:t>
            </w:r>
          </w:p>
        </w:tc>
      </w:tr>
      <w:tr>
        <w:tc>
          <w:tcPr>
            <w:tcW w:type="dxa" w:w="2154"/>
          </w:tcPr>
          <w:p>
            <w:r>
              <w:rPr>
                <w:sz w:val="18"/>
              </w:rPr>
              <w:t>Oktober</w:t>
            </w:r>
          </w:p>
        </w:tc>
        <w:tc>
          <w:tcPr>
            <w:tcW w:type="dxa" w:w="2494"/>
          </w:tcPr>
          <w:p>
            <w:r>
              <w:rPr>
                <w:sz w:val="18"/>
              </w:rPr>
              <w:t>жовтень</w:t>
            </w:r>
          </w:p>
        </w:tc>
        <w:tc>
          <w:tcPr>
            <w:tcW w:type="dxa" w:w="1077"/>
          </w:tcPr>
          <w:p>
            <w:r>
              <w:rPr>
                <w:sz w:val="18"/>
              </w:rPr>
              <w:t>5 з 11</w:t>
            </w:r>
          </w:p>
        </w:tc>
        <w:tc>
          <w:tcPr>
            <w:tcW w:type="dxa" w:w="964"/>
          </w:tcPr>
          <w:p>
            <w:r>
              <w:rPr>
                <w:sz w:val="18"/>
              </w:rPr>
              <w:t>0.19</w:t>
            </w:r>
          </w:p>
        </w:tc>
        <w:tc>
          <w:tcPr>
            <w:tcW w:type="dxa" w:w="3402"/>
          </w:tcPr>
          <w:p>
            <w:r>
              <w:rPr>
                <w:sz w:val="18"/>
              </w:rPr>
              <w:t>блок «Beste Reisezeit» (текст, таблиця)</w:t>
            </w:r>
          </w:p>
        </w:tc>
      </w:tr>
      <w:tr>
        <w:tc>
          <w:tcPr>
            <w:tcW w:type="dxa" w:w="2154"/>
          </w:tcPr>
          <w:p>
            <w:r>
              <w:rPr>
                <w:sz w:val="18"/>
              </w:rPr>
              <w:t>Verpflegung</w:t>
            </w:r>
          </w:p>
        </w:tc>
        <w:tc>
          <w:tcPr>
            <w:tcW w:type="dxa" w:w="2494"/>
          </w:tcPr>
          <w:p>
            <w:r>
              <w:rPr>
                <w:sz w:val="18"/>
              </w:rPr>
              <w:t>харчування</w:t>
            </w:r>
          </w:p>
        </w:tc>
        <w:tc>
          <w:tcPr>
            <w:tcW w:type="dxa" w:w="1077"/>
          </w:tcPr>
          <w:p>
            <w:r>
              <w:rPr>
                <w:sz w:val="18"/>
              </w:rPr>
              <w:t>5 з 11</w:t>
            </w:r>
          </w:p>
        </w:tc>
        <w:tc>
          <w:tcPr>
            <w:tcW w:type="dxa" w:w="964"/>
          </w:tcPr>
          <w:p>
            <w:r>
              <w:rPr>
                <w:sz w:val="18"/>
              </w:rPr>
              <w:t>0.18</w:t>
            </w:r>
          </w:p>
        </w:tc>
        <w:tc>
          <w:tcPr>
            <w:tcW w:type="dxa" w:w="3402"/>
          </w:tcPr>
          <w:p>
            <w:r>
              <w:rPr>
                <w:sz w:val="18"/>
              </w:rPr>
              <w:t>блок про переліт і готель</w:t>
            </w:r>
          </w:p>
        </w:tc>
      </w:tr>
      <w:tr>
        <w:tc>
          <w:tcPr>
            <w:tcW w:type="dxa" w:w="2154"/>
          </w:tcPr>
          <w:p>
            <w:r>
              <w:rPr>
                <w:sz w:val="18"/>
              </w:rPr>
              <w:t>Karnak-Tempel</w:t>
            </w:r>
          </w:p>
        </w:tc>
        <w:tc>
          <w:tcPr>
            <w:tcW w:type="dxa" w:w="2494"/>
          </w:tcPr>
          <w:p>
            <w:r>
              <w:rPr>
                <w:sz w:val="18"/>
              </w:rPr>
              <w:t>Карнак</w:t>
            </w:r>
          </w:p>
        </w:tc>
        <w:tc>
          <w:tcPr>
            <w:tcW w:type="dxa" w:w="1077"/>
          </w:tcPr>
          <w:p>
            <w:r>
              <w:rPr>
                <w:sz w:val="18"/>
              </w:rPr>
              <w:t>5 з 11</w:t>
            </w:r>
          </w:p>
        </w:tc>
        <w:tc>
          <w:tcPr>
            <w:tcW w:type="dxa" w:w="964"/>
          </w:tcPr>
          <w:p>
            <w:r>
              <w:rPr>
                <w:sz w:val="18"/>
              </w:rPr>
              <w:t>0.18</w:t>
            </w:r>
          </w:p>
        </w:tc>
        <w:tc>
          <w:tcPr>
            <w:tcW w:type="dxa" w:w="3402"/>
          </w:tcPr>
          <w:p>
            <w:r>
              <w:rPr>
                <w:sz w:val="18"/>
              </w:rPr>
              <w:t>H3 «Luxor», список пам'яток</w:t>
            </w:r>
          </w:p>
        </w:tc>
      </w:tr>
      <w:tr>
        <w:tc>
          <w:tcPr>
            <w:tcW w:type="dxa" w:w="2154"/>
          </w:tcPr>
          <w:p>
            <w:r>
              <w:rPr>
                <w:sz w:val="18"/>
              </w:rPr>
              <w:t>Antike</w:t>
            </w:r>
          </w:p>
        </w:tc>
        <w:tc>
          <w:tcPr>
            <w:tcW w:type="dxa" w:w="2494"/>
          </w:tcPr>
          <w:p>
            <w:r>
              <w:rPr>
                <w:sz w:val="18"/>
              </w:rPr>
              <w:t>античність, давнина</w:t>
            </w:r>
          </w:p>
        </w:tc>
        <w:tc>
          <w:tcPr>
            <w:tcW w:type="dxa" w:w="1077"/>
          </w:tcPr>
          <w:p>
            <w:r>
              <w:rPr>
                <w:sz w:val="18"/>
              </w:rPr>
              <w:t>5 з 11</w:t>
            </w:r>
          </w:p>
        </w:tc>
        <w:tc>
          <w:tcPr>
            <w:tcW w:type="dxa" w:w="964"/>
          </w:tcPr>
          <w:p>
            <w:r>
              <w:rPr>
                <w:sz w:val="18"/>
              </w:rPr>
              <w:t>0.14</w:t>
            </w:r>
          </w:p>
        </w:tc>
        <w:tc>
          <w:tcPr>
            <w:tcW w:type="dxa" w:w="3402"/>
          </w:tcPr>
          <w:p>
            <w:r>
              <w:rPr>
                <w:sz w:val="18"/>
              </w:rPr>
              <w:t>текст</w:t>
            </w:r>
          </w:p>
        </w:tc>
      </w:tr>
      <w:tr>
        <w:tc>
          <w:tcPr>
            <w:tcW w:type="dxa" w:w="2154"/>
          </w:tcPr>
          <w:p>
            <w:r>
              <w:rPr>
                <w:sz w:val="18"/>
              </w:rPr>
              <w:t>Grad</w:t>
            </w:r>
          </w:p>
        </w:tc>
        <w:tc>
          <w:tcPr>
            <w:tcW w:type="dxa" w:w="2494"/>
          </w:tcPr>
          <w:p>
            <w:r>
              <w:rPr>
                <w:sz w:val="18"/>
              </w:rPr>
              <w:t>градуси</w:t>
            </w:r>
          </w:p>
        </w:tc>
        <w:tc>
          <w:tcPr>
            <w:tcW w:type="dxa" w:w="1077"/>
          </w:tcPr>
          <w:p>
            <w:r>
              <w:rPr>
                <w:sz w:val="18"/>
              </w:rPr>
              <w:t>5 з 11</w:t>
            </w:r>
          </w:p>
        </w:tc>
        <w:tc>
          <w:tcPr>
            <w:tcW w:type="dxa" w:w="964"/>
          </w:tcPr>
          <w:p>
            <w:r>
              <w:rPr>
                <w:sz w:val="18"/>
              </w:rPr>
              <w:t>0.08</w:t>
            </w:r>
          </w:p>
        </w:tc>
        <w:tc>
          <w:tcPr>
            <w:tcW w:type="dxa" w:w="3402"/>
          </w:tcPr>
          <w:p>
            <w:r>
              <w:rPr>
                <w:sz w:val="18"/>
              </w:rPr>
              <w:t>текст (таблиця сезонів)</w:t>
            </w:r>
          </w:p>
        </w:tc>
      </w:tr>
      <w:tr>
        <w:tc>
          <w:tcPr>
            <w:tcW w:type="dxa" w:w="2154"/>
          </w:tcPr>
          <w:p>
            <w:r>
              <w:rPr>
                <w:sz w:val="18"/>
              </w:rPr>
              <w:t>mit Kindern</w:t>
            </w:r>
          </w:p>
        </w:tc>
        <w:tc>
          <w:tcPr>
            <w:tcW w:type="dxa" w:w="2494"/>
          </w:tcPr>
          <w:p>
            <w:r>
              <w:rPr>
                <w:sz w:val="18"/>
              </w:rPr>
              <w:t>діти (з дітьми)</w:t>
            </w:r>
          </w:p>
        </w:tc>
        <w:tc>
          <w:tcPr>
            <w:tcW w:type="dxa" w:w="1077"/>
          </w:tcPr>
          <w:p>
            <w:r>
              <w:rPr>
                <w:sz w:val="18"/>
              </w:rPr>
              <w:t>5 з 11</w:t>
            </w:r>
          </w:p>
        </w:tc>
        <w:tc>
          <w:tcPr>
            <w:tcW w:type="dxa" w:w="964"/>
          </w:tcPr>
          <w:p>
            <w:r>
              <w:rPr>
                <w:sz w:val="18"/>
              </w:rPr>
              <w:t>0.08</w:t>
            </w:r>
          </w:p>
        </w:tc>
        <w:tc>
          <w:tcPr>
            <w:tcW w:type="dxa" w:w="3402"/>
          </w:tcPr>
          <w:p>
            <w:r>
              <w:rPr>
                <w:sz w:val="18"/>
              </w:rPr>
              <w:t>H3 «Familienurlaub in Ägypten»</w:t>
            </w:r>
          </w:p>
        </w:tc>
      </w:tr>
      <w:tr>
        <w:tc>
          <w:tcPr>
            <w:tcW w:type="dxa" w:w="2154"/>
          </w:tcPr>
          <w:p>
            <w:r>
              <w:rPr>
                <w:sz w:val="18"/>
              </w:rPr>
              <w:t>Sinai-Halbinsel</w:t>
            </w:r>
          </w:p>
        </w:tc>
        <w:tc>
          <w:tcPr>
            <w:tcW w:type="dxa" w:w="2494"/>
          </w:tcPr>
          <w:p>
            <w:r>
              <w:rPr>
                <w:sz w:val="18"/>
              </w:rPr>
              <w:t>Синайський півострів</w:t>
            </w:r>
          </w:p>
        </w:tc>
        <w:tc>
          <w:tcPr>
            <w:tcW w:type="dxa" w:w="1077"/>
          </w:tcPr>
          <w:p>
            <w:r>
              <w:rPr>
                <w:sz w:val="18"/>
              </w:rPr>
              <w:t>5 з 11</w:t>
            </w:r>
          </w:p>
        </w:tc>
        <w:tc>
          <w:tcPr>
            <w:tcW w:type="dxa" w:w="964"/>
          </w:tcPr>
          <w:p>
            <w:r>
              <w:rPr>
                <w:sz w:val="18"/>
              </w:rPr>
              <w:t>0.08</w:t>
            </w:r>
          </w:p>
        </w:tc>
        <w:tc>
          <w:tcPr>
            <w:tcW w:type="dxa" w:w="3402"/>
          </w:tcPr>
          <w:p>
            <w:r>
              <w:rPr>
                <w:sz w:val="18"/>
              </w:rPr>
              <w:t>H3 «Sharm el Sheikh &amp; Dahab»</w:t>
            </w:r>
          </w:p>
        </w:tc>
      </w:tr>
      <w:tr>
        <w:tc>
          <w:tcPr>
            <w:tcW w:type="dxa" w:w="2154"/>
          </w:tcPr>
          <w:p>
            <w:r>
              <w:rPr>
                <w:sz w:val="18"/>
              </w:rPr>
              <w:t>März</w:t>
            </w:r>
          </w:p>
        </w:tc>
        <w:tc>
          <w:tcPr>
            <w:tcW w:type="dxa" w:w="2494"/>
          </w:tcPr>
          <w:p>
            <w:r>
              <w:rPr>
                <w:sz w:val="18"/>
              </w:rPr>
              <w:t>березень</w:t>
            </w:r>
          </w:p>
        </w:tc>
        <w:tc>
          <w:tcPr>
            <w:tcW w:type="dxa" w:w="1077"/>
          </w:tcPr>
          <w:p>
            <w:r>
              <w:rPr>
                <w:sz w:val="18"/>
              </w:rPr>
              <w:t>5 з 11</w:t>
            </w:r>
          </w:p>
        </w:tc>
        <w:tc>
          <w:tcPr>
            <w:tcW w:type="dxa" w:w="964"/>
          </w:tcPr>
          <w:p>
            <w:r>
              <w:rPr>
                <w:sz w:val="18"/>
              </w:rPr>
              <w:t>0.07</w:t>
            </w:r>
          </w:p>
        </w:tc>
        <w:tc>
          <w:tcPr>
            <w:tcW w:type="dxa" w:w="3402"/>
          </w:tcPr>
          <w:p>
            <w:r>
              <w:rPr>
                <w:sz w:val="18"/>
              </w:rPr>
              <w:t>текст (блок сезону, таблиця)</w:t>
            </w:r>
          </w:p>
        </w:tc>
      </w:tr>
      <w:tr>
        <w:tc>
          <w:tcPr>
            <w:tcW w:type="dxa" w:w="2154"/>
          </w:tcPr>
          <w:p>
            <w:r>
              <w:rPr>
                <w:sz w:val="18"/>
              </w:rPr>
              <w:t>Landschaft</w:t>
            </w:r>
          </w:p>
        </w:tc>
        <w:tc>
          <w:tcPr>
            <w:tcW w:type="dxa" w:w="2494"/>
          </w:tcPr>
          <w:p>
            <w:r>
              <w:rPr>
                <w:sz w:val="18"/>
              </w:rPr>
              <w:t>краєвид</w:t>
            </w:r>
          </w:p>
        </w:tc>
        <w:tc>
          <w:tcPr>
            <w:tcW w:type="dxa" w:w="1077"/>
          </w:tcPr>
          <w:p>
            <w:r>
              <w:rPr>
                <w:sz w:val="18"/>
              </w:rPr>
              <w:t>5 з 11</w:t>
            </w:r>
          </w:p>
        </w:tc>
        <w:tc>
          <w:tcPr>
            <w:tcW w:type="dxa" w:w="964"/>
          </w:tcPr>
          <w:p>
            <w:r>
              <w:rPr>
                <w:sz w:val="18"/>
              </w:rPr>
              <w:t>0.06</w:t>
            </w:r>
          </w:p>
        </w:tc>
        <w:tc>
          <w:tcPr>
            <w:tcW w:type="dxa" w:w="3402"/>
          </w:tcPr>
          <w:p>
            <w:r>
              <w:rPr>
                <w:sz w:val="18"/>
              </w:rPr>
              <w:t>текст</w:t>
            </w:r>
          </w:p>
        </w:tc>
      </w:tr>
      <w:tr>
        <w:tc>
          <w:tcPr>
            <w:tcW w:type="dxa" w:w="2154"/>
          </w:tcPr>
          <w:p>
            <w:r>
              <w:rPr>
                <w:sz w:val="18"/>
              </w:rPr>
              <w:t>Ägyptisches Museum</w:t>
            </w:r>
          </w:p>
        </w:tc>
        <w:tc>
          <w:tcPr>
            <w:tcW w:type="dxa" w:w="2494"/>
          </w:tcPr>
          <w:p>
            <w:r>
              <w:rPr>
                <w:sz w:val="18"/>
              </w:rPr>
              <w:t>Єгипетський музей</w:t>
            </w:r>
          </w:p>
        </w:tc>
        <w:tc>
          <w:tcPr>
            <w:tcW w:type="dxa" w:w="1077"/>
          </w:tcPr>
          <w:p>
            <w:r>
              <w:rPr>
                <w:sz w:val="18"/>
              </w:rPr>
              <w:t>4 з 11</w:t>
            </w:r>
          </w:p>
        </w:tc>
        <w:tc>
          <w:tcPr>
            <w:tcW w:type="dxa" w:w="964"/>
          </w:tcPr>
          <w:p>
            <w:r>
              <w:rPr>
                <w:sz w:val="18"/>
              </w:rPr>
              <w:t>0.51</w:t>
            </w:r>
          </w:p>
        </w:tc>
        <w:tc>
          <w:tcPr>
            <w:tcW w:type="dxa" w:w="3402"/>
          </w:tcPr>
          <w:p>
            <w:r>
              <w:rPr>
                <w:sz w:val="18"/>
              </w:rPr>
              <w:t>H3 «Kairo &amp; Gizeh»</w:t>
            </w:r>
          </w:p>
        </w:tc>
      </w:tr>
      <w:tr>
        <w:tc>
          <w:tcPr>
            <w:tcW w:type="dxa" w:w="2154"/>
          </w:tcPr>
          <w:p>
            <w:r>
              <w:rPr>
                <w:sz w:val="18"/>
              </w:rPr>
              <w:t>Badeurlaub</w:t>
            </w:r>
          </w:p>
        </w:tc>
        <w:tc>
          <w:tcPr>
            <w:tcW w:type="dxa" w:w="2494"/>
          </w:tcPr>
          <w:p>
            <w:r>
              <w:rPr>
                <w:sz w:val="18"/>
              </w:rPr>
              <w:t>пляжний (купальний) відпочинок</w:t>
            </w:r>
          </w:p>
        </w:tc>
        <w:tc>
          <w:tcPr>
            <w:tcW w:type="dxa" w:w="1077"/>
          </w:tcPr>
          <w:p>
            <w:r>
              <w:rPr>
                <w:sz w:val="18"/>
              </w:rPr>
              <w:t>4 з 11</w:t>
            </w:r>
          </w:p>
        </w:tc>
        <w:tc>
          <w:tcPr>
            <w:tcW w:type="dxa" w:w="964"/>
          </w:tcPr>
          <w:p>
            <w:r>
              <w:rPr>
                <w:sz w:val="18"/>
              </w:rPr>
              <w:t>0.50</w:t>
            </w:r>
          </w:p>
        </w:tc>
        <w:tc>
          <w:tcPr>
            <w:tcW w:type="dxa" w:w="3402"/>
          </w:tcPr>
          <w:p>
            <w:r>
              <w:rPr>
                <w:sz w:val="18"/>
              </w:rPr>
              <w:t>H2 / H3</w:t>
            </w:r>
          </w:p>
        </w:tc>
      </w:tr>
      <w:tr>
        <w:tc>
          <w:tcPr>
            <w:tcW w:type="dxa" w:w="2154"/>
          </w:tcPr>
          <w:p>
            <w:r>
              <w:rPr>
                <w:sz w:val="18"/>
              </w:rPr>
              <w:t>Familienurlaub</w:t>
            </w:r>
          </w:p>
        </w:tc>
        <w:tc>
          <w:tcPr>
            <w:tcW w:type="dxa" w:w="2494"/>
          </w:tcPr>
          <w:p>
            <w:r>
              <w:rPr>
                <w:sz w:val="18"/>
              </w:rPr>
              <w:t>сімейний відпочинок</w:t>
            </w:r>
          </w:p>
        </w:tc>
        <w:tc>
          <w:tcPr>
            <w:tcW w:type="dxa" w:w="1077"/>
          </w:tcPr>
          <w:p>
            <w:r>
              <w:rPr>
                <w:sz w:val="18"/>
              </w:rPr>
              <w:t>4 з 11</w:t>
            </w:r>
          </w:p>
        </w:tc>
        <w:tc>
          <w:tcPr>
            <w:tcW w:type="dxa" w:w="964"/>
          </w:tcPr>
          <w:p>
            <w:r>
              <w:rPr>
                <w:sz w:val="18"/>
              </w:rPr>
              <w:t>0.44</w:t>
            </w:r>
          </w:p>
        </w:tc>
        <w:tc>
          <w:tcPr>
            <w:tcW w:type="dxa" w:w="3402"/>
          </w:tcPr>
          <w:p>
            <w:r>
              <w:rPr>
                <w:sz w:val="18"/>
              </w:rPr>
              <w:t>H2 / H3</w:t>
            </w:r>
          </w:p>
        </w:tc>
      </w:tr>
      <w:tr>
        <w:tc>
          <w:tcPr>
            <w:tcW w:type="dxa" w:w="2154"/>
          </w:tcPr>
          <w:p>
            <w:r>
              <w:rPr>
                <w:sz w:val="18"/>
              </w:rPr>
              <w:t>Sommer</w:t>
            </w:r>
          </w:p>
        </w:tc>
        <w:tc>
          <w:tcPr>
            <w:tcW w:type="dxa" w:w="2494"/>
          </w:tcPr>
          <w:p>
            <w:r>
              <w:rPr>
                <w:sz w:val="18"/>
              </w:rPr>
              <w:t>літо</w:t>
            </w:r>
          </w:p>
        </w:tc>
        <w:tc>
          <w:tcPr>
            <w:tcW w:type="dxa" w:w="1077"/>
          </w:tcPr>
          <w:p>
            <w:r>
              <w:rPr>
                <w:sz w:val="18"/>
              </w:rPr>
              <w:t>4 з 11</w:t>
            </w:r>
          </w:p>
        </w:tc>
        <w:tc>
          <w:tcPr>
            <w:tcW w:type="dxa" w:w="964"/>
          </w:tcPr>
          <w:p>
            <w:r>
              <w:rPr>
                <w:sz w:val="18"/>
              </w:rPr>
              <w:t>0.35</w:t>
            </w:r>
          </w:p>
        </w:tc>
        <w:tc>
          <w:tcPr>
            <w:tcW w:type="dxa" w:w="3402"/>
          </w:tcPr>
          <w:p>
            <w:r>
              <w:rPr>
                <w:sz w:val="18"/>
              </w:rPr>
              <w:t>блок «Beste Reisezeit»</w:t>
            </w:r>
          </w:p>
        </w:tc>
      </w:tr>
      <w:tr>
        <w:tc>
          <w:tcPr>
            <w:tcW w:type="dxa" w:w="2154"/>
          </w:tcPr>
          <w:p>
            <w:r>
              <w:rPr>
                <w:sz w:val="18"/>
              </w:rPr>
              <w:t>Flughafen</w:t>
            </w:r>
          </w:p>
        </w:tc>
        <w:tc>
          <w:tcPr>
            <w:tcW w:type="dxa" w:w="2494"/>
          </w:tcPr>
          <w:p>
            <w:r>
              <w:rPr>
                <w:sz w:val="18"/>
              </w:rPr>
              <w:t>аеропорт</w:t>
            </w:r>
          </w:p>
        </w:tc>
        <w:tc>
          <w:tcPr>
            <w:tcW w:type="dxa" w:w="1077"/>
          </w:tcPr>
          <w:p>
            <w:r>
              <w:rPr>
                <w:sz w:val="18"/>
              </w:rPr>
              <w:t>4 з 11</w:t>
            </w:r>
          </w:p>
        </w:tc>
        <w:tc>
          <w:tcPr>
            <w:tcW w:type="dxa" w:w="964"/>
          </w:tcPr>
          <w:p>
            <w:r>
              <w:rPr>
                <w:sz w:val="18"/>
              </w:rPr>
              <w:t>0.27</w:t>
            </w:r>
          </w:p>
        </w:tc>
        <w:tc>
          <w:tcPr>
            <w:tcW w:type="dxa" w:w="3402"/>
          </w:tcPr>
          <w:p>
            <w:r>
              <w:rPr>
                <w:sz w:val="18"/>
              </w:rPr>
              <w:t>блок про переліт і готель</w:t>
            </w:r>
          </w:p>
        </w:tc>
      </w:tr>
      <w:tr>
        <w:tc>
          <w:tcPr>
            <w:tcW w:type="dxa" w:w="2154"/>
          </w:tcPr>
          <w:p>
            <w:r>
              <w:rPr>
                <w:sz w:val="18"/>
              </w:rPr>
              <w:t>Badeorte</w:t>
            </w:r>
          </w:p>
        </w:tc>
        <w:tc>
          <w:tcPr>
            <w:tcW w:type="dxa" w:w="2494"/>
          </w:tcPr>
          <w:p>
            <w:r>
              <w:rPr>
                <w:sz w:val="18"/>
              </w:rPr>
              <w:t>курорти для купання</w:t>
            </w:r>
          </w:p>
        </w:tc>
        <w:tc>
          <w:tcPr>
            <w:tcW w:type="dxa" w:w="1077"/>
          </w:tcPr>
          <w:p>
            <w:r>
              <w:rPr>
                <w:sz w:val="18"/>
              </w:rPr>
              <w:t>4 з 11</w:t>
            </w:r>
          </w:p>
        </w:tc>
        <w:tc>
          <w:tcPr>
            <w:tcW w:type="dxa" w:w="964"/>
          </w:tcPr>
          <w:p>
            <w:r>
              <w:rPr>
                <w:sz w:val="18"/>
              </w:rPr>
              <w:t>0.26</w:t>
            </w:r>
          </w:p>
        </w:tc>
        <w:tc>
          <w:tcPr>
            <w:tcW w:type="dxa" w:w="3402"/>
          </w:tcPr>
          <w:p>
            <w:r>
              <w:rPr>
                <w:sz w:val="18"/>
              </w:rPr>
              <w:t>текст</w:t>
            </w:r>
          </w:p>
        </w:tc>
      </w:tr>
      <w:tr>
        <w:tc>
          <w:tcPr>
            <w:tcW w:type="dxa" w:w="2154"/>
          </w:tcPr>
          <w:p>
            <w:r>
              <w:rPr>
                <w:sz w:val="18"/>
              </w:rPr>
              <w:t>E-Visum</w:t>
            </w:r>
          </w:p>
        </w:tc>
        <w:tc>
          <w:tcPr>
            <w:tcW w:type="dxa" w:w="2494"/>
          </w:tcPr>
          <w:p>
            <w:r>
              <w:rPr>
                <w:sz w:val="18"/>
              </w:rPr>
              <w:t>електронна віза</w:t>
            </w:r>
          </w:p>
        </w:tc>
        <w:tc>
          <w:tcPr>
            <w:tcW w:type="dxa" w:w="1077"/>
          </w:tcPr>
          <w:p>
            <w:r>
              <w:rPr>
                <w:sz w:val="18"/>
              </w:rPr>
              <w:t>4 з 11</w:t>
            </w:r>
          </w:p>
        </w:tc>
        <w:tc>
          <w:tcPr>
            <w:tcW w:type="dxa" w:w="964"/>
          </w:tcPr>
          <w:p>
            <w:r>
              <w:rPr>
                <w:sz w:val="18"/>
              </w:rPr>
              <w:t>0.24</w:t>
            </w:r>
          </w:p>
        </w:tc>
        <w:tc>
          <w:tcPr>
            <w:tcW w:type="dxa" w:w="3402"/>
          </w:tcPr>
          <w:p>
            <w:r>
              <w:rPr>
                <w:sz w:val="18"/>
              </w:rPr>
              <w:t>FAQ, питання 4</w:t>
            </w:r>
          </w:p>
        </w:tc>
      </w:tr>
      <w:tr>
        <w:tc>
          <w:tcPr>
            <w:tcW w:type="dxa" w:w="2154"/>
          </w:tcPr>
          <w:p>
            <w:r>
              <w:rPr>
                <w:sz w:val="18"/>
              </w:rPr>
              <w:t>Nationalpark</w:t>
            </w:r>
          </w:p>
        </w:tc>
        <w:tc>
          <w:tcPr>
            <w:tcW w:type="dxa" w:w="2494"/>
          </w:tcPr>
          <w:p>
            <w:r>
              <w:rPr>
                <w:sz w:val="18"/>
              </w:rPr>
              <w:t>національний парк</w:t>
            </w:r>
          </w:p>
        </w:tc>
        <w:tc>
          <w:tcPr>
            <w:tcW w:type="dxa" w:w="1077"/>
          </w:tcPr>
          <w:p>
            <w:r>
              <w:rPr>
                <w:sz w:val="18"/>
              </w:rPr>
              <w:t>4 з 11</w:t>
            </w:r>
          </w:p>
        </w:tc>
        <w:tc>
          <w:tcPr>
            <w:tcW w:type="dxa" w:w="964"/>
          </w:tcPr>
          <w:p>
            <w:r>
              <w:rPr>
                <w:sz w:val="18"/>
              </w:rPr>
              <w:t>0.24</w:t>
            </w:r>
          </w:p>
        </w:tc>
        <w:tc>
          <w:tcPr>
            <w:tcW w:type="dxa" w:w="3402"/>
          </w:tcPr>
          <w:p>
            <w:r>
              <w:rPr>
                <w:sz w:val="18"/>
              </w:rPr>
              <w:t>список пам'яток (Ras Mohammed)</w:t>
            </w:r>
          </w:p>
        </w:tc>
      </w:tr>
      <w:tr>
        <w:tc>
          <w:tcPr>
            <w:tcW w:type="dxa" w:w="2154"/>
          </w:tcPr>
          <w:p>
            <w:r>
              <w:rPr>
                <w:sz w:val="18"/>
              </w:rPr>
              <w:t>Tauchspots</w:t>
            </w:r>
          </w:p>
        </w:tc>
        <w:tc>
          <w:tcPr>
            <w:tcW w:type="dxa" w:w="2494"/>
          </w:tcPr>
          <w:p>
            <w:r>
              <w:rPr>
                <w:sz w:val="18"/>
              </w:rPr>
              <w:t>місця для дайвінгу</w:t>
            </w:r>
          </w:p>
        </w:tc>
        <w:tc>
          <w:tcPr>
            <w:tcW w:type="dxa" w:w="1077"/>
          </w:tcPr>
          <w:p>
            <w:r>
              <w:rPr>
                <w:sz w:val="18"/>
              </w:rPr>
              <w:t>4 з 11</w:t>
            </w:r>
          </w:p>
        </w:tc>
        <w:tc>
          <w:tcPr>
            <w:tcW w:type="dxa" w:w="964"/>
          </w:tcPr>
          <w:p>
            <w:r>
              <w:rPr>
                <w:sz w:val="18"/>
              </w:rPr>
              <w:t>0.23</w:t>
            </w:r>
          </w:p>
        </w:tc>
        <w:tc>
          <w:tcPr>
            <w:tcW w:type="dxa" w:w="3402"/>
          </w:tcPr>
          <w:p>
            <w:r>
              <w:rPr>
                <w:sz w:val="18"/>
              </w:rPr>
              <w:t>H3 «Tauchen und Schnorcheln»</w:t>
            </w:r>
          </w:p>
        </w:tc>
      </w:tr>
      <w:tr>
        <w:tc>
          <w:tcPr>
            <w:tcW w:type="dxa" w:w="2154"/>
          </w:tcPr>
          <w:p>
            <w:r>
              <w:rPr>
                <w:sz w:val="18"/>
              </w:rPr>
              <w:t>Assuan</w:t>
            </w:r>
          </w:p>
        </w:tc>
        <w:tc>
          <w:tcPr>
            <w:tcW w:type="dxa" w:w="2494"/>
          </w:tcPr>
          <w:p>
            <w:r>
              <w:rPr>
                <w:sz w:val="18"/>
              </w:rPr>
              <w:t>Асуан</w:t>
            </w:r>
          </w:p>
        </w:tc>
        <w:tc>
          <w:tcPr>
            <w:tcW w:type="dxa" w:w="1077"/>
          </w:tcPr>
          <w:p>
            <w:r>
              <w:rPr>
                <w:sz w:val="18"/>
              </w:rPr>
              <w:t>4 з 11</w:t>
            </w:r>
          </w:p>
        </w:tc>
        <w:tc>
          <w:tcPr>
            <w:tcW w:type="dxa" w:w="964"/>
          </w:tcPr>
          <w:p>
            <w:r>
              <w:rPr>
                <w:sz w:val="18"/>
              </w:rPr>
              <w:t>0.18</w:t>
            </w:r>
          </w:p>
        </w:tc>
        <w:tc>
          <w:tcPr>
            <w:tcW w:type="dxa" w:w="3402"/>
          </w:tcPr>
          <w:p>
            <w:r>
              <w:rPr>
                <w:sz w:val="18"/>
              </w:rPr>
              <w:t>список пам'яток (Nilkreuzfahrt)</w:t>
            </w:r>
          </w:p>
        </w:tc>
      </w:tr>
      <w:tr>
        <w:tc>
          <w:tcPr>
            <w:tcW w:type="dxa" w:w="2154"/>
          </w:tcPr>
          <w:p>
            <w:r>
              <w:rPr>
                <w:sz w:val="18"/>
              </w:rPr>
              <w:t>Wetter</w:t>
            </w:r>
          </w:p>
        </w:tc>
        <w:tc>
          <w:tcPr>
            <w:tcW w:type="dxa" w:w="2494"/>
          </w:tcPr>
          <w:p>
            <w:r>
              <w:rPr>
                <w:sz w:val="18"/>
              </w:rPr>
              <w:t>погода</w:t>
            </w:r>
          </w:p>
        </w:tc>
        <w:tc>
          <w:tcPr>
            <w:tcW w:type="dxa" w:w="1077"/>
          </w:tcPr>
          <w:p>
            <w:r>
              <w:rPr>
                <w:sz w:val="18"/>
              </w:rPr>
              <w:t>4 з 11</w:t>
            </w:r>
          </w:p>
        </w:tc>
        <w:tc>
          <w:tcPr>
            <w:tcW w:type="dxa" w:w="964"/>
          </w:tcPr>
          <w:p>
            <w:r>
              <w:rPr>
                <w:sz w:val="18"/>
              </w:rPr>
              <w:t>0.18</w:t>
            </w:r>
          </w:p>
        </w:tc>
        <w:tc>
          <w:tcPr>
            <w:tcW w:type="dxa" w:w="3402"/>
          </w:tcPr>
          <w:p>
            <w:r>
              <w:rPr>
                <w:sz w:val="18"/>
              </w:rPr>
              <w:t>блок сезону / FAQ</w:t>
            </w:r>
          </w:p>
        </w:tc>
      </w:tr>
      <w:tr>
        <w:tc>
          <w:tcPr>
            <w:tcW w:type="dxa" w:w="2154"/>
          </w:tcPr>
          <w:p>
            <w:r>
              <w:rPr>
                <w:sz w:val="18"/>
              </w:rPr>
              <w:t>Kinderclubs</w:t>
            </w:r>
          </w:p>
        </w:tc>
        <w:tc>
          <w:tcPr>
            <w:tcW w:type="dxa" w:w="2494"/>
          </w:tcPr>
          <w:p>
            <w:r>
              <w:rPr>
                <w:sz w:val="18"/>
              </w:rPr>
              <w:t>дитячі клуби</w:t>
            </w:r>
          </w:p>
        </w:tc>
        <w:tc>
          <w:tcPr>
            <w:tcW w:type="dxa" w:w="1077"/>
          </w:tcPr>
          <w:p>
            <w:r>
              <w:rPr>
                <w:sz w:val="18"/>
              </w:rPr>
              <w:t>4 з 11</w:t>
            </w:r>
          </w:p>
        </w:tc>
        <w:tc>
          <w:tcPr>
            <w:tcW w:type="dxa" w:w="964"/>
          </w:tcPr>
          <w:p>
            <w:r>
              <w:rPr>
                <w:sz w:val="18"/>
              </w:rPr>
              <w:t>0.17</w:t>
            </w:r>
          </w:p>
        </w:tc>
        <w:tc>
          <w:tcPr>
            <w:tcW w:type="dxa" w:w="3402"/>
          </w:tcPr>
          <w:p>
            <w:r>
              <w:rPr>
                <w:sz w:val="18"/>
              </w:rPr>
              <w:t>H3 «Familienurlaub in Ägypten»</w:t>
            </w:r>
          </w:p>
        </w:tc>
      </w:tr>
      <w:tr>
        <w:tc>
          <w:tcPr>
            <w:tcW w:type="dxa" w:w="2154"/>
          </w:tcPr>
          <w:p>
            <w:r>
              <w:rPr>
                <w:sz w:val="18"/>
              </w:rPr>
              <w:t>Safaga</w:t>
            </w:r>
          </w:p>
        </w:tc>
        <w:tc>
          <w:tcPr>
            <w:tcW w:type="dxa" w:w="2494"/>
          </w:tcPr>
          <w:p>
            <w:r>
              <w:rPr>
                <w:sz w:val="18"/>
              </w:rPr>
              <w:t>Сафага</w:t>
            </w:r>
          </w:p>
        </w:tc>
        <w:tc>
          <w:tcPr>
            <w:tcW w:type="dxa" w:w="1077"/>
          </w:tcPr>
          <w:p>
            <w:r>
              <w:rPr>
                <w:sz w:val="18"/>
              </w:rPr>
              <w:t>4 з 11</w:t>
            </w:r>
          </w:p>
        </w:tc>
        <w:tc>
          <w:tcPr>
            <w:tcW w:type="dxa" w:w="964"/>
          </w:tcPr>
          <w:p>
            <w:r>
              <w:rPr>
                <w:sz w:val="18"/>
              </w:rPr>
              <w:t>0.17</w:t>
            </w:r>
          </w:p>
        </w:tc>
        <w:tc>
          <w:tcPr>
            <w:tcW w:type="dxa" w:w="3402"/>
          </w:tcPr>
          <w:p>
            <w:r>
              <w:rPr>
                <w:sz w:val="18"/>
              </w:rPr>
              <w:t>текст (блок регіонів, одна згадка з посиланням)</w:t>
            </w:r>
          </w:p>
        </w:tc>
      </w:tr>
      <w:tr>
        <w:tc>
          <w:tcPr>
            <w:tcW w:type="dxa" w:w="2154"/>
          </w:tcPr>
          <w:p>
            <w:r>
              <w:rPr>
                <w:sz w:val="18"/>
              </w:rPr>
              <w:t>Last Minute</w:t>
            </w:r>
          </w:p>
        </w:tc>
        <w:tc>
          <w:tcPr>
            <w:tcW w:type="dxa" w:w="2494"/>
          </w:tcPr>
          <w:p>
            <w:r>
              <w:rPr>
                <w:sz w:val="18"/>
              </w:rPr>
              <w:t>гарячі тури</w:t>
            </w:r>
          </w:p>
        </w:tc>
        <w:tc>
          <w:tcPr>
            <w:tcW w:type="dxa" w:w="1077"/>
          </w:tcPr>
          <w:p>
            <w:r>
              <w:rPr>
                <w:sz w:val="18"/>
              </w:rPr>
              <w:t>4 з 11</w:t>
            </w:r>
          </w:p>
        </w:tc>
        <w:tc>
          <w:tcPr>
            <w:tcW w:type="dxa" w:w="964"/>
          </w:tcPr>
          <w:p>
            <w:r>
              <w:rPr>
                <w:sz w:val="18"/>
              </w:rPr>
              <w:t>0.17</w:t>
            </w:r>
          </w:p>
        </w:tc>
        <w:tc>
          <w:tcPr>
            <w:tcW w:type="dxa" w:w="3402"/>
          </w:tcPr>
          <w:p>
            <w:r>
              <w:rPr>
                <w:sz w:val="18"/>
              </w:rPr>
              <w:t>лише анкор на /tour/agypten/last-minute</w:t>
            </w:r>
          </w:p>
        </w:tc>
      </w:tr>
      <w:tr>
        <w:tc>
          <w:tcPr>
            <w:tcW w:type="dxa" w:w="2154"/>
          </w:tcPr>
          <w:p>
            <w:r>
              <w:rPr>
                <w:sz w:val="18"/>
              </w:rPr>
              <w:t>Paare</w:t>
            </w:r>
          </w:p>
        </w:tc>
        <w:tc>
          <w:tcPr>
            <w:tcW w:type="dxa" w:w="2494"/>
          </w:tcPr>
          <w:p>
            <w:r>
              <w:rPr>
                <w:sz w:val="18"/>
              </w:rPr>
              <w:t>пари</w:t>
            </w:r>
          </w:p>
        </w:tc>
        <w:tc>
          <w:tcPr>
            <w:tcW w:type="dxa" w:w="1077"/>
          </w:tcPr>
          <w:p>
            <w:r>
              <w:rPr>
                <w:sz w:val="18"/>
              </w:rPr>
              <w:t>4 з 11</w:t>
            </w:r>
          </w:p>
        </w:tc>
        <w:tc>
          <w:tcPr>
            <w:tcW w:type="dxa" w:w="964"/>
          </w:tcPr>
          <w:p>
            <w:r>
              <w:rPr>
                <w:sz w:val="18"/>
              </w:rPr>
              <w:t>0.14</w:t>
            </w:r>
          </w:p>
        </w:tc>
        <w:tc>
          <w:tcPr>
            <w:tcW w:type="dxa" w:w="3402"/>
          </w:tcPr>
          <w:p>
            <w:r>
              <w:rPr>
                <w:sz w:val="18"/>
              </w:rPr>
              <w:t>текст (для кого курорт)</w:t>
            </w:r>
          </w:p>
        </w:tc>
      </w:tr>
      <w:tr>
        <w:tc>
          <w:tcPr>
            <w:tcW w:type="dxa" w:w="2154"/>
          </w:tcPr>
          <w:p>
            <w:r>
              <w:rPr>
                <w:sz w:val="18"/>
              </w:rPr>
              <w:t>November</w:t>
            </w:r>
          </w:p>
        </w:tc>
        <w:tc>
          <w:tcPr>
            <w:tcW w:type="dxa" w:w="2494"/>
          </w:tcPr>
          <w:p>
            <w:r>
              <w:rPr>
                <w:sz w:val="18"/>
              </w:rPr>
              <w:t>листопад</w:t>
            </w:r>
          </w:p>
        </w:tc>
        <w:tc>
          <w:tcPr>
            <w:tcW w:type="dxa" w:w="1077"/>
          </w:tcPr>
          <w:p>
            <w:r>
              <w:rPr>
                <w:sz w:val="18"/>
              </w:rPr>
              <w:t>4 з 11</w:t>
            </w:r>
          </w:p>
        </w:tc>
        <w:tc>
          <w:tcPr>
            <w:tcW w:type="dxa" w:w="964"/>
          </w:tcPr>
          <w:p>
            <w:r>
              <w:rPr>
                <w:sz w:val="18"/>
              </w:rPr>
              <w:t>0.14</w:t>
            </w:r>
          </w:p>
        </w:tc>
        <w:tc>
          <w:tcPr>
            <w:tcW w:type="dxa" w:w="3402"/>
          </w:tcPr>
          <w:p>
            <w:r>
              <w:rPr>
                <w:sz w:val="18"/>
              </w:rPr>
              <w:t>блок «Beste Reisezeit» (текст, таблиця)</w:t>
            </w:r>
          </w:p>
        </w:tc>
      </w:tr>
      <w:tr>
        <w:tc>
          <w:tcPr>
            <w:tcW w:type="dxa" w:w="2154"/>
          </w:tcPr>
          <w:p>
            <w:r>
              <w:rPr>
                <w:sz w:val="18"/>
              </w:rPr>
              <w:t>Tutanchamun</w:t>
            </w:r>
          </w:p>
        </w:tc>
        <w:tc>
          <w:tcPr>
            <w:tcW w:type="dxa" w:w="2494"/>
          </w:tcPr>
          <w:p>
            <w:r>
              <w:rPr>
                <w:sz w:val="18"/>
              </w:rPr>
              <w:t>Тутанхамон</w:t>
            </w:r>
          </w:p>
        </w:tc>
        <w:tc>
          <w:tcPr>
            <w:tcW w:type="dxa" w:w="1077"/>
          </w:tcPr>
          <w:p>
            <w:r>
              <w:rPr>
                <w:sz w:val="18"/>
              </w:rPr>
              <w:t>4 з 11</w:t>
            </w:r>
          </w:p>
        </w:tc>
        <w:tc>
          <w:tcPr>
            <w:tcW w:type="dxa" w:w="964"/>
          </w:tcPr>
          <w:p>
            <w:r>
              <w:rPr>
                <w:sz w:val="18"/>
              </w:rPr>
              <w:t>0.14</w:t>
            </w:r>
          </w:p>
        </w:tc>
        <w:tc>
          <w:tcPr>
            <w:tcW w:type="dxa" w:w="3402"/>
          </w:tcPr>
          <w:p>
            <w:r>
              <w:rPr>
                <w:sz w:val="18"/>
              </w:rPr>
              <w:t>H3 «Kairo &amp; Gizeh» або «Luxor»</w:t>
            </w:r>
          </w:p>
        </w:tc>
      </w:tr>
      <w:tr>
        <w:tc>
          <w:tcPr>
            <w:tcW w:type="dxa" w:w="2154"/>
          </w:tcPr>
          <w:p>
            <w:r>
              <w:rPr>
                <w:sz w:val="18"/>
              </w:rPr>
              <w:t>Korallen</w:t>
            </w:r>
          </w:p>
        </w:tc>
        <w:tc>
          <w:tcPr>
            <w:tcW w:type="dxa" w:w="2494"/>
          </w:tcPr>
          <w:p>
            <w:r>
              <w:rPr>
                <w:sz w:val="18"/>
              </w:rPr>
              <w:t>корали</w:t>
            </w:r>
          </w:p>
        </w:tc>
        <w:tc>
          <w:tcPr>
            <w:tcW w:type="dxa" w:w="1077"/>
          </w:tcPr>
          <w:p>
            <w:r>
              <w:rPr>
                <w:sz w:val="18"/>
              </w:rPr>
              <w:t>4 з 11</w:t>
            </w:r>
          </w:p>
        </w:tc>
        <w:tc>
          <w:tcPr>
            <w:tcW w:type="dxa" w:w="964"/>
          </w:tcPr>
          <w:p>
            <w:r>
              <w:rPr>
                <w:sz w:val="18"/>
              </w:rPr>
              <w:t>0.11</w:t>
            </w:r>
          </w:p>
        </w:tc>
        <w:tc>
          <w:tcPr>
            <w:tcW w:type="dxa" w:w="3402"/>
          </w:tcPr>
          <w:p>
            <w:r>
              <w:rPr>
                <w:sz w:val="18"/>
              </w:rPr>
              <w:t>текст</w:t>
            </w:r>
          </w:p>
        </w:tc>
      </w:tr>
      <w:tr>
        <w:tc>
          <w:tcPr>
            <w:tcW w:type="dxa" w:w="2154"/>
          </w:tcPr>
          <w:p>
            <w:r>
              <w:rPr>
                <w:sz w:val="18"/>
              </w:rPr>
              <w:t>Transfer</w:t>
            </w:r>
          </w:p>
        </w:tc>
        <w:tc>
          <w:tcPr>
            <w:tcW w:type="dxa" w:w="2494"/>
          </w:tcPr>
          <w:p>
            <w:r>
              <w:rPr>
                <w:sz w:val="18"/>
              </w:rPr>
              <w:t>трансфер</w:t>
            </w:r>
          </w:p>
        </w:tc>
        <w:tc>
          <w:tcPr>
            <w:tcW w:type="dxa" w:w="1077"/>
          </w:tcPr>
          <w:p>
            <w:r>
              <w:rPr>
                <w:sz w:val="18"/>
              </w:rPr>
              <w:t>4 з 11</w:t>
            </w:r>
          </w:p>
        </w:tc>
        <w:tc>
          <w:tcPr>
            <w:tcW w:type="dxa" w:w="964"/>
          </w:tcPr>
          <w:p>
            <w:r>
              <w:rPr>
                <w:sz w:val="18"/>
              </w:rPr>
              <w:t>0.11</w:t>
            </w:r>
          </w:p>
        </w:tc>
        <w:tc>
          <w:tcPr>
            <w:tcW w:type="dxa" w:w="3402"/>
          </w:tcPr>
          <w:p>
            <w:r>
              <w:rPr>
                <w:sz w:val="18"/>
              </w:rPr>
              <w:t>блок регіонів, блок про переліт і готель</w:t>
            </w:r>
          </w:p>
        </w:tc>
      </w:tr>
      <w:tr>
        <w:tc>
          <w:tcPr>
            <w:tcW w:type="dxa" w:w="2154"/>
          </w:tcPr>
          <w:p>
            <w:r>
              <w:rPr>
                <w:sz w:val="18"/>
              </w:rPr>
              <w:t>Lagunen</w:t>
            </w:r>
          </w:p>
        </w:tc>
        <w:tc>
          <w:tcPr>
            <w:tcW w:type="dxa" w:w="2494"/>
          </w:tcPr>
          <w:p>
            <w:r>
              <w:rPr>
                <w:sz w:val="18"/>
              </w:rPr>
              <w:t>лагуни</w:t>
            </w:r>
          </w:p>
        </w:tc>
        <w:tc>
          <w:tcPr>
            <w:tcW w:type="dxa" w:w="1077"/>
          </w:tcPr>
          <w:p>
            <w:r>
              <w:rPr>
                <w:sz w:val="18"/>
              </w:rPr>
              <w:t>4 з 11</w:t>
            </w:r>
          </w:p>
        </w:tc>
        <w:tc>
          <w:tcPr>
            <w:tcW w:type="dxa" w:w="964"/>
          </w:tcPr>
          <w:p>
            <w:r>
              <w:rPr>
                <w:sz w:val="18"/>
              </w:rPr>
              <w:t>0.10</w:t>
            </w:r>
          </w:p>
        </w:tc>
        <w:tc>
          <w:tcPr>
            <w:tcW w:type="dxa" w:w="3402"/>
          </w:tcPr>
          <w:p>
            <w:r>
              <w:rPr>
                <w:sz w:val="18"/>
              </w:rPr>
              <w:t>H3 «El Gouna», «Familienurlaub»</w:t>
            </w:r>
          </w:p>
        </w:tc>
      </w:tr>
      <w:tr>
        <w:tc>
          <w:tcPr>
            <w:tcW w:type="dxa" w:w="2154"/>
          </w:tcPr>
          <w:p>
            <w:r>
              <w:rPr>
                <w:sz w:val="18"/>
              </w:rPr>
              <w:t>Wassersport</w:t>
            </w:r>
          </w:p>
        </w:tc>
        <w:tc>
          <w:tcPr>
            <w:tcW w:type="dxa" w:w="2494"/>
          </w:tcPr>
          <w:p>
            <w:r>
              <w:rPr>
                <w:sz w:val="18"/>
              </w:rPr>
              <w:t>водні види спорту</w:t>
            </w:r>
          </w:p>
        </w:tc>
        <w:tc>
          <w:tcPr>
            <w:tcW w:type="dxa" w:w="1077"/>
          </w:tcPr>
          <w:p>
            <w:r>
              <w:rPr>
                <w:sz w:val="18"/>
              </w:rPr>
              <w:t>4 з 11</w:t>
            </w:r>
          </w:p>
        </w:tc>
        <w:tc>
          <w:tcPr>
            <w:tcW w:type="dxa" w:w="964"/>
          </w:tcPr>
          <w:p>
            <w:r>
              <w:rPr>
                <w:sz w:val="18"/>
              </w:rPr>
              <w:t>0.07</w:t>
            </w:r>
          </w:p>
        </w:tc>
        <w:tc>
          <w:tcPr>
            <w:tcW w:type="dxa" w:w="3402"/>
          </w:tcPr>
          <w:p>
            <w:r>
              <w:rPr>
                <w:sz w:val="18"/>
              </w:rPr>
              <w:t>текст</w:t>
            </w:r>
          </w:p>
        </w:tc>
      </w:tr>
      <w:tr>
        <w:tc>
          <w:tcPr>
            <w:tcW w:type="dxa" w:w="2154"/>
          </w:tcPr>
          <w:p>
            <w:r>
              <w:rPr>
                <w:sz w:val="18"/>
              </w:rPr>
              <w:t>Winter</w:t>
            </w:r>
          </w:p>
        </w:tc>
        <w:tc>
          <w:tcPr>
            <w:tcW w:type="dxa" w:w="2494"/>
          </w:tcPr>
          <w:p>
            <w:r>
              <w:rPr>
                <w:sz w:val="18"/>
              </w:rPr>
              <w:t>зима</w:t>
            </w:r>
          </w:p>
        </w:tc>
        <w:tc>
          <w:tcPr>
            <w:tcW w:type="dxa" w:w="1077"/>
          </w:tcPr>
          <w:p>
            <w:r>
              <w:rPr>
                <w:sz w:val="18"/>
              </w:rPr>
              <w:t>4 з 11</w:t>
            </w:r>
          </w:p>
        </w:tc>
        <w:tc>
          <w:tcPr>
            <w:tcW w:type="dxa" w:w="964"/>
          </w:tcPr>
          <w:p>
            <w:r>
              <w:rPr>
                <w:sz w:val="18"/>
              </w:rPr>
              <w:t>0.01</w:t>
            </w:r>
          </w:p>
        </w:tc>
        <w:tc>
          <w:tcPr>
            <w:tcW w:type="dxa" w:w="3402"/>
          </w:tcPr>
          <w:p>
            <w:r>
              <w:rPr>
                <w:sz w:val="18"/>
              </w:rPr>
              <w:t>блок «Beste Reisezeit»</w:t>
            </w:r>
          </w:p>
        </w:tc>
      </w:tr>
    </w:tbl>
    <w:p/>
    <w:p>
      <w:pPr>
        <w:pStyle w:val="Heading1"/>
      </w:pPr>
      <w:r>
        <w:t>7. Внутрішні посилання</w:t>
      </w:r>
    </w:p>
    <w:p>
      <w:r>
        <w:rPr>
          <w:b w:val="0"/>
        </w:rPr>
        <w:t>Кожна сторінка отримує 1–2 посилання з тексту; анкори чергувати, не повторювати той самий анкор двічі. Посилання на сторінки зі станом «нова» ставити після їх запуску.</w:t>
      </w:r>
    </w:p>
    <w:tbl>
      <w:tblPr>
        <w:tblStyle w:val="TableGrid"/>
        <w:tblW w:type="auto" w:w="0"/>
        <w:tblLook w:firstColumn="1" w:firstRow="1" w:lastColumn="0" w:lastRow="0" w:noHBand="0" w:noVBand="1" w:val="04A0"/>
      </w:tblPr>
      <w:tblGrid>
        <w:gridCol w:w="2550"/>
        <w:gridCol w:w="2550"/>
        <w:gridCol w:w="2550"/>
        <w:gridCol w:w="2550"/>
      </w:tblGrid>
      <w:tr>
        <w:tc>
          <w:tcPr>
            <w:tcW w:type="dxa" w:w="2835"/>
            <w:shd w:val="clear" w:color="auto" w:fill="1F3864"/>
          </w:tcPr>
          <w:p>
            <w:r>
              <w:rPr>
                <w:b/>
                <w:color w:val="FFFFFF"/>
                <w:sz w:val="18"/>
              </w:rPr>
              <w:t>сторінка</w:t>
            </w:r>
          </w:p>
        </w:tc>
        <w:tc>
          <w:tcPr>
            <w:tcW w:type="dxa" w:w="907"/>
            <w:shd w:val="clear" w:color="auto" w:fill="1F3864"/>
          </w:tcPr>
          <w:p>
            <w:r>
              <w:rPr>
                <w:b/>
                <w:color w:val="FFFFFF"/>
                <w:sz w:val="18"/>
              </w:rPr>
              <w:t>стан</w:t>
            </w:r>
          </w:p>
        </w:tc>
        <w:tc>
          <w:tcPr>
            <w:tcW w:type="dxa" w:w="3402"/>
            <w:shd w:val="clear" w:color="auto" w:fill="1F3864"/>
          </w:tcPr>
          <w:p>
            <w:r>
              <w:rPr>
                <w:b/>
                <w:color w:val="FFFFFF"/>
                <w:sz w:val="18"/>
              </w:rPr>
              <w:t>анкори (німецькою)</w:t>
            </w:r>
          </w:p>
        </w:tc>
        <w:tc>
          <w:tcPr>
            <w:tcW w:type="dxa" w:w="2948"/>
            <w:shd w:val="clear" w:color="auto" w:fill="1F3864"/>
          </w:tcPr>
          <w:p>
            <w:r>
              <w:rPr>
                <w:b/>
                <w:color w:val="FFFFFF"/>
                <w:sz w:val="18"/>
              </w:rPr>
              <w:t>де в тексті</w:t>
            </w:r>
          </w:p>
        </w:tc>
      </w:tr>
      <w:tr>
        <w:tc>
          <w:tcPr>
            <w:tcW w:type="dxa" w:w="2835"/>
          </w:tcPr>
          <w:p>
            <w:r>
              <w:rPr>
                <w:sz w:val="18"/>
              </w:rPr>
              <w:t>/tour/agypten/reisehinweise</w:t>
            </w:r>
          </w:p>
        </w:tc>
        <w:tc>
          <w:tcPr>
            <w:tcW w:type="dxa" w:w="907"/>
          </w:tcPr>
          <w:p>
            <w:r>
              <w:rPr>
                <w:sz w:val="18"/>
              </w:rPr>
              <w:t>нова</w:t>
            </w:r>
          </w:p>
        </w:tc>
        <w:tc>
          <w:tcPr>
            <w:tcW w:type="dxa" w:w="3402"/>
          </w:tcPr>
          <w:p>
            <w:r>
              <w:rPr>
                <w:sz w:val="18"/>
              </w:rPr>
              <w:t>Reisehinweise Ägypten; Einreise &amp; Sicherheit in Ägypten</w:t>
            </w:r>
          </w:p>
        </w:tc>
        <w:tc>
          <w:tcPr>
            <w:tcW w:type="dxa" w:w="2948"/>
          </w:tcPr>
          <w:p>
            <w:r>
              <w:rPr>
                <w:sz w:val="18"/>
              </w:rPr>
              <w:t>FAQ, питання 4 (окремого блоку про в'їзд і безпеку на хабі немає)</w:t>
            </w:r>
          </w:p>
        </w:tc>
      </w:tr>
      <w:tr>
        <w:tc>
          <w:tcPr>
            <w:tcW w:type="dxa" w:w="2835"/>
          </w:tcPr>
          <w:p>
            <w:r>
              <w:rPr>
                <w:sz w:val="18"/>
              </w:rPr>
              <w:t>/tour/agypten/pauschalreise</w:t>
            </w:r>
          </w:p>
        </w:tc>
        <w:tc>
          <w:tcPr>
            <w:tcW w:type="dxa" w:w="907"/>
          </w:tcPr>
          <w:p>
            <w:r>
              <w:rPr>
                <w:sz w:val="18"/>
              </w:rPr>
              <w:t>нова</w:t>
            </w:r>
          </w:p>
        </w:tc>
        <w:tc>
          <w:tcPr>
            <w:tcW w:type="dxa" w:w="3402"/>
          </w:tcPr>
          <w:p>
            <w:r>
              <w:rPr>
                <w:sz w:val="18"/>
              </w:rPr>
              <w:t>Pauschalreise Ägypten; Pauschalreise nach Ägypten</w:t>
            </w:r>
          </w:p>
        </w:tc>
        <w:tc>
          <w:tcPr>
            <w:tcW w:type="dxa" w:w="2948"/>
          </w:tcPr>
          <w:p>
            <w:r>
              <w:rPr>
                <w:sz w:val="18"/>
              </w:rPr>
              <w:t>блок про переліт і готель; H3 «Luxor»</w:t>
            </w:r>
          </w:p>
        </w:tc>
      </w:tr>
      <w:tr>
        <w:tc>
          <w:tcPr>
            <w:tcW w:type="dxa" w:w="2835"/>
          </w:tcPr>
          <w:p>
            <w:r>
              <w:rPr>
                <w:sz w:val="18"/>
              </w:rPr>
              <w:t>/tour/agypten/all-inclusive</w:t>
            </w:r>
          </w:p>
        </w:tc>
        <w:tc>
          <w:tcPr>
            <w:tcW w:type="dxa" w:w="907"/>
          </w:tcPr>
          <w:p>
            <w:r>
              <w:rPr>
                <w:sz w:val="18"/>
              </w:rPr>
              <w:t>існує</w:t>
            </w:r>
          </w:p>
        </w:tc>
        <w:tc>
          <w:tcPr>
            <w:tcW w:type="dxa" w:w="3402"/>
          </w:tcPr>
          <w:p>
            <w:r>
              <w:rPr>
                <w:sz w:val="18"/>
              </w:rPr>
              <w:t>All Inclusive Urlaub Ägypten; Ägypten All Inclusive</w:t>
            </w:r>
          </w:p>
        </w:tc>
        <w:tc>
          <w:tcPr>
            <w:tcW w:type="dxa" w:w="2948"/>
          </w:tcPr>
          <w:p>
            <w:r>
              <w:rPr>
                <w:sz w:val="18"/>
              </w:rPr>
              <w:t>блок про переліт і готель (харчування)</w:t>
            </w:r>
          </w:p>
        </w:tc>
      </w:tr>
      <w:tr>
        <w:tc>
          <w:tcPr>
            <w:tcW w:type="dxa" w:w="2835"/>
          </w:tcPr>
          <w:p>
            <w:r>
              <w:rPr>
                <w:sz w:val="18"/>
              </w:rPr>
              <w:t>/tour/agypten/hurghada</w:t>
            </w:r>
          </w:p>
        </w:tc>
        <w:tc>
          <w:tcPr>
            <w:tcW w:type="dxa" w:w="907"/>
          </w:tcPr>
          <w:p>
            <w:r>
              <w:rPr>
                <w:sz w:val="18"/>
              </w:rPr>
              <w:t>існує</w:t>
            </w:r>
          </w:p>
        </w:tc>
        <w:tc>
          <w:tcPr>
            <w:tcW w:type="dxa" w:w="3402"/>
          </w:tcPr>
          <w:p>
            <w:r>
              <w:rPr>
                <w:sz w:val="18"/>
              </w:rPr>
              <w:t>Urlaub in Hurghada; Hurghada Urlaub</w:t>
            </w:r>
          </w:p>
        </w:tc>
        <w:tc>
          <w:tcPr>
            <w:tcW w:type="dxa" w:w="2948"/>
          </w:tcPr>
          <w:p>
            <w:r>
              <w:rPr>
                <w:sz w:val="18"/>
              </w:rPr>
              <w:t>H3 «Hurghada», таблиця регіонів</w:t>
            </w:r>
          </w:p>
        </w:tc>
      </w:tr>
      <w:tr>
        <w:tc>
          <w:tcPr>
            <w:tcW w:type="dxa" w:w="2835"/>
          </w:tcPr>
          <w:p>
            <w:r>
              <w:rPr>
                <w:sz w:val="18"/>
              </w:rPr>
              <w:t>/tour/agypten_gunstig</w:t>
            </w:r>
          </w:p>
        </w:tc>
        <w:tc>
          <w:tcPr>
            <w:tcW w:type="dxa" w:w="907"/>
          </w:tcPr>
          <w:p>
            <w:r>
              <w:rPr>
                <w:sz w:val="18"/>
              </w:rPr>
              <w:t>існує</w:t>
            </w:r>
          </w:p>
        </w:tc>
        <w:tc>
          <w:tcPr>
            <w:tcW w:type="dxa" w:w="3402"/>
          </w:tcPr>
          <w:p>
            <w:r>
              <w:rPr>
                <w:sz w:val="18"/>
              </w:rPr>
              <w:t>günstiger Urlaub in Ägypten; Ägypten günstig buchen</w:t>
            </w:r>
          </w:p>
        </w:tc>
        <w:tc>
          <w:tcPr>
            <w:tcW w:type="dxa" w:w="2948"/>
          </w:tcPr>
          <w:p>
            <w:r>
              <w:rPr>
                <w:sz w:val="18"/>
              </w:rPr>
              <w:t>перший H2 під лістингом; FAQ, питання 2</w:t>
            </w:r>
          </w:p>
        </w:tc>
      </w:tr>
      <w:tr>
        <w:tc>
          <w:tcPr>
            <w:tcW w:type="dxa" w:w="2835"/>
          </w:tcPr>
          <w:p>
            <w:r>
              <w:rPr>
                <w:sz w:val="18"/>
              </w:rPr>
              <w:t>/tour/agypten/marsa-alam</w:t>
            </w:r>
          </w:p>
        </w:tc>
        <w:tc>
          <w:tcPr>
            <w:tcW w:type="dxa" w:w="907"/>
          </w:tcPr>
          <w:p>
            <w:r>
              <w:rPr>
                <w:sz w:val="18"/>
              </w:rPr>
              <w:t>існує</w:t>
            </w:r>
          </w:p>
        </w:tc>
        <w:tc>
          <w:tcPr>
            <w:tcW w:type="dxa" w:w="3402"/>
          </w:tcPr>
          <w:p>
            <w:r>
              <w:rPr>
                <w:sz w:val="18"/>
              </w:rPr>
              <w:t>Urlaub in Marsa Alam; Marsa Alam Urlaub</w:t>
            </w:r>
          </w:p>
        </w:tc>
        <w:tc>
          <w:tcPr>
            <w:tcW w:type="dxa" w:w="2948"/>
          </w:tcPr>
          <w:p>
            <w:r>
              <w:rPr>
                <w:sz w:val="18"/>
              </w:rPr>
              <w:t>H3 «Marsa Alam &amp; El Quseir», таблиця регіонів</w:t>
            </w:r>
          </w:p>
        </w:tc>
      </w:tr>
      <w:tr>
        <w:tc>
          <w:tcPr>
            <w:tcW w:type="dxa" w:w="2835"/>
          </w:tcPr>
          <w:p>
            <w:r>
              <w:rPr>
                <w:sz w:val="18"/>
              </w:rPr>
              <w:t>/tour/agypten_kinder</w:t>
            </w:r>
          </w:p>
        </w:tc>
        <w:tc>
          <w:tcPr>
            <w:tcW w:type="dxa" w:w="907"/>
          </w:tcPr>
          <w:p>
            <w:r>
              <w:rPr>
                <w:sz w:val="18"/>
              </w:rPr>
              <w:t>існує</w:t>
            </w:r>
          </w:p>
        </w:tc>
        <w:tc>
          <w:tcPr>
            <w:tcW w:type="dxa" w:w="3402"/>
          </w:tcPr>
          <w:p>
            <w:r>
              <w:rPr>
                <w:sz w:val="18"/>
              </w:rPr>
              <w:t>Urlaub mit Kindern in Ägypten; Familienurlaub Ägypten</w:t>
            </w:r>
          </w:p>
        </w:tc>
        <w:tc>
          <w:tcPr>
            <w:tcW w:type="dxa" w:w="2948"/>
          </w:tcPr>
          <w:p>
            <w:r>
              <w:rPr>
                <w:sz w:val="18"/>
              </w:rPr>
              <w:t>H3 «Familienurlaub in Ägypten»; FAQ, питання 7</w:t>
            </w:r>
          </w:p>
        </w:tc>
      </w:tr>
      <w:tr>
        <w:tc>
          <w:tcPr>
            <w:tcW w:type="dxa" w:w="2835"/>
          </w:tcPr>
          <w:p>
            <w:r>
              <w:rPr>
                <w:sz w:val="18"/>
              </w:rPr>
              <w:t>/tour/agypten/kairo</w:t>
            </w:r>
          </w:p>
        </w:tc>
        <w:tc>
          <w:tcPr>
            <w:tcW w:type="dxa" w:w="907"/>
          </w:tcPr>
          <w:p>
            <w:r>
              <w:rPr>
                <w:sz w:val="18"/>
              </w:rPr>
              <w:t>існує</w:t>
            </w:r>
          </w:p>
        </w:tc>
        <w:tc>
          <w:tcPr>
            <w:tcW w:type="dxa" w:w="3402"/>
          </w:tcPr>
          <w:p>
            <w:r>
              <w:rPr>
                <w:sz w:val="18"/>
              </w:rPr>
              <w:t>Kairo &amp; Pyramiden von Gizeh; Reisen nach Kairo</w:t>
            </w:r>
          </w:p>
        </w:tc>
        <w:tc>
          <w:tcPr>
            <w:tcW w:type="dxa" w:w="2948"/>
          </w:tcPr>
          <w:p>
            <w:r>
              <w:rPr>
                <w:sz w:val="18"/>
              </w:rPr>
              <w:t>H3 «Kairo &amp; Gizeh»; список пам'яток</w:t>
            </w:r>
          </w:p>
        </w:tc>
      </w:tr>
      <w:tr>
        <w:tc>
          <w:tcPr>
            <w:tcW w:type="dxa" w:w="2835"/>
          </w:tcPr>
          <w:p>
            <w:r>
              <w:rPr>
                <w:sz w:val="18"/>
              </w:rPr>
              <w:t>/tour/agypten/december</w:t>
            </w:r>
          </w:p>
        </w:tc>
        <w:tc>
          <w:tcPr>
            <w:tcW w:type="dxa" w:w="907"/>
          </w:tcPr>
          <w:p>
            <w:r>
              <w:rPr>
                <w:sz w:val="18"/>
              </w:rPr>
              <w:t>існує</w:t>
            </w:r>
          </w:p>
        </w:tc>
        <w:tc>
          <w:tcPr>
            <w:tcW w:type="dxa" w:w="3402"/>
          </w:tcPr>
          <w:p>
            <w:r>
              <w:rPr>
                <w:sz w:val="18"/>
              </w:rPr>
              <w:t>Ägypten im Dezember; Urlaub in Ägypten im Dezember</w:t>
            </w:r>
          </w:p>
        </w:tc>
        <w:tc>
          <w:tcPr>
            <w:tcW w:type="dxa" w:w="2948"/>
          </w:tcPr>
          <w:p>
            <w:r>
              <w:rPr>
                <w:sz w:val="18"/>
              </w:rPr>
              <w:t>блок «Beste Reisezeit» (абзац про зиму)</w:t>
            </w:r>
          </w:p>
        </w:tc>
      </w:tr>
      <w:tr>
        <w:tc>
          <w:tcPr>
            <w:tcW w:type="dxa" w:w="2835"/>
          </w:tcPr>
          <w:p>
            <w:r>
              <w:rPr>
                <w:sz w:val="18"/>
              </w:rPr>
              <w:t>/tour/agypten/last-minute</w:t>
            </w:r>
          </w:p>
        </w:tc>
        <w:tc>
          <w:tcPr>
            <w:tcW w:type="dxa" w:w="907"/>
          </w:tcPr>
          <w:p>
            <w:r>
              <w:rPr>
                <w:sz w:val="18"/>
              </w:rPr>
              <w:t>нова</w:t>
            </w:r>
          </w:p>
        </w:tc>
        <w:tc>
          <w:tcPr>
            <w:tcW w:type="dxa" w:w="3402"/>
          </w:tcPr>
          <w:p>
            <w:r>
              <w:rPr>
                <w:sz w:val="18"/>
              </w:rPr>
              <w:t>Last-Minute-Angebote Ägypten; Last Minute Ägypten</w:t>
            </w:r>
          </w:p>
        </w:tc>
        <w:tc>
          <w:tcPr>
            <w:tcW w:type="dxa" w:w="2948"/>
          </w:tcPr>
          <w:p>
            <w:r>
              <w:rPr>
                <w:sz w:val="18"/>
              </w:rPr>
              <w:t>під лістингом</w:t>
            </w:r>
          </w:p>
        </w:tc>
      </w:tr>
      <w:tr>
        <w:tc>
          <w:tcPr>
            <w:tcW w:type="dxa" w:w="2835"/>
          </w:tcPr>
          <w:p>
            <w:r>
              <w:rPr>
                <w:sz w:val="18"/>
              </w:rPr>
              <w:t>/tour/agypten/november</w:t>
            </w:r>
          </w:p>
        </w:tc>
        <w:tc>
          <w:tcPr>
            <w:tcW w:type="dxa" w:w="907"/>
          </w:tcPr>
          <w:p>
            <w:r>
              <w:rPr>
                <w:sz w:val="18"/>
              </w:rPr>
              <w:t>існує</w:t>
            </w:r>
          </w:p>
        </w:tc>
        <w:tc>
          <w:tcPr>
            <w:tcW w:type="dxa" w:w="3402"/>
          </w:tcPr>
          <w:p>
            <w:r>
              <w:rPr>
                <w:sz w:val="18"/>
              </w:rPr>
              <w:t>Ägypten im November; Urlaub in Ägypten im November</w:t>
            </w:r>
          </w:p>
        </w:tc>
        <w:tc>
          <w:tcPr>
            <w:tcW w:type="dxa" w:w="2948"/>
          </w:tcPr>
          <w:p>
            <w:r>
              <w:rPr>
                <w:sz w:val="18"/>
              </w:rPr>
              <w:t>блок «Beste Reisezeit» (абзац про найкращі місяці)</w:t>
            </w:r>
          </w:p>
        </w:tc>
      </w:tr>
      <w:tr>
        <w:tc>
          <w:tcPr>
            <w:tcW w:type="dxa" w:w="2835"/>
          </w:tcPr>
          <w:p>
            <w:r>
              <w:rPr>
                <w:sz w:val="18"/>
              </w:rPr>
              <w:t>/tour/agypten/october</w:t>
            </w:r>
          </w:p>
        </w:tc>
        <w:tc>
          <w:tcPr>
            <w:tcW w:type="dxa" w:w="907"/>
          </w:tcPr>
          <w:p>
            <w:r>
              <w:rPr>
                <w:sz w:val="18"/>
              </w:rPr>
              <w:t>існує</w:t>
            </w:r>
          </w:p>
        </w:tc>
        <w:tc>
          <w:tcPr>
            <w:tcW w:type="dxa" w:w="3402"/>
          </w:tcPr>
          <w:p>
            <w:r>
              <w:rPr>
                <w:sz w:val="18"/>
              </w:rPr>
              <w:t>Ägypten im Oktober; Urlaub in Ägypten im Oktober</w:t>
            </w:r>
          </w:p>
        </w:tc>
        <w:tc>
          <w:tcPr>
            <w:tcW w:type="dxa" w:w="2948"/>
          </w:tcPr>
          <w:p>
            <w:r>
              <w:rPr>
                <w:sz w:val="18"/>
              </w:rPr>
              <w:t>блок «Beste Reisezeit» (абзац про найкращі місяці)</w:t>
            </w:r>
          </w:p>
        </w:tc>
      </w:tr>
      <w:tr>
        <w:tc>
          <w:tcPr>
            <w:tcW w:type="dxa" w:w="2835"/>
          </w:tcPr>
          <w:p>
            <w:r>
              <w:rPr>
                <w:sz w:val="18"/>
              </w:rPr>
              <w:t>/tour/agypten/el-gouna</w:t>
            </w:r>
          </w:p>
        </w:tc>
        <w:tc>
          <w:tcPr>
            <w:tcW w:type="dxa" w:w="907"/>
          </w:tcPr>
          <w:p>
            <w:r>
              <w:rPr>
                <w:sz w:val="18"/>
              </w:rPr>
              <w:t>нова</w:t>
            </w:r>
          </w:p>
        </w:tc>
        <w:tc>
          <w:tcPr>
            <w:tcW w:type="dxa" w:w="3402"/>
          </w:tcPr>
          <w:p>
            <w:r>
              <w:rPr>
                <w:sz w:val="18"/>
              </w:rPr>
              <w:t>Urlaub in El Gouna; El Gouna Urlaub</w:t>
            </w:r>
          </w:p>
        </w:tc>
        <w:tc>
          <w:tcPr>
            <w:tcW w:type="dxa" w:w="2948"/>
          </w:tcPr>
          <w:p>
            <w:r>
              <w:rPr>
                <w:sz w:val="18"/>
              </w:rPr>
              <w:t>H3 «El Gouna»</w:t>
            </w:r>
          </w:p>
        </w:tc>
      </w:tr>
      <w:tr>
        <w:tc>
          <w:tcPr>
            <w:tcW w:type="dxa" w:w="2835"/>
          </w:tcPr>
          <w:p>
            <w:r>
              <w:rPr>
                <w:sz w:val="18"/>
              </w:rPr>
              <w:t>/tour/agypten/makadi-bay</w:t>
            </w:r>
          </w:p>
        </w:tc>
        <w:tc>
          <w:tcPr>
            <w:tcW w:type="dxa" w:w="907"/>
          </w:tcPr>
          <w:p>
            <w:r>
              <w:rPr>
                <w:sz w:val="18"/>
              </w:rPr>
              <w:t>існує</w:t>
            </w:r>
          </w:p>
        </w:tc>
        <w:tc>
          <w:tcPr>
            <w:tcW w:type="dxa" w:w="3402"/>
          </w:tcPr>
          <w:p>
            <w:r>
              <w:rPr>
                <w:sz w:val="18"/>
              </w:rPr>
              <w:t>Urlaub in Makadi Bay; Makadi Bay Urlaub</w:t>
            </w:r>
          </w:p>
        </w:tc>
        <w:tc>
          <w:tcPr>
            <w:tcW w:type="dxa" w:w="2948"/>
          </w:tcPr>
          <w:p>
            <w:r>
              <w:rPr>
                <w:sz w:val="18"/>
              </w:rPr>
              <w:t>H3 «Makadi Bay, Sahl Hasheesh &amp; Soma Bay», таблиця регіонів</w:t>
            </w:r>
          </w:p>
        </w:tc>
      </w:tr>
      <w:tr>
        <w:tc>
          <w:tcPr>
            <w:tcW w:type="dxa" w:w="2835"/>
          </w:tcPr>
          <w:p>
            <w:r>
              <w:rPr>
                <w:sz w:val="18"/>
              </w:rPr>
              <w:t>/tour/agypten/sharm-el-sheikh</w:t>
            </w:r>
          </w:p>
        </w:tc>
        <w:tc>
          <w:tcPr>
            <w:tcW w:type="dxa" w:w="907"/>
          </w:tcPr>
          <w:p>
            <w:r>
              <w:rPr>
                <w:sz w:val="18"/>
              </w:rPr>
              <w:t>існує</w:t>
            </w:r>
          </w:p>
        </w:tc>
        <w:tc>
          <w:tcPr>
            <w:tcW w:type="dxa" w:w="3402"/>
          </w:tcPr>
          <w:p>
            <w:r>
              <w:rPr>
                <w:sz w:val="18"/>
              </w:rPr>
              <w:t>Urlaub in Sharm el Sheikh; Sharm el Sheikh Urlaub</w:t>
            </w:r>
          </w:p>
        </w:tc>
        <w:tc>
          <w:tcPr>
            <w:tcW w:type="dxa" w:w="2948"/>
          </w:tcPr>
          <w:p>
            <w:r>
              <w:rPr>
                <w:sz w:val="18"/>
              </w:rPr>
              <w:t>H3 «Sharm el Sheikh &amp; Dahab», таблиця регіонів</w:t>
            </w:r>
          </w:p>
        </w:tc>
      </w:tr>
      <w:tr>
        <w:tc>
          <w:tcPr>
            <w:tcW w:type="dxa" w:w="2835"/>
          </w:tcPr>
          <w:p>
            <w:r>
              <w:rPr>
                <w:sz w:val="18"/>
              </w:rPr>
              <w:t>/tour/agypten/sahl-hasheesh</w:t>
            </w:r>
          </w:p>
        </w:tc>
        <w:tc>
          <w:tcPr>
            <w:tcW w:type="dxa" w:w="907"/>
          </w:tcPr>
          <w:p>
            <w:r>
              <w:rPr>
                <w:sz w:val="18"/>
              </w:rPr>
              <w:t>існує</w:t>
            </w:r>
          </w:p>
        </w:tc>
        <w:tc>
          <w:tcPr>
            <w:tcW w:type="dxa" w:w="3402"/>
          </w:tcPr>
          <w:p>
            <w:r>
              <w:rPr>
                <w:sz w:val="18"/>
              </w:rPr>
              <w:t>Urlaub in Sahl Hasheesh; Sahl Hasheesh Urlaub</w:t>
            </w:r>
          </w:p>
        </w:tc>
        <w:tc>
          <w:tcPr>
            <w:tcW w:type="dxa" w:w="2948"/>
          </w:tcPr>
          <w:p>
            <w:r>
              <w:rPr>
                <w:sz w:val="18"/>
              </w:rPr>
              <w:t>H3 «Makadi Bay, Sahl Hasheesh &amp; Soma Bay» (додатково до обов'язкових)</w:t>
            </w:r>
          </w:p>
        </w:tc>
      </w:tr>
      <w:tr>
        <w:tc>
          <w:tcPr>
            <w:tcW w:type="dxa" w:w="2835"/>
          </w:tcPr>
          <w:p>
            <w:r>
              <w:rPr>
                <w:sz w:val="18"/>
              </w:rPr>
              <w:t>/tour/agypten/soma-bay</w:t>
            </w:r>
          </w:p>
        </w:tc>
        <w:tc>
          <w:tcPr>
            <w:tcW w:type="dxa" w:w="907"/>
          </w:tcPr>
          <w:p>
            <w:r>
              <w:rPr>
                <w:sz w:val="18"/>
              </w:rPr>
              <w:t>існує</w:t>
            </w:r>
          </w:p>
        </w:tc>
        <w:tc>
          <w:tcPr>
            <w:tcW w:type="dxa" w:w="3402"/>
          </w:tcPr>
          <w:p>
            <w:r>
              <w:rPr>
                <w:sz w:val="18"/>
              </w:rPr>
              <w:t>Urlaub in Soma Bay; Soma Bay Urlaub</w:t>
            </w:r>
          </w:p>
        </w:tc>
        <w:tc>
          <w:tcPr>
            <w:tcW w:type="dxa" w:w="2948"/>
          </w:tcPr>
          <w:p>
            <w:r>
              <w:rPr>
                <w:sz w:val="18"/>
              </w:rPr>
              <w:t>H3 «Makadi Bay, Sahl Hasheesh &amp; Soma Bay» (додатково до обов'язкових)</w:t>
            </w:r>
          </w:p>
        </w:tc>
      </w:tr>
      <w:tr>
        <w:tc>
          <w:tcPr>
            <w:tcW w:type="dxa" w:w="2835"/>
          </w:tcPr>
          <w:p>
            <w:r>
              <w:rPr>
                <w:sz w:val="18"/>
              </w:rPr>
              <w:t>/tour/agypten/el-quseir</w:t>
            </w:r>
          </w:p>
        </w:tc>
        <w:tc>
          <w:tcPr>
            <w:tcW w:type="dxa" w:w="907"/>
          </w:tcPr>
          <w:p>
            <w:r>
              <w:rPr>
                <w:sz w:val="18"/>
              </w:rPr>
              <w:t>існує</w:t>
            </w:r>
          </w:p>
        </w:tc>
        <w:tc>
          <w:tcPr>
            <w:tcW w:type="dxa" w:w="3402"/>
          </w:tcPr>
          <w:p>
            <w:r>
              <w:rPr>
                <w:sz w:val="18"/>
              </w:rPr>
              <w:t>Urlaub in El Quseir; El Quseir Urlaub</w:t>
            </w:r>
          </w:p>
        </w:tc>
        <w:tc>
          <w:tcPr>
            <w:tcW w:type="dxa" w:w="2948"/>
          </w:tcPr>
          <w:p>
            <w:r>
              <w:rPr>
                <w:sz w:val="18"/>
              </w:rPr>
              <w:t>H3 «Marsa Alam &amp; El Quseir» (додатково до обов'язкових)</w:t>
            </w:r>
          </w:p>
        </w:tc>
      </w:tr>
      <w:tr>
        <w:tc>
          <w:tcPr>
            <w:tcW w:type="dxa" w:w="2835"/>
          </w:tcPr>
          <w:p>
            <w:r>
              <w:rPr>
                <w:sz w:val="18"/>
              </w:rPr>
              <w:t>/tour/agypten/dahab</w:t>
            </w:r>
          </w:p>
        </w:tc>
        <w:tc>
          <w:tcPr>
            <w:tcW w:type="dxa" w:w="907"/>
          </w:tcPr>
          <w:p>
            <w:r>
              <w:rPr>
                <w:sz w:val="18"/>
              </w:rPr>
              <w:t>існує</w:t>
            </w:r>
          </w:p>
        </w:tc>
        <w:tc>
          <w:tcPr>
            <w:tcW w:type="dxa" w:w="3402"/>
          </w:tcPr>
          <w:p>
            <w:r>
              <w:rPr>
                <w:sz w:val="18"/>
              </w:rPr>
              <w:t>Urlaub in Dahab; Dahab Urlaub</w:t>
            </w:r>
          </w:p>
        </w:tc>
        <w:tc>
          <w:tcPr>
            <w:tcW w:type="dxa" w:w="2948"/>
          </w:tcPr>
          <w:p>
            <w:r>
              <w:rPr>
                <w:sz w:val="18"/>
              </w:rPr>
              <w:t>H3 «Sharm el Sheikh &amp; Dahab» (додатково до обов'язкових)</w:t>
            </w:r>
          </w:p>
        </w:tc>
      </w:tr>
      <w:tr>
        <w:tc>
          <w:tcPr>
            <w:tcW w:type="dxa" w:w="2835"/>
          </w:tcPr>
          <w:p>
            <w:r>
              <w:rPr>
                <w:sz w:val="18"/>
              </w:rPr>
              <w:t>/tour/agypten/safaga</w:t>
            </w:r>
          </w:p>
        </w:tc>
        <w:tc>
          <w:tcPr>
            <w:tcW w:type="dxa" w:w="907"/>
          </w:tcPr>
          <w:p>
            <w:r>
              <w:rPr>
                <w:sz w:val="18"/>
              </w:rPr>
              <w:t>існує</w:t>
            </w:r>
          </w:p>
        </w:tc>
        <w:tc>
          <w:tcPr>
            <w:tcW w:type="dxa" w:w="3402"/>
          </w:tcPr>
          <w:p>
            <w:r>
              <w:rPr>
                <w:sz w:val="18"/>
              </w:rPr>
              <w:t>Urlaub in Safaga; Safaga Urlaub</w:t>
            </w:r>
          </w:p>
        </w:tc>
        <w:tc>
          <w:tcPr>
            <w:tcW w:type="dxa" w:w="2948"/>
          </w:tcPr>
          <w:p>
            <w:r>
              <w:rPr>
                <w:sz w:val="18"/>
              </w:rPr>
              <w:t>вступ блоку регіонів (додатково до обов'язкових)</w:t>
            </w:r>
          </w:p>
        </w:tc>
      </w:tr>
      <w:tr>
        <w:tc>
          <w:tcPr>
            <w:tcW w:type="dxa" w:w="2835"/>
          </w:tcPr>
          <w:p>
            <w:r>
              <w:rPr>
                <w:sz w:val="18"/>
              </w:rPr>
              <w:t>/hotels/agypten</w:t>
            </w:r>
          </w:p>
        </w:tc>
        <w:tc>
          <w:tcPr>
            <w:tcW w:type="dxa" w:w="907"/>
          </w:tcPr>
          <w:p>
            <w:r>
              <w:rPr>
                <w:sz w:val="18"/>
              </w:rPr>
              <w:t>існує</w:t>
            </w:r>
          </w:p>
        </w:tc>
        <w:tc>
          <w:tcPr>
            <w:tcW w:type="dxa" w:w="3402"/>
          </w:tcPr>
          <w:p>
            <w:r>
              <w:rPr>
                <w:sz w:val="18"/>
              </w:rPr>
              <w:t>Hotels in Ägypten; Ägypten Hotels</w:t>
            </w:r>
          </w:p>
        </w:tc>
        <w:tc>
          <w:tcPr>
            <w:tcW w:type="dxa" w:w="2948"/>
          </w:tcPr>
          <w:p>
            <w:r>
              <w:rPr>
                <w:sz w:val="18"/>
              </w:rPr>
              <w:t>блок про переліт і готель (додатково до обов'язкових)</w:t>
            </w:r>
          </w:p>
        </w:tc>
      </w:tr>
    </w:tbl>
    <w:p/>
    <w:p>
      <w:r>
        <w:rPr>
          <w:b w:val="0"/>
        </w:rPr>
        <w:t>Нові сторінки (/reisehinweise, /pauschalreise, /last-minute, /el-gouna) зараз віддають 301 на хаб: посилання на них ставити лише після запуску.</w:t>
      </w:r>
    </w:p>
    <w:p>
      <w:pPr>
        <w:pStyle w:val="Heading1"/>
      </w:pPr>
      <w:r>
        <w:t>8. Заборони</w:t>
      </w:r>
    </w:p>
    <w:p>
      <w:pPr>
        <w:pStyle w:val="ListBullet"/>
      </w:pPr>
      <w:r>
        <w:t>Не використовувати «Pauschalreise», «All Inclusive», «Last-Minute» (і споріднені форми) у title, H1, H2, H3 і вступі: це головні слова сусідніх сторінок. Ці слова — лише в анкорах посилань на відповідні сторінки й у реченні навколо анкора, не більше 2 згадок кожного на весь текст.</w:t>
      </w:r>
    </w:p>
    <w:p>
      <w:pPr>
        <w:pStyle w:val="ListBullet"/>
      </w:pPr>
      <w:r>
        <w:t>Не оптимізувати текст під головні ключі інших сторінок: «reise ägypten warnung», «pauschalreise ägypten», «urlaub ägypten all inclusive», «urlaub hurghada ägypten», «günstiger urlaub ägypten», «marsa alam ägypten urlaub», «urlaub mit kindern ägypten», «pyramiden urlaub ägypten», «dezember ägypten urlaub», «urlaub last minute ägypten», «november urlaub ägypten», «ägypten urlaub im oktober», «ägypten urlaub el gouna», «pauschalreise ägypten makadi bay», «pauschalreise ägypten sharm el sheikh».</w:t>
      </w:r>
    </w:p>
    <w:p>
      <w:pPr>
        <w:pStyle w:val="ListBullet"/>
      </w:pPr>
      <w:r>
        <w:t>Без переспаму: «Ägypten Urlaub» у точній формі — не більше 8 разів на всій сторінці: 2 у заголовках (H1 і один H2), 1 у питанні FAQ, 4 у тексті (розподіл — у розділі 5). В інших заголовках, у відповідях FAQ і в alt фото точної форми немає; чергувати з «Urlaub in Ägypten», «Ägypten Reise», «Reise nach Ägypten», «Ferien in Ägypten», «Urlaub am Roten Meer».</w:t>
      </w:r>
    </w:p>
    <w:p>
      <w:pPr>
        <w:pStyle w:val="ListBullet"/>
      </w:pPr>
      <w:r>
        <w:t>Не змінювати формулювання заголовків зі структури так, щоб у них з'явилася точна форма «Ägypten Urlaub».</w:t>
      </w:r>
    </w:p>
    <w:p>
      <w:pPr>
        <w:pStyle w:val="ListBullet"/>
      </w:pPr>
      <w:r>
        <w:t>Не переносити зі старого тексту речення про різницю в часі з Україною й Києвом, про «unsere Büros», «Reisemanager» і знижки «bis zu 50 %»: старий текст замінюється повністю.</w:t>
      </w:r>
    </w:p>
    <w:p>
      <w:pPr>
        <w:pStyle w:val="ListBullet"/>
      </w:pPr>
      <w:r>
        <w:t>Не вписувати довгі ключі дослівно, якщо фраза звучить неприродно («ägypten urlaub 2026 all inclusive mit flug und hotel»): достатньо, щоб слова стояли в одному реченні.</w:t>
      </w:r>
    </w:p>
    <w:p>
      <w:pPr>
        <w:pStyle w:val="ListBullet"/>
      </w:pPr>
      <w:r>
        <w:t>Не писати про чинні попередження МЗС, правила в'їзду й вартість візи з конкретними цифрами — це зміст /tour/agypten/reisehinweise; на хабі лише коротка відповідь у FAQ і посилання.</w:t>
      </w:r>
    </w:p>
    <w:p>
      <w:pPr>
        <w:pStyle w:val="ListBullet"/>
      </w:pPr>
      <w:r>
        <w:t>Піраміди, Сфінкс і музей — лише коротко (H3 і пункт списку): докладно про них пише сторінка /tour/agypten/kairo.</w:t>
      </w:r>
    </w:p>
    <w:p>
      <w:pPr>
        <w:pStyle w:val="ListBullet"/>
      </w:pPr>
      <w:r>
        <w:t>Слово «günstig» — не в заголовках і не більше трьох разів на текст: під нього є окрема сторінка /tour/agypten_gunstig.</w:t>
      </w:r>
    </w:p>
    <w:p>
      <w:pPr>
        <w:pStyle w:val="ListBullet"/>
      </w:pPr>
      <w:r>
        <w:t>Без шаблонного тексту під кожен курорт: у кожному H3 мають бути факти саме про це місце.</w:t>
      </w:r>
    </w:p>
    <w:p>
      <w:pPr>
        <w:pStyle w:val="ListBullet"/>
      </w:pPr>
      <w:r>
        <w:t>Не вигадувати ціни, рейтинги й відгуки. Ціни «ab … €» підставляє замовник із лістингу.</w:t>
      </w:r>
    </w:p>
    <w:p>
      <w:pPr>
        <w:pStyle w:val="Heading1"/>
      </w:pPr>
      <w:r>
        <w:t>9. Що конкуренти роблять краще і як їх обійти</w:t>
      </w:r>
    </w:p>
    <w:p>
      <w:r>
        <w:rPr>
          <w:b/>
        </w:rPr>
        <w:t>Що вони роблять краще:</w:t>
      </w:r>
    </w:p>
    <w:p>
      <w:pPr>
        <w:pStyle w:val="ListBullet"/>
      </w:pPr>
      <w:r>
        <w:t>Текст. Медіана 10 141 символ проти 1 231 на reisemu.de; у п'яти лідерів 11 500–34 000. ТЗ свідомо лишається нижче медіани (8 250–9 800): курорти й пам'ятки описано на окремих сторінках.</w:t>
      </w:r>
    </w:p>
    <w:p>
      <w:pPr>
        <w:pStyle w:val="ListBullet"/>
      </w:pPr>
      <w:r>
        <w:t>FAQ мають 7 з 11 конкурентів, блок сезону й клімату — 6, блок регіонів із текстом — 5 (заголовки про курорти — 6). На reisemu.de є лише посилання на курорти й місяці без тексту.</w:t>
      </w:r>
    </w:p>
    <w:p>
      <w:pPr>
        <w:pStyle w:val="ListBullet"/>
      </w:pPr>
      <w:r>
        <w:t>Title. «Ägypten Urlaub» у title мають 9 з 11, «buchen» — 8, «günstig» — 6. Title reisemu.de має 88 символів, містить Last-Minute, All-inclusive і Pauschalreisen, а головного ключа в ньому немає.</w:t>
      </w:r>
    </w:p>
    <w:p>
      <w:pPr>
        <w:pStyle w:val="ListBullet"/>
      </w:pPr>
      <w:r>
        <w:t>Заголовки. У лідерів 7 H2 і 6 H3 за медіаною; на reisemu.de три H2 — це назви блоків («Last-Minute-Angebote», «Unsere Favoriten in Ägyptens», «Beliebte Reiseziele»), текстових заголовків немає.</w:t>
      </w:r>
    </w:p>
    <w:p>
      <w:pPr>
        <w:pStyle w:val="ListBullet"/>
      </w:pPr>
      <w:r>
        <w:t>Структуровані дані: BreadcrumbList є у 8 з 11, FAQPage — у schauinsland і restplatzboerse, AggregateRating — в its.de; на reisemu.de розмітки JSON-LD не знайдено.</w:t>
      </w:r>
    </w:p>
    <w:p>
      <w:r>
        <w:rPr>
          <w:b/>
        </w:rPr>
        <w:t>Як обійти:</w:t>
      </w:r>
    </w:p>
    <w:p>
      <w:pPr>
        <w:pStyle w:val="ListBullet"/>
      </w:pPr>
      <w:r>
        <w:t>Таблиця за 12 місяцями з температурою повітря й води — її немає в жодного з конкурентів.</w:t>
      </w:r>
    </w:p>
    <w:p>
      <w:pPr>
        <w:pStyle w:val="ListBullet"/>
      </w:pPr>
      <w:r>
        <w:t>Порівняльна таблиця курортів із реальними цінами «ab … €» з власного лістингу й часом трансферу.</w:t>
      </w:r>
    </w:p>
    <w:p>
      <w:pPr>
        <w:pStyle w:val="ListBullet"/>
      </w:pPr>
      <w:r>
        <w:t>Блок про переліт і готель з конкретикою (аеропорти HRG, RMF, SSH, час перельоту, що входить у ціну): у конкурентів це здебільшого рекламний абзац.</w:t>
      </w:r>
    </w:p>
    <w:p>
      <w:pPr>
        <w:pStyle w:val="ListBullet"/>
      </w:pPr>
      <w:r>
        <w:t>FAQ із сімома питаннями та розміткою FAQPage (її мають лише 2 з 11); відповідь про документи й безпеку веде на власний гайд /tour/agypten/reisehinweise.</w:t>
      </w:r>
    </w:p>
    <w:p>
      <w:pPr>
        <w:pStyle w:val="ListBullet"/>
      </w:pPr>
      <w:r>
        <w:t>Чітке розведення тем: хаб не конкурує з власними сторінками All Inclusive, Last Minute, Pauschalreise, günstig і Kairo, а посилається на них — у lmx, schauinsland і ab-ins-blaue ці слова змішані в title і заголовках хаба.</w:t>
      </w:r>
    </w:p>
    <w:p>
      <w:pPr>
        <w:pStyle w:val="ListBullet"/>
      </w:pPr>
      <w:r>
        <w:t>Унікальні alt у фото й зміст-навігація (якорі на H2) на початку тексту.</w:t>
      </w:r>
    </w:p>
    <w:p>
      <w:pPr>
        <w:pStyle w:val="Heading1"/>
      </w:pPr>
      <w:r>
        <w:t>10. Мета-теги</w:t>
      </w:r>
    </w:p>
    <w:p>
      <w:pPr>
        <w:pStyle w:val="Heading2"/>
      </w:pPr>
      <w:r>
        <w:t>Впроваджувати: комплект A</w:t>
      </w:r>
    </w:p>
    <w:p>
      <w:r>
        <w:rPr>
          <w:b w:val="0"/>
        </w:rPr>
        <w:t>Один узгоджений комплект: title, description і H1 починаються однаково. Рік у title: серед 11 розібраних сторінок його має лише ab-ins-blaue, але в ТОП-10 за головним ключем рік у title мають три сторінки — holidaycheck (поз. 2), ab-ins-blaue (6) і loveholidays (8); дві з них не відкрилися для аналізу (HTTP 400 і 403), їхні title узято з даних SERP етапу 1. Ще шість ключів сторінки містять «2026» (4 150 запитів). «günstig» (6 з 11) у комплект A не взято: під нього є окрема сторінка /tour/agypten_gunstig («günstiger urlaub ägypten», 1 290 запитів); варіант із «günstig» — комплект B.</w:t>
      </w:r>
    </w:p>
    <w:tbl>
      <w:tblPr>
        <w:tblStyle w:val="TableGrid"/>
        <w:tblW w:type="auto" w:w="0"/>
        <w:tblLook w:firstColumn="1" w:firstRow="1" w:lastColumn="0" w:lastRow="0" w:noHBand="0" w:noVBand="1" w:val="04A0"/>
      </w:tblPr>
      <w:tblGrid>
        <w:gridCol w:w="2550"/>
        <w:gridCol w:w="2550"/>
        <w:gridCol w:w="2550"/>
        <w:gridCol w:w="2550"/>
      </w:tblGrid>
      <w:tr>
        <w:tc>
          <w:tcPr>
            <w:tcW w:type="dxa" w:w="1247"/>
            <w:shd w:val="clear" w:color="auto" w:fill="1F3864"/>
          </w:tcPr>
          <w:p>
            <w:r>
              <w:rPr>
                <w:b/>
                <w:color w:val="FFFFFF"/>
                <w:sz w:val="18"/>
              </w:rPr>
              <w:t>елемент</w:t>
            </w:r>
          </w:p>
        </w:tc>
        <w:tc>
          <w:tcPr>
            <w:tcW w:type="dxa" w:w="3628"/>
            <w:shd w:val="clear" w:color="auto" w:fill="1F3864"/>
          </w:tcPr>
          <w:p>
            <w:r>
              <w:rPr>
                <w:b/>
                <w:color w:val="FFFFFF"/>
                <w:sz w:val="18"/>
              </w:rPr>
              <w:t>текст (німецькою)</w:t>
            </w:r>
          </w:p>
        </w:tc>
        <w:tc>
          <w:tcPr>
            <w:tcW w:type="dxa" w:w="1020"/>
            <w:shd w:val="clear" w:color="auto" w:fill="1F3864"/>
          </w:tcPr>
          <w:p>
            <w:r>
              <w:rPr>
                <w:b/>
                <w:color w:val="FFFFFF"/>
                <w:sz w:val="18"/>
              </w:rPr>
              <w:t>довжина</w:t>
            </w:r>
          </w:p>
        </w:tc>
        <w:tc>
          <w:tcPr>
            <w:tcW w:type="dxa" w:w="4195"/>
            <w:shd w:val="clear" w:color="auto" w:fill="1F3864"/>
          </w:tcPr>
          <w:p>
            <w:r>
              <w:rPr>
                <w:b/>
                <w:color w:val="FFFFFF"/>
                <w:sz w:val="18"/>
              </w:rPr>
              <w:t>пояснення</w:t>
            </w:r>
          </w:p>
        </w:tc>
      </w:tr>
      <w:tr>
        <w:tc>
          <w:tcPr>
            <w:tcW w:type="dxa" w:w="1247"/>
          </w:tcPr>
          <w:p>
            <w:r>
              <w:rPr>
                <w:sz w:val="18"/>
              </w:rPr>
              <w:t>Title</w:t>
            </w:r>
          </w:p>
        </w:tc>
        <w:tc>
          <w:tcPr>
            <w:tcW w:type="dxa" w:w="3628"/>
          </w:tcPr>
          <w:p>
            <w:r>
              <w:rPr>
                <w:sz w:val="18"/>
              </w:rPr>
              <w:t>Ägypten Urlaub 2026/2027 buchen – Flug &amp; Hotel | reisemu.de</w:t>
            </w:r>
          </w:p>
        </w:tc>
        <w:tc>
          <w:tcPr>
            <w:tcW w:type="dxa" w:w="1020"/>
          </w:tcPr>
          <w:p>
            <w:r>
              <w:rPr>
                <w:sz w:val="18"/>
              </w:rPr>
              <w:t>59 (до 60)</w:t>
            </w:r>
          </w:p>
        </w:tc>
        <w:tc>
          <w:tcPr>
            <w:tcW w:type="dxa" w:w="4195"/>
          </w:tcPr>
          <w:p>
            <w:r>
              <w:rPr>
                <w:sz w:val="18"/>
              </w:rPr>
              <w:t>Головний ключ на початку, рік (ключі з «2026», 4 150 запитів), «buchen» (у title 8 з 11 конкурентів; ключ «urlaub ägypten buchen», 1 900) і «Flug &amp; Hotel» (ключі «…mit flug», «…buchen mit flug und hotel»). Символів немає.</w:t>
            </w:r>
          </w:p>
        </w:tc>
      </w:tr>
      <w:tr>
        <w:tc>
          <w:tcPr>
            <w:tcW w:type="dxa" w:w="1247"/>
          </w:tcPr>
          <w:p>
            <w:r>
              <w:rPr>
                <w:sz w:val="18"/>
              </w:rPr>
              <w:t>Description</w:t>
            </w:r>
          </w:p>
        </w:tc>
        <w:tc>
          <w:tcPr>
            <w:tcW w:type="dxa" w:w="3628"/>
          </w:tcPr>
          <w:p>
            <w:r>
              <w:rPr>
                <w:sz w:val="18"/>
              </w:rPr>
              <w:t>Ägypten Urlaub 2026/2027 buchen ✈ Reisen mit Flug &amp; Hotel ✓ Hurghada, Marsa Alam &amp; Sharm el Sheikh ✓ Beste Reisezeit &amp; Tipps. Jetzt Angebote vergleichen!</w:t>
            </w:r>
          </w:p>
        </w:tc>
        <w:tc>
          <w:tcPr>
            <w:tcW w:type="dxa" w:w="1020"/>
          </w:tcPr>
          <w:p>
            <w:r>
              <w:rPr>
                <w:sz w:val="18"/>
              </w:rPr>
              <w:t>153 (до 155)</w:t>
            </w:r>
          </w:p>
        </w:tc>
        <w:tc>
          <w:tcPr>
            <w:tcW w:type="dxa" w:w="4195"/>
          </w:tcPr>
          <w:p>
            <w:r>
              <w:rPr>
                <w:sz w:val="18"/>
              </w:rPr>
              <w:t>Початок збігається з title і H1; далі пакет «Flug &amp; Hotel», три найчастотніші курорти й сезон — те, що є в блоках сторінки. Символи: ✈ один раз, ✓ двічі. У конкурентів ✈ мають 2 з 11 (серед них lidl-reisen, поз. 3), ☀ — 2, сім сторінок без символів. Символи: у description не більше двох різних простих символів (✈ ✓ ☀), кожен не більше двох разів, без кольорових емодзі; у title символів немає. У конкурентів у description: літачок у 2 з 11, сонце у 2; у лідера urlaubswelt символів немає.</w:t>
            </w:r>
          </w:p>
        </w:tc>
      </w:tr>
      <w:tr>
        <w:tc>
          <w:tcPr>
            <w:tcW w:type="dxa" w:w="1247"/>
          </w:tcPr>
          <w:p>
            <w:r>
              <w:rPr>
                <w:sz w:val="18"/>
              </w:rPr>
              <w:t>H1</w:t>
            </w:r>
          </w:p>
        </w:tc>
        <w:tc>
          <w:tcPr>
            <w:tcW w:type="dxa" w:w="3628"/>
          </w:tcPr>
          <w:p>
            <w:r>
              <w:rPr>
                <w:sz w:val="18"/>
              </w:rPr>
              <w:t>Ägypten Urlaub 2026/2027 buchen</w:t>
            </w:r>
          </w:p>
        </w:tc>
        <w:tc>
          <w:tcPr>
            <w:tcW w:type="dxa" w:w="1020"/>
          </w:tcPr>
          <w:p>
            <w:r>
              <w:rPr>
                <w:sz w:val="18"/>
              </w:rPr>
              <w:t>31</w:t>
            </w:r>
          </w:p>
        </w:tc>
        <w:tc>
          <w:tcPr>
            <w:tcW w:type="dxa" w:w="4195"/>
          </w:tcPr>
          <w:p>
            <w:r>
              <w:rPr>
                <w:sz w:val="18"/>
              </w:rPr>
              <w:t>Дослівно початок title: головний ключ, рік і «buchen».</w:t>
            </w:r>
          </w:p>
        </w:tc>
      </w:tr>
    </w:tbl>
    <w:p/>
    <w:p>
      <w:pPr>
        <w:pStyle w:val="Heading2"/>
      </w:pPr>
      <w:r>
        <w:t>Для тесту після 8–12 тижнів</w:t>
      </w:r>
    </w:p>
    <w:p>
      <w:r>
        <w:rPr>
          <w:b w:val="0"/>
        </w:rPr>
        <w:t>Не впроваджувати одразу. Кожен комплект пробувати лише за своєї умови й міняти title разом із парним H1; порівнювати CTR і позиції в GSC за 4 тижні до і після.</w:t>
      </w:r>
    </w:p>
    <w:p>
      <w:r>
        <w:rPr>
          <w:b/>
        </w:rPr>
        <w:t>Комплект B. Умова: Пробувати, якщо через 8–12 тижнів CTR сторінки в GSC нижчий за середній по сайту на тих самих позиціях, а /tour/agypten_gunstig не вийшла в ТОП-20 за «günstiger urlaub ägypten» — тобто цінові запити однаково збирає хаб.</w:t>
      </w:r>
    </w:p>
    <w:tbl>
      <w:tblPr>
        <w:tblStyle w:val="TableGrid"/>
        <w:tblW w:type="auto" w:w="0"/>
        <w:tblLook w:firstColumn="1" w:firstRow="1" w:lastColumn="0" w:lastRow="0" w:noHBand="0" w:noVBand="1" w:val="04A0"/>
      </w:tblPr>
      <w:tblGrid>
        <w:gridCol w:w="2550"/>
        <w:gridCol w:w="2550"/>
        <w:gridCol w:w="2550"/>
        <w:gridCol w:w="2550"/>
      </w:tblGrid>
      <w:tr>
        <w:tc>
          <w:tcPr>
            <w:tcW w:type="dxa" w:w="1247"/>
            <w:shd w:val="clear" w:color="auto" w:fill="1F3864"/>
          </w:tcPr>
          <w:p>
            <w:r>
              <w:rPr>
                <w:b/>
                <w:color w:val="FFFFFF"/>
                <w:sz w:val="18"/>
              </w:rPr>
              <w:t>елемент</w:t>
            </w:r>
          </w:p>
        </w:tc>
        <w:tc>
          <w:tcPr>
            <w:tcW w:type="dxa" w:w="3628"/>
            <w:shd w:val="clear" w:color="auto" w:fill="1F3864"/>
          </w:tcPr>
          <w:p>
            <w:r>
              <w:rPr>
                <w:b/>
                <w:color w:val="FFFFFF"/>
                <w:sz w:val="18"/>
              </w:rPr>
              <w:t>текст (німецькою)</w:t>
            </w:r>
          </w:p>
        </w:tc>
        <w:tc>
          <w:tcPr>
            <w:tcW w:type="dxa" w:w="1020"/>
            <w:shd w:val="clear" w:color="auto" w:fill="1F3864"/>
          </w:tcPr>
          <w:p>
            <w:r>
              <w:rPr>
                <w:b/>
                <w:color w:val="FFFFFF"/>
                <w:sz w:val="18"/>
              </w:rPr>
              <w:t>довжина</w:t>
            </w:r>
          </w:p>
        </w:tc>
        <w:tc>
          <w:tcPr>
            <w:tcW w:type="dxa" w:w="4195"/>
            <w:shd w:val="clear" w:color="auto" w:fill="1F3864"/>
          </w:tcPr>
          <w:p>
            <w:r>
              <w:rPr>
                <w:b/>
                <w:color w:val="FFFFFF"/>
                <w:sz w:val="18"/>
              </w:rPr>
              <w:t>пояснення</w:t>
            </w:r>
          </w:p>
        </w:tc>
      </w:tr>
      <w:tr>
        <w:tc>
          <w:tcPr>
            <w:tcW w:type="dxa" w:w="1247"/>
          </w:tcPr>
          <w:p>
            <w:r>
              <w:rPr>
                <w:sz w:val="18"/>
              </w:rPr>
              <w:t>Title</w:t>
            </w:r>
          </w:p>
        </w:tc>
        <w:tc>
          <w:tcPr>
            <w:tcW w:type="dxa" w:w="3628"/>
          </w:tcPr>
          <w:p>
            <w:r>
              <w:rPr>
                <w:sz w:val="18"/>
              </w:rPr>
              <w:t>Ägypten Urlaub günstig buchen – Angebote 2026 | reisemu.de</w:t>
            </w:r>
          </w:p>
        </w:tc>
        <w:tc>
          <w:tcPr>
            <w:tcW w:type="dxa" w:w="1020"/>
          </w:tcPr>
          <w:p>
            <w:r>
              <w:rPr>
                <w:sz w:val="18"/>
              </w:rPr>
              <w:t>58 (до 60)</w:t>
            </w:r>
          </w:p>
        </w:tc>
        <w:tc>
          <w:tcPr>
            <w:tcW w:type="dxa" w:w="4195"/>
          </w:tcPr>
          <w:p>
            <w:r>
              <w:rPr>
                <w:sz w:val="18"/>
              </w:rPr>
              <w:t>Формула лідерів ТОП (lidl-reisen, schauinsland, its, restplatzboerse: «günstig buchen»); «günstig» у title мають 6 з 11.</w:t>
            </w:r>
          </w:p>
        </w:tc>
      </w:tr>
      <w:tr>
        <w:tc>
          <w:tcPr>
            <w:tcW w:type="dxa" w:w="1247"/>
          </w:tcPr>
          <w:p>
            <w:r>
              <w:rPr>
                <w:sz w:val="18"/>
              </w:rPr>
              <w:t>Description</w:t>
            </w:r>
          </w:p>
        </w:tc>
        <w:tc>
          <w:tcPr>
            <w:tcW w:type="dxa" w:w="3628"/>
          </w:tcPr>
          <w:p>
            <w:r>
              <w:rPr>
                <w:sz w:val="18"/>
              </w:rPr>
              <w:t>Ägypten Urlaub günstig buchen ✓ Aktuelle Angebote 2026 mit Flug &amp; Hotel ✓ Hurghada, Marsa Alam &amp; Sharm el Sheikh im Preisvergleich. Jetzt Reise sichern!</w:t>
            </w:r>
          </w:p>
        </w:tc>
        <w:tc>
          <w:tcPr>
            <w:tcW w:type="dxa" w:w="1020"/>
          </w:tcPr>
          <w:p>
            <w:r>
              <w:rPr>
                <w:sz w:val="18"/>
              </w:rPr>
              <w:t>152 (до 155)</w:t>
            </w:r>
          </w:p>
        </w:tc>
        <w:tc>
          <w:tcPr>
            <w:tcW w:type="dxa" w:w="4195"/>
          </w:tcPr>
          <w:p>
            <w:r>
              <w:rPr>
                <w:sz w:val="18"/>
              </w:rPr>
              <w:t>Ціновий акцент, як у title; ✓ двічі, інших символів немає.</w:t>
            </w:r>
          </w:p>
        </w:tc>
      </w:tr>
      <w:tr>
        <w:tc>
          <w:tcPr>
            <w:tcW w:type="dxa" w:w="1247"/>
          </w:tcPr>
          <w:p>
            <w:r>
              <w:rPr>
                <w:sz w:val="18"/>
              </w:rPr>
              <w:t>H1</w:t>
            </w:r>
          </w:p>
        </w:tc>
        <w:tc>
          <w:tcPr>
            <w:tcW w:type="dxa" w:w="3628"/>
          </w:tcPr>
          <w:p>
            <w:r>
              <w:rPr>
                <w:sz w:val="18"/>
              </w:rPr>
              <w:t>Ägypten Urlaub günstig buchen</w:t>
            </w:r>
          </w:p>
        </w:tc>
        <w:tc>
          <w:tcPr>
            <w:tcW w:type="dxa" w:w="1020"/>
          </w:tcPr>
          <w:p>
            <w:r>
              <w:rPr>
                <w:sz w:val="18"/>
              </w:rPr>
              <w:t>29</w:t>
            </w:r>
          </w:p>
        </w:tc>
        <w:tc>
          <w:tcPr>
            <w:tcW w:type="dxa" w:w="4195"/>
          </w:tcPr>
          <w:p>
            <w:r>
              <w:rPr>
                <w:sz w:val="18"/>
              </w:rPr>
              <w:t>Пара до title комплекту B; без року.</w:t>
            </w:r>
          </w:p>
        </w:tc>
      </w:tr>
    </w:tbl>
    <w:p/>
    <w:p>
      <w:r>
        <w:rPr>
          <w:b/>
        </w:rPr>
        <w:t>Комплект C. Умова: Пробувати, якщо сторінка вийшла в ТОП-10 за «ägypten urlaub», а покази за запитами з роком становлять малу частку: варіант без року не потребує щорічного оновлення.</w:t>
      </w:r>
    </w:p>
    <w:tbl>
      <w:tblPr>
        <w:tblStyle w:val="TableGrid"/>
        <w:tblW w:type="auto" w:w="0"/>
        <w:tblLook w:firstColumn="1" w:firstRow="1" w:lastColumn="0" w:lastRow="0" w:noHBand="0" w:noVBand="1" w:val="04A0"/>
      </w:tblPr>
      <w:tblGrid>
        <w:gridCol w:w="2550"/>
        <w:gridCol w:w="2550"/>
        <w:gridCol w:w="2550"/>
        <w:gridCol w:w="2550"/>
      </w:tblGrid>
      <w:tr>
        <w:tc>
          <w:tcPr>
            <w:tcW w:type="dxa" w:w="1247"/>
            <w:shd w:val="clear" w:color="auto" w:fill="1F3864"/>
          </w:tcPr>
          <w:p>
            <w:r>
              <w:rPr>
                <w:b/>
                <w:color w:val="FFFFFF"/>
                <w:sz w:val="18"/>
              </w:rPr>
              <w:t>елемент</w:t>
            </w:r>
          </w:p>
        </w:tc>
        <w:tc>
          <w:tcPr>
            <w:tcW w:type="dxa" w:w="3628"/>
            <w:shd w:val="clear" w:color="auto" w:fill="1F3864"/>
          </w:tcPr>
          <w:p>
            <w:r>
              <w:rPr>
                <w:b/>
                <w:color w:val="FFFFFF"/>
                <w:sz w:val="18"/>
              </w:rPr>
              <w:t>текст (німецькою)</w:t>
            </w:r>
          </w:p>
        </w:tc>
        <w:tc>
          <w:tcPr>
            <w:tcW w:type="dxa" w:w="1020"/>
            <w:shd w:val="clear" w:color="auto" w:fill="1F3864"/>
          </w:tcPr>
          <w:p>
            <w:r>
              <w:rPr>
                <w:b/>
                <w:color w:val="FFFFFF"/>
                <w:sz w:val="18"/>
              </w:rPr>
              <w:t>довжина</w:t>
            </w:r>
          </w:p>
        </w:tc>
        <w:tc>
          <w:tcPr>
            <w:tcW w:type="dxa" w:w="4195"/>
            <w:shd w:val="clear" w:color="auto" w:fill="1F3864"/>
          </w:tcPr>
          <w:p>
            <w:r>
              <w:rPr>
                <w:b/>
                <w:color w:val="FFFFFF"/>
                <w:sz w:val="18"/>
              </w:rPr>
              <w:t>пояснення</w:t>
            </w:r>
          </w:p>
        </w:tc>
      </w:tr>
      <w:tr>
        <w:tc>
          <w:tcPr>
            <w:tcW w:type="dxa" w:w="1247"/>
          </w:tcPr>
          <w:p>
            <w:r>
              <w:rPr>
                <w:sz w:val="18"/>
              </w:rPr>
              <w:t>Title</w:t>
            </w:r>
          </w:p>
        </w:tc>
        <w:tc>
          <w:tcPr>
            <w:tcW w:type="dxa" w:w="3628"/>
          </w:tcPr>
          <w:p>
            <w:r>
              <w:rPr>
                <w:sz w:val="18"/>
              </w:rPr>
              <w:t>Ägypten Urlaub buchen: Flug, Hotel &amp; Transfer | reisemu.de</w:t>
            </w:r>
          </w:p>
        </w:tc>
        <w:tc>
          <w:tcPr>
            <w:tcW w:type="dxa" w:w="1020"/>
          </w:tcPr>
          <w:p>
            <w:r>
              <w:rPr>
                <w:sz w:val="18"/>
              </w:rPr>
              <w:t>58 (до 60)</w:t>
            </w:r>
          </w:p>
        </w:tc>
        <w:tc>
          <w:tcPr>
            <w:tcW w:type="dxa" w:w="4195"/>
          </w:tcPr>
          <w:p>
            <w:r>
              <w:rPr>
                <w:sz w:val="18"/>
              </w:rPr>
              <w:t>Без року: акцент на бронюванні й пакеті «переліт + готель + трансфер». Слово Pauschalreise не використано — воно для /tour/agypten/pauschalreise.</w:t>
            </w:r>
          </w:p>
        </w:tc>
      </w:tr>
      <w:tr>
        <w:tc>
          <w:tcPr>
            <w:tcW w:type="dxa" w:w="1247"/>
          </w:tcPr>
          <w:p>
            <w:r>
              <w:rPr>
                <w:sz w:val="18"/>
              </w:rPr>
              <w:t>Description</w:t>
            </w:r>
          </w:p>
        </w:tc>
        <w:tc>
          <w:tcPr>
            <w:tcW w:type="dxa" w:w="3628"/>
          </w:tcPr>
          <w:p>
            <w:r>
              <w:rPr>
                <w:sz w:val="18"/>
              </w:rPr>
              <w:t>Urlaub in Ägypten buchen: Angebote mit Flug, Hotel und Transfer am Roten Meer. Regionen, Reisezeit und Preise für Hurghada, Marsa Alam &amp; Co. im Überblick.</w:t>
            </w:r>
          </w:p>
        </w:tc>
        <w:tc>
          <w:tcPr>
            <w:tcW w:type="dxa" w:w="1020"/>
          </w:tcPr>
          <w:p>
            <w:r>
              <w:rPr>
                <w:sz w:val="18"/>
              </w:rPr>
              <w:t>154 (до 155)</w:t>
            </w:r>
          </w:p>
        </w:tc>
        <w:tc>
          <w:tcPr>
            <w:tcW w:type="dxa" w:w="4195"/>
          </w:tcPr>
          <w:p>
            <w:r>
              <w:rPr>
                <w:sz w:val="18"/>
              </w:rPr>
              <w:t>Без символів: природна форма «Urlaub in Ägypten buchen», семантичні слова «Rotes Meer», «Reisezeit».</w:t>
            </w:r>
          </w:p>
        </w:tc>
      </w:tr>
      <w:tr>
        <w:tc>
          <w:tcPr>
            <w:tcW w:type="dxa" w:w="1247"/>
          </w:tcPr>
          <w:p>
            <w:r>
              <w:rPr>
                <w:sz w:val="18"/>
              </w:rPr>
              <w:t>H1</w:t>
            </w:r>
          </w:p>
        </w:tc>
        <w:tc>
          <w:tcPr>
            <w:tcW w:type="dxa" w:w="3628"/>
          </w:tcPr>
          <w:p>
            <w:r>
              <w:rPr>
                <w:sz w:val="18"/>
              </w:rPr>
              <w:t>Ägypten Urlaub buchen: Flug, Hotel &amp; Transfer</w:t>
            </w:r>
          </w:p>
        </w:tc>
        <w:tc>
          <w:tcPr>
            <w:tcW w:type="dxa" w:w="1020"/>
          </w:tcPr>
          <w:p>
            <w:r>
              <w:rPr>
                <w:sz w:val="18"/>
              </w:rPr>
              <w:t>45</w:t>
            </w:r>
          </w:p>
        </w:tc>
        <w:tc>
          <w:tcPr>
            <w:tcW w:type="dxa" w:w="4195"/>
          </w:tcPr>
          <w:p>
            <w:r>
              <w:rPr>
                <w:sz w:val="18"/>
              </w:rPr>
              <w:t>Пара до title комплекту C.</w:t>
            </w:r>
          </w:p>
        </w:tc>
      </w:tr>
    </w:tbl>
    <w:p/>
    <w:p>
      <w:pPr>
        <w:pStyle w:val="Heading2"/>
      </w:pPr>
      <w:r>
        <w:t>Зараз на сайті (для порівняння)</w:t>
      </w:r>
    </w:p>
    <w:tbl>
      <w:tblPr>
        <w:tblStyle w:val="TableGrid"/>
        <w:tblW w:type="auto" w:w="0"/>
        <w:tblLook w:firstColumn="1" w:firstRow="1" w:lastColumn="0" w:lastRow="0" w:noHBand="0" w:noVBand="1" w:val="04A0"/>
      </w:tblPr>
      <w:tblGrid>
        <w:gridCol w:w="3400"/>
        <w:gridCol w:w="3400"/>
        <w:gridCol w:w="3400"/>
      </w:tblGrid>
      <w:tr>
        <w:tc>
          <w:tcPr>
            <w:tcW w:type="dxa" w:w="1247"/>
            <w:shd w:val="clear" w:color="auto" w:fill="1F3864"/>
          </w:tcPr>
          <w:p>
            <w:r>
              <w:rPr>
                <w:b/>
                <w:color w:val="FFFFFF"/>
                <w:sz w:val="18"/>
              </w:rPr>
              <w:t>елемент</w:t>
            </w:r>
          </w:p>
        </w:tc>
        <w:tc>
          <w:tcPr>
            <w:tcW w:type="dxa" w:w="7370"/>
            <w:shd w:val="clear" w:color="auto" w:fill="1F3864"/>
          </w:tcPr>
          <w:p>
            <w:r>
              <w:rPr>
                <w:b/>
                <w:color w:val="FFFFFF"/>
                <w:sz w:val="18"/>
              </w:rPr>
              <w:t>текст</w:t>
            </w:r>
          </w:p>
        </w:tc>
        <w:tc>
          <w:tcPr>
            <w:tcW w:type="dxa" w:w="1474"/>
            <w:shd w:val="clear" w:color="auto" w:fill="1F3864"/>
          </w:tcPr>
          <w:p>
            <w:r>
              <w:rPr>
                <w:b/>
                <w:color w:val="FFFFFF"/>
                <w:sz w:val="18"/>
              </w:rPr>
              <w:t>довжина</w:t>
            </w:r>
          </w:p>
        </w:tc>
      </w:tr>
      <w:tr>
        <w:tc>
          <w:tcPr>
            <w:tcW w:type="dxa" w:w="1247"/>
          </w:tcPr>
          <w:p>
            <w:r>
              <w:rPr>
                <w:sz w:val="18"/>
              </w:rPr>
              <w:t>Title</w:t>
            </w:r>
          </w:p>
        </w:tc>
        <w:tc>
          <w:tcPr>
            <w:tcW w:type="dxa" w:w="7370"/>
          </w:tcPr>
          <w:p>
            <w:r>
              <w:rPr>
                <w:sz w:val="18"/>
              </w:rPr>
              <w:t>Urlaub in Ägypten Last-Minute - reise nach Ägypten All-inclusive | Pauschalreisen Ägypten</w:t>
            </w:r>
          </w:p>
        </w:tc>
        <w:tc>
          <w:tcPr>
            <w:tcW w:type="dxa" w:w="1474"/>
          </w:tcPr>
          <w:p>
            <w:r>
              <w:rPr>
                <w:sz w:val="18"/>
              </w:rPr>
              <w:t>89</w:t>
            </w:r>
          </w:p>
        </w:tc>
      </w:tr>
      <w:tr>
        <w:tc>
          <w:tcPr>
            <w:tcW w:type="dxa" w:w="1247"/>
          </w:tcPr>
          <w:p>
            <w:r>
              <w:rPr>
                <w:sz w:val="18"/>
              </w:rPr>
              <w:t>Description</w:t>
            </w:r>
          </w:p>
        </w:tc>
        <w:tc>
          <w:tcPr>
            <w:tcW w:type="dxa" w:w="7370"/>
          </w:tcPr>
          <w:p>
            <w:r>
              <w:rPr>
                <w:sz w:val="18"/>
              </w:rPr>
              <w:t>Urlaub in Ägypten last minute zu einem attraktiven Preis. ✅ Pauschalreisen Familienurlaub Reise nach Ägypten All-inclusive bei Reise mit uns</w:t>
            </w:r>
          </w:p>
        </w:tc>
        <w:tc>
          <w:tcPr>
            <w:tcW w:type="dxa" w:w="1474"/>
          </w:tcPr>
          <w:p>
            <w:r>
              <w:rPr>
                <w:sz w:val="18"/>
              </w:rPr>
              <w:t>140</w:t>
            </w:r>
          </w:p>
        </w:tc>
      </w:tr>
      <w:tr>
        <w:tc>
          <w:tcPr>
            <w:tcW w:type="dxa" w:w="1247"/>
          </w:tcPr>
          <w:p>
            <w:r>
              <w:rPr>
                <w:sz w:val="18"/>
              </w:rPr>
              <w:t>H1</w:t>
            </w:r>
          </w:p>
        </w:tc>
        <w:tc>
          <w:tcPr>
            <w:tcW w:type="dxa" w:w="7370"/>
          </w:tcPr>
          <w:p>
            <w:r>
              <w:rPr>
                <w:sz w:val="18"/>
              </w:rPr>
              <w:t>Ägypten Urlaub</w:t>
            </w:r>
          </w:p>
        </w:tc>
        <w:tc>
          <w:tcPr>
            <w:tcW w:type="dxa" w:w="1474"/>
          </w:tcPr>
          <w:p>
            <w:r>
              <w:rPr>
                <w:sz w:val="18"/>
              </w:rPr>
              <w:t>14</w:t>
            </w:r>
          </w:p>
        </w:tc>
      </w:tr>
    </w:tbl>
    <w:p/>
    <w:p>
      <w:pPr>
        <w:pStyle w:val="Heading1"/>
      </w:pPr>
      <w:r>
        <w:t>11. Для розробника</w:t>
      </w:r>
    </w:p>
    <w:p>
      <w:r>
        <w:rPr>
          <w:b w:val="0"/>
        </w:rPr>
        <w:t>Те, чого текст не вирішує. Цей розділ — не для копірайтера.</w:t>
      </w:r>
    </w:p>
    <w:p>
      <w:pPr>
        <w:pStyle w:val="ListBullet"/>
      </w:pPr>
      <w:r>
        <w:t>Title: замінити на «Ägypten Urlaub 2026/2027 buchen – Flug &amp; Hotel | reisemu.de» (59 симв.). Зараз: «Urlaub in Ägypten Last-Minute - reise nach Ägypten All-inclusive | Pauschalreisen Ägypten» (89 симв.).</w:t>
      </w:r>
    </w:p>
    <w:p>
      <w:pPr>
        <w:pStyle w:val="ListBullet"/>
      </w:pPr>
      <w:r>
        <w:t>Description: замінити на «Ägypten Urlaub 2026/2027 buchen ✈ Reisen mit Flug &amp; Hotel ✓ Hurghada, Marsa Alam &amp; Sharm el Sheikh ✓ Beste Reisezeit &amp; Tipps. Jetzt Angebote vergleichen!» (153 симв.). Зараз 140 симв. і символи ✅, яких правила не дозволяють.</w:t>
      </w:r>
    </w:p>
    <w:p>
      <w:pPr>
        <w:pStyle w:val="ListBullet"/>
      </w:pPr>
      <w:r>
        <w:t>H1: замінити на «Ägypten Urlaub 2026/2027 buchen». Зараз: «Ägypten Urlaub».</w:t>
      </w:r>
    </w:p>
    <w:p>
      <w:pPr>
        <w:pStyle w:val="ListBullet"/>
      </w:pPr>
      <w:r>
        <w:t>Лістинг: перейменувати заголовок «Last-Minute-Angebote» на нейтральний «Aktuelle Angebote»; під лістингом поставити посилання «Last-Minute-Angebote Ägypten» на /tour/agypten/last-minute (після запуску сторінки).</w:t>
      </w:r>
    </w:p>
    <w:p>
      <w:pPr>
        <w:pStyle w:val="ListBullet"/>
      </w:pPr>
      <w:r>
        <w:t>Порядок блоків: H1 → 1–2 речення вступу → лістинг → увесь текст; зараз текст стоїть унизу сторінки п'ятьма абзацами під блоком «Ägypten Reisen nach Monaten», без власних заголовків.</w:t>
      </w:r>
    </w:p>
    <w:p>
      <w:pPr>
        <w:pStyle w:val="ListBullet"/>
      </w:pPr>
      <w:r>
        <w:t>Старий текст прибрати повністю. У ньому є речення про різницю в часі між Єгиптом і Україною («…und der Ukraine. Mit der Umstellung auf Sommerzeit in Kiew…») — залишок перекладу з українського сайту.</w:t>
      </w:r>
    </w:p>
    <w:p>
      <w:pPr>
        <w:pStyle w:val="ListBullet"/>
      </w:pPr>
      <w:r>
        <w:t>Виправити заголовки блоків: «Unsere Favoriten in Ägyptens» → «Unsere Favoriten in Ägypten», «Reiseziele Ägyptens» → «Reiseziele in Ägypten».</w:t>
      </w:r>
    </w:p>
    <w:p>
      <w:pPr>
        <w:pStyle w:val="ListBullet"/>
      </w:pPr>
      <w:r>
        <w:t>Нові сторінки з розподілу етапу 1 зараз віддають 301 на хаб: /tour/agypten/reisehinweise (102 500 запитів), /tour/agypten/pauschalreise (8 030), /tour/agypten/last-minute (890), /tour/agypten/el-gouna (330). Посилання на них у тексті вмикати після запуску.</w:t>
      </w:r>
    </w:p>
    <w:p>
      <w:pPr>
        <w:pStyle w:val="ListBullet"/>
      </w:pPr>
      <w:r>
        <w:t>Розмітка JSON-LD: на сторінці її немає; додати BreadcrumbList і FAQPage (для блоку «Häufige Fragen»).</w:t>
      </w:r>
    </w:p>
    <w:p>
      <w:pPr>
        <w:pStyle w:val="ListBullet"/>
      </w:pPr>
      <w:r>
        <w:t>JSON-LD: додати розмітку FAQPage, BreadcrumbList (зараз на сторінці розмітки JSON-LD не знайдено).</w:t>
      </w:r>
    </w:p>
    <w:p>
      <w:pPr>
        <w:pStyle w:val="ListBullet"/>
      </w:pPr>
      <w:r>
        <w:t>У HTML сторінки є 9 службових повідомлень, які бачить пошуковий робот, наприклад: «Bitte warten. Wir bitten den Reiseveranstalter um den aktuellen Preis dieser Reise.…». Перевірити, чи вони приховані від індексації і чи працює лістинг.</w:t>
      </w:r>
    </w:p>
    <w:p>
      <w:pPr>
        <w:pStyle w:val="ListBullet"/>
      </w:pPr>
      <w:r>
        <w:t>Фото: 12 зображень мають однаковий alt «Ägypten Urlaub» — задати унікальні alt із ТЗ (розділ 4).</w:t>
      </w:r>
    </w:p>
    <w:p>
      <w:pPr>
        <w:pStyle w:val="ListBullet"/>
      </w:pPr>
      <w:r>
        <w:t>Внутрішні посилання: сторінки вже існують, але хаб на них не посилається: /tour/agypten/kairo.</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