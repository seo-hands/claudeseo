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 для копірайтера: хаб «Türkei Urlaub»</w:t>
      </w:r>
    </w:p>
    <w:p>
      <w:r>
        <w:rPr>
          <w:b w:val="0"/>
        </w:rPr>
        <w:t>Сторінка: https://reisemu.de/tour/turkei · мова тексту: німецька (de-DE), звертання на «Sie» · інструкції українською, заголовки й ключі німецькою.</w:t>
      </w:r>
    </w:p>
    <w:p>
      <w:r>
        <w:rPr>
          <w:b w:val="0"/>
        </w:rPr>
        <w:t>Основа: 11 сторінок-хабів із ТОП-10 google.de за ключами «türkei urlaub», «urlaub türkei buchen», «türkei urlaub 2026 all inclusive mit flug und hotel», «türkei urlaub günstiger» (SERP від 7 жовтня 2026), 25 ключів хаба (93 880 запитів на місяць).</w:t>
      </w:r>
    </w:p>
    <w:p>
      <w:pPr>
        <w:pStyle w:val="Heading1"/>
      </w:pPr>
      <w:r>
        <w:t>1. Мета сторінки, аудиторія, інтент</w:t>
      </w:r>
    </w:p>
    <w:p>
      <w:pPr>
        <w:pStyle w:val="ListBullet"/>
      </w:pPr>
      <w:r>
        <w:t>Мета: головна сторінка напрямку «Туреччина». Вона має ранжуватися за «türkei urlaub» (60 500 запитів) і суміжними запитами та вести відвідувача до лістингу пропозицій і до підсторінок (регіони, Last Minute, Pauschalreise, All Inclusive, довідкові гайди).</w:t>
      </w:r>
    </w:p>
    <w:p>
      <w:pPr>
        <w:pStyle w:val="ListBullet"/>
      </w:pPr>
      <w:r>
        <w:t>Аудиторія: мешканці Німеччини, які планують пляжний відпочинок у Туреччині з перельотом — сім'ї з дітьми, пари, ті, хто шукає вигідну ціну. Регіон і дати часто ще не обрано.</w:t>
      </w:r>
    </w:p>
    <w:p>
      <w:pPr>
        <w:pStyle w:val="ListBullet"/>
      </w:pPr>
      <w:r>
        <w:t>Інтент: комерційний з елементом вибору. Людина хоче побачити ціни й пропозиції, а також зрозуміти, який регіон і місяць обрати. Текст не замінює лістинг, а допомагає обрати й переводить на пропозиції.</w:t>
      </w:r>
    </w:p>
    <w:p>
      <w:pPr>
        <w:pStyle w:val="ListBullet"/>
      </w:pPr>
      <w:r>
        <w:t>Тон: конкретний і корисний — цифри (температура, час перельоту, трансфер), без рекламних штампів на кшталт «Traumurlaub wartet».</w:t>
      </w:r>
    </w:p>
    <w:p>
      <w:pPr>
        <w:pStyle w:val="Heading1"/>
      </w:pPr>
      <w:r>
        <w:t>2. Обсяг тексту</w:t>
      </w:r>
    </w:p>
    <w:p>
      <w:r>
        <w:rPr>
          <w:b/>
        </w:rPr>
        <w:t>Рекомендований обсяг: 7 000–8 500 символів без пробілів (приблизно 1 100–1 300 слів).</w:t>
      </w:r>
    </w:p>
    <w:p>
      <w:pPr>
        <w:pStyle w:val="ListBullet"/>
      </w:pPr>
      <w:r>
        <w:t>Сума блоків зі структури в розділі 3 — 7 100–8 400 символів.</w:t>
      </w:r>
    </w:p>
    <w:p>
      <w:pPr>
        <w:pStyle w:val="ListBullet"/>
      </w:pPr>
      <w:r>
        <w:t>Медіана 11 конкурентів — 4 413 символів без пробілів; розкид від 860 до 12 130.</w:t>
      </w:r>
    </w:p>
    <w:p>
      <w:pPr>
        <w:pStyle w:val="ListBullet"/>
      </w:pPr>
      <w:r>
        <w:t>Текстові лідери з ТОП-5 за обсягом мають 8 385–12 130 символів.</w:t>
      </w:r>
    </w:p>
    <w:p>
      <w:pPr>
        <w:pStyle w:val="ListBullet"/>
      </w:pPr>
      <w:r>
        <w:t>П'ять хабів із розгорнутим текстом — holidayplatz, lidl-reisen, restplatzboerse, sonnenklar, schauinsland; три сторінки майже без тексту (travelantis, aldi-reisen, check24) тягнуть медіану вниз.</w:t>
      </w:r>
    </w:p>
    <w:p>
      <w:pPr>
        <w:pStyle w:val="ListBullet"/>
      </w:pPr>
      <w:r>
        <w:t>Тому діапазон узято в 1,6–1,9 раза вище медіани, на нижній межі текстових лідерів. Блоку про в'їзд і безпеку на хабі немає (це тема /tour/turkei/reisehinweise). Зараз на reisemu.de близько 900 символів власного тексту (підпис блоку готелів і чотири абзаци внизу сторінки).</w:t>
      </w:r>
    </w:p>
    <w:p>
      <w:pPr>
        <w:pStyle w:val="Heading1"/>
      </w:pPr>
      <w:r>
        <w:t>3. Структура H1–H3</w:t>
      </w:r>
    </w:p>
    <w:p>
      <w:r>
        <w:rPr>
          <w:b w:val="0"/>
        </w:rPr>
        <w:t>У колонці «у конкурентів» два види позначок. «прогалина за конкурентами (N з M)» — тема є щонайменше у 5 з 11 конкурентів і її немає на reisemu.de. «обов'язковий за ключами (кластер, частотність головного ключа)» — кластер ключів, який етап 1 призначив цій сторінці: він має власний H2 або H3 незалежно від кількості конкурентів. Обсяг H2 включає його H3. Порядок на сторінці: H1 → 1–2 речення → лістинг → увесь текст, починаючи з H2.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79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рівень</w:t>
            </w:r>
          </w:p>
        </w:tc>
        <w:tc>
          <w:tcPr>
            <w:tcW w:type="dxa" w:w="272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заголовок (німецькою)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обсяг, симв. без пробілів</w:t>
            </w:r>
          </w:p>
        </w:tc>
        <w:tc>
          <w:tcPr>
            <w:tcW w:type="dxa" w:w="215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у конкурентів</w:t>
            </w:r>
          </w:p>
        </w:tc>
        <w:tc>
          <w:tcPr>
            <w:tcW w:type="dxa" w:w="328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що писати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Türkei Urlaub 2026/2027 günstig buchen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Один H1. Без слів Last-Minute, Pauschalreise, All Inclusive. Точне входження «Türkei Urlaub».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вступ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(без заголовка, одразу під H1)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150–250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1–2 речення, до 250 символів. Головний ключ «Türkei Urlaub» у першому реченні (точне входження). Більше нічого: далі одразу лістинг.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лістинг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(наявний блок пропозицій, без нового заголовка від копірайтера)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Тексту немає. Наявний заголовок лістингу «Last-Minute-Angebote» перейменувати на нейтральний «Aktuelle Angebote» (без «Last-Minute» і без «Türkei Urlaub»). Під лістингом — посилання «Last-Minute-Angebote Türkei» на /tour/turkei/last-minute. Увесь текст нижче починається з H2.</w:t>
            </w:r>
          </w:p>
        </w:tc>
      </w:tr>
      <w:tr>
        <w:tc>
          <w:tcPr>
            <w:tcW w:type="dxa" w:w="794"/>
            <w:shd w:val="clear" w:color="auto" w:fill="DDEBF7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2721"/>
            <w:shd w:val="clear" w:color="auto" w:fill="DDEBF7"/>
          </w:tcPr>
          <w:p>
            <w:r>
              <w:rPr>
                <w:sz w:val="18"/>
              </w:rPr>
              <w:t>Urlaub in der Türkei: Regionen, Reisezeit und Preise im Überblick</w:t>
            </w:r>
          </w:p>
        </w:tc>
        <w:tc>
          <w:tcPr>
            <w:tcW w:type="dxa" w:w="1134"/>
            <w:shd w:val="clear" w:color="auto" w:fill="DDEBF7"/>
          </w:tcPr>
          <w:p>
            <w:r>
              <w:rPr>
                <w:sz w:val="18"/>
              </w:rPr>
              <w:t>400–500</w:t>
            </w:r>
          </w:p>
        </w:tc>
        <w:tc>
          <w:tcPr>
            <w:tcW w:type="dxa" w:w="2154"/>
            <w:shd w:val="clear" w:color="auto" w:fill="DDEBF7"/>
          </w:tcPr>
          <w:p>
            <w:r>
              <w:rPr>
                <w:sz w:val="18"/>
              </w:rPr>
              <w:t>обов'язковий за ключами (K01a, 60 500)</w:t>
            </w:r>
          </w:p>
        </w:tc>
        <w:tc>
          <w:tcPr>
            <w:tcW w:type="dxa" w:w="3288"/>
            <w:shd w:val="clear" w:color="auto" w:fill="DDEBF7"/>
          </w:tcPr>
          <w:p>
            <w:r>
              <w:rPr>
                <w:sz w:val="18"/>
              </w:rPr>
              <w:t>Перший блок під лістингом, 2 абзаци: чому Туреччина і що читач знайде нижче (регіони, сезон, ціни). Ключі: «Urlaub in der Türkei buchen», «Türkei Reise», «Türkei buchen»; одне точне входження «Türkei Urlaub».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5 gute Gründe für einen Urlaub in der Türkei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400–500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Нумерований список із п'яти причин, по одному реченню з фактом (кількість сонячних днів, довжина узбережжя, час перельоту, рівень готелів, пам'ятки). Без загальних фраз.</w:t>
            </w:r>
          </w:p>
        </w:tc>
      </w:tr>
      <w:tr>
        <w:tc>
          <w:tcPr>
            <w:tcW w:type="dxa" w:w="794"/>
            <w:shd w:val="clear" w:color="auto" w:fill="DDEBF7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2721"/>
            <w:shd w:val="clear" w:color="auto" w:fill="DDEBF7"/>
          </w:tcPr>
          <w:p>
            <w:r>
              <w:rPr>
                <w:sz w:val="18"/>
              </w:rPr>
              <w:t>Türkei Urlaub günstig buchen: So sparen Sie</w:t>
            </w:r>
          </w:p>
        </w:tc>
        <w:tc>
          <w:tcPr>
            <w:tcW w:type="dxa" w:w="1134"/>
            <w:shd w:val="clear" w:color="auto" w:fill="DDEBF7"/>
          </w:tcPr>
          <w:p>
            <w:r>
              <w:rPr>
                <w:sz w:val="18"/>
              </w:rPr>
              <w:t>800–900</w:t>
            </w:r>
          </w:p>
        </w:tc>
        <w:tc>
          <w:tcPr>
            <w:tcW w:type="dxa" w:w="2154"/>
            <w:shd w:val="clear" w:color="auto" w:fill="DDEBF7"/>
          </w:tcPr>
          <w:p>
            <w:r>
              <w:rPr>
                <w:sz w:val="18"/>
              </w:rPr>
              <w:t>у конкурентів: 2 з 11; обов'язковий за ключами (K07, 3 600)</w:t>
            </w:r>
          </w:p>
        </w:tc>
        <w:tc>
          <w:tcPr>
            <w:tcW w:type="dxa" w:w="3288"/>
            <w:shd w:val="clear" w:color="auto" w:fill="DDEBF7"/>
          </w:tcPr>
          <w:p>
            <w:r>
              <w:rPr>
                <w:sz w:val="18"/>
              </w:rPr>
              <w:t>Єдиний H2 з точною формою головного ключа. Коли й як бронювати дешевше: Frühbucher проти коротких термінів, міжсезоння, аеропорт вильоту, тривалість. Маркований список із 4–5 порад. У тексті одне точне входження («Türkei Urlaub günstiger buchen»), решта ключів «günstig» — розбавлено. Анкори на /last-minute, /pauschalreise, /all-inclusive.</w:t>
            </w:r>
          </w:p>
        </w:tc>
      </w:tr>
      <w:tr>
        <w:tc>
          <w:tcPr>
            <w:tcW w:type="dxa" w:w="794"/>
            <w:shd w:val="clear" w:color="auto" w:fill="FCE4D6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2721"/>
            <w:shd w:val="clear" w:color="auto" w:fill="FCE4D6"/>
          </w:tcPr>
          <w:p>
            <w:r>
              <w:rPr>
                <w:sz w:val="18"/>
              </w:rPr>
              <w:t>Die beliebtesten Urlaubsregionen in der Türkei</w:t>
            </w:r>
          </w:p>
        </w:tc>
        <w:tc>
          <w:tcPr>
            <w:tcW w:type="dxa" w:w="1134"/>
            <w:shd w:val="clear" w:color="auto" w:fill="FCE4D6"/>
          </w:tcPr>
          <w:p>
            <w:r>
              <w:rPr>
                <w:sz w:val="18"/>
              </w:rPr>
              <w:t>1 500–1 700</w:t>
            </w:r>
          </w:p>
        </w:tc>
        <w:tc>
          <w:tcPr>
            <w:tcW w:type="dxa" w:w="2154"/>
            <w:shd w:val="clear" w:color="auto" w:fill="FCE4D6"/>
          </w:tcPr>
          <w:p>
            <w:r>
              <w:rPr>
                <w:sz w:val="18"/>
              </w:rPr>
              <w:t>прогалина за конкурентами (9 з 11)</w:t>
            </w:r>
          </w:p>
        </w:tc>
        <w:tc>
          <w:tcPr>
            <w:tcW w:type="dxa" w:w="3288"/>
            <w:shd w:val="clear" w:color="auto" w:fill="FCE4D6"/>
          </w:tcPr>
          <w:p>
            <w:r>
              <w:rPr>
                <w:sz w:val="18"/>
              </w:rPr>
              <w:t>Вступ 2 речення + порівняльна таблиця регіонів + п'ять H3 по 280–320 символів. У кожному H3: для кого, пляж, 1–2 пам'ятки, трансфер з аеропорту.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Antalya &amp; Lara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280–320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Посилання на /tour/turkei/antalya і /tour/turkei/antalya/lara.</w:t>
            </w:r>
          </w:p>
        </w:tc>
      </w:tr>
      <w:tr>
        <w:tc>
          <w:tcPr>
            <w:tcW w:type="dxa" w:w="794"/>
            <w:shd w:val="clear" w:color="auto" w:fill="DDEBF7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2721"/>
            <w:shd w:val="clear" w:color="auto" w:fill="DDEBF7"/>
          </w:tcPr>
          <w:p>
            <w:r>
              <w:rPr>
                <w:sz w:val="18"/>
              </w:rPr>
              <w:t>Side</w:t>
            </w:r>
          </w:p>
        </w:tc>
        <w:tc>
          <w:tcPr>
            <w:tcW w:type="dxa" w:w="1134"/>
            <w:shd w:val="clear" w:color="auto" w:fill="DDEBF7"/>
          </w:tcPr>
          <w:p>
            <w:r>
              <w:rPr>
                <w:sz w:val="18"/>
              </w:rPr>
              <w:t>280–320</w:t>
            </w:r>
          </w:p>
        </w:tc>
        <w:tc>
          <w:tcPr>
            <w:tcW w:type="dxa" w:w="2154"/>
            <w:shd w:val="clear" w:color="auto" w:fill="DDEBF7"/>
          </w:tcPr>
          <w:p>
            <w:r>
              <w:rPr>
                <w:sz w:val="18"/>
              </w:rPr>
              <w:t>обов'язковий за ключами (K05c, 590)</w:t>
            </w:r>
          </w:p>
        </w:tc>
        <w:tc>
          <w:tcPr>
            <w:tcW w:type="dxa" w:w="3288"/>
            <w:shd w:val="clear" w:color="auto" w:fill="DDEBF7"/>
          </w:tcPr>
          <w:p>
            <w:r>
              <w:rPr>
                <w:sz w:val="18"/>
              </w:rPr>
              <w:t>Посилання на /tour/turkei/side; одне речення з формою «Urlaub in Side 2026 mit Flug und Hotel».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Alanya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280–320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Посилання на наявну /tour/turkei/alanya.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Belek &amp; Kemer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280–320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Посилання на наявну /tour/turkei/kemer.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Bodrum &amp; Türkische Ägäis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280–320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Посилання на наявну /tour/turkei/bodrum; згадати Marmaris, Fethiye, Kusadasi.</w:t>
            </w:r>
          </w:p>
        </w:tc>
      </w:tr>
      <w:tr>
        <w:tc>
          <w:tcPr>
            <w:tcW w:type="dxa" w:w="794"/>
            <w:shd w:val="clear" w:color="auto" w:fill="FCE4D6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2721"/>
            <w:shd w:val="clear" w:color="auto" w:fill="FCE4D6"/>
          </w:tcPr>
          <w:p>
            <w:r>
              <w:rPr>
                <w:sz w:val="18"/>
              </w:rPr>
              <w:t>Beste Reisezeit für die Türkei</w:t>
            </w:r>
          </w:p>
        </w:tc>
        <w:tc>
          <w:tcPr>
            <w:tcW w:type="dxa" w:w="1134"/>
            <w:shd w:val="clear" w:color="auto" w:fill="FCE4D6"/>
          </w:tcPr>
          <w:p>
            <w:r>
              <w:rPr>
                <w:sz w:val="18"/>
              </w:rPr>
              <w:t>1 000–1 200</w:t>
            </w:r>
          </w:p>
        </w:tc>
        <w:tc>
          <w:tcPr>
            <w:tcW w:type="dxa" w:w="2154"/>
            <w:shd w:val="clear" w:color="auto" w:fill="FCE4D6"/>
          </w:tcPr>
          <w:p>
            <w:r>
              <w:rPr>
                <w:sz w:val="18"/>
              </w:rPr>
              <w:t>прогалина за конкурентами (6 з 11); обов'язковий за ключами (K10a, 1 000)</w:t>
            </w:r>
          </w:p>
        </w:tc>
        <w:tc>
          <w:tcPr>
            <w:tcW w:type="dxa" w:w="3288"/>
            <w:shd w:val="clear" w:color="auto" w:fill="FCE4D6"/>
          </w:tcPr>
          <w:p>
            <w:r>
              <w:rPr>
                <w:sz w:val="18"/>
              </w:rPr>
              <w:t>Вступ 2–3 речення + таблиця за місяцями + три H3 по 200–250 символів. Наприкінці — посилання «Beste Reisezeit Türkei» на /tour/turkei/reisezeit (листопад і грудень докладно там).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Türkei im Mai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200–250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Ключ «mai urlaub türkei» — у тексті, форма «Urlaub in der Türkei im Mai».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Türkei im September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200–250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Ключ «september türkei urlaub» — у тексті, одне точне входження «Türkei Urlaub» («Im September ist ein Türkei Urlaub …»).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Türkei im Oktober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200–250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Ключ «türkei im oktober urlaub» — у тексті, форма «Urlaub in der Türkei im Oktober»; температура води, осінні канікули.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Urlaubsarten: Strandurlaub, Familienurlaub &amp; Kurzurlaub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850–950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у конкурентів: 2 з 11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Три H3 по 250–300 символів. Тут одне речення з анкором «All Inclusive Urlaub Türkei» на /all-inclusive.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Strandurlaub in der Türkei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250–300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Ключ «türkei strandurlaub»; Sandstrände, Buchten, Lara Beach, Kleopatra-Strand.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Familienurlaub in der Türkei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250–300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Aquaparks, пологий вхід у море, які регіони для сімей.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Kurzurlaub Türkei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250–300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Ключ «kurzurlaub türkei»: 3–5 ночей, Antalya або Istanbul, тривалість перельоту.</w:t>
            </w:r>
          </w:p>
        </w:tc>
      </w:tr>
      <w:tr>
        <w:tc>
          <w:tcPr>
            <w:tcW w:type="dxa" w:w="794"/>
            <w:shd w:val="clear" w:color="auto" w:fill="DDEBF7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2721"/>
            <w:shd w:val="clear" w:color="auto" w:fill="DDEBF7"/>
          </w:tcPr>
          <w:p>
            <w:r>
              <w:rPr>
                <w:sz w:val="18"/>
              </w:rPr>
              <w:t>Urlaub in der Türkei 2026/2027 mit Flug und Hotel</w:t>
            </w:r>
          </w:p>
        </w:tc>
        <w:tc>
          <w:tcPr>
            <w:tcW w:type="dxa" w:w="1134"/>
            <w:shd w:val="clear" w:color="auto" w:fill="DDEBF7"/>
          </w:tcPr>
          <w:p>
            <w:r>
              <w:rPr>
                <w:sz w:val="18"/>
              </w:rPr>
              <w:t>450–550</w:t>
            </w:r>
          </w:p>
        </w:tc>
        <w:tc>
          <w:tcPr>
            <w:tcW w:type="dxa" w:w="2154"/>
            <w:shd w:val="clear" w:color="auto" w:fill="DDEBF7"/>
          </w:tcPr>
          <w:p>
            <w:r>
              <w:rPr>
                <w:sz w:val="18"/>
              </w:rPr>
              <w:t>обов'язковий за ключами (K03b, 4 400); обов'язковий за ключами (K09, 2 400)</w:t>
            </w:r>
          </w:p>
        </w:tc>
        <w:tc>
          <w:tcPr>
            <w:tcW w:type="dxa" w:w="3288"/>
            <w:shd w:val="clear" w:color="auto" w:fill="DDEBF7"/>
          </w:tcPr>
          <w:p>
            <w:r>
              <w:rPr>
                <w:sz w:val="18"/>
              </w:rPr>
              <w:t>Аеропорти прильоту (Antalya AYT, Dalaman, Bodrum, Izmir), тривалість перельоту з Німеччини, що входить у пакет. Одне точне входження «Türkei Urlaub mit Flug»; ще «Türkei Reise», «Reise in die Türkei buchen». Одне речення з анкором «Pauschalreise Türkei» на /pauschalreise і одне — з анкором на /all-inclusive.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Sehenswürdigkeiten &amp; Ausflüge in der Türkei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450–550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Маркований список із 5–6 місць (Pamukkale, Kappadokien, Ephesos, Istanbul, Aspendos, Ölüdeniz) по одному реченню.</w:t>
            </w:r>
          </w:p>
        </w:tc>
      </w:tr>
      <w:tr>
        <w:tc>
          <w:tcPr>
            <w:tcW w:type="dxa" w:w="794"/>
            <w:shd w:val="clear" w:color="auto" w:fill="FCE4D6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2721"/>
            <w:shd w:val="clear" w:color="auto" w:fill="FCE4D6"/>
          </w:tcPr>
          <w:p>
            <w:r>
              <w:rPr>
                <w:sz w:val="18"/>
              </w:rPr>
              <w:t>Häufige Fragen zum Urlaub in der Türkei</w:t>
            </w:r>
          </w:p>
        </w:tc>
        <w:tc>
          <w:tcPr>
            <w:tcW w:type="dxa" w:w="1134"/>
            <w:shd w:val="clear" w:color="auto" w:fill="FCE4D6"/>
          </w:tcPr>
          <w:p>
            <w:r>
              <w:rPr>
                <w:sz w:val="18"/>
              </w:rPr>
              <w:t>1 100–1 300</w:t>
            </w:r>
          </w:p>
        </w:tc>
        <w:tc>
          <w:tcPr>
            <w:tcW w:type="dxa" w:w="2154"/>
            <w:shd w:val="clear" w:color="auto" w:fill="FCE4D6"/>
          </w:tcPr>
          <w:p>
            <w:r>
              <w:rPr>
                <w:sz w:val="18"/>
              </w:rPr>
              <w:t>прогалина за конкурентами (7 з 11)</w:t>
            </w:r>
          </w:p>
        </w:tc>
        <w:tc>
          <w:tcPr>
            <w:tcW w:type="dxa" w:w="3288"/>
            <w:shd w:val="clear" w:color="auto" w:fill="FCE4D6"/>
          </w:tcPr>
          <w:p>
            <w:r>
              <w:rPr>
                <w:sz w:val="18"/>
              </w:rPr>
              <w:t>6 питань, відповідь 180–220 символів кожна. Розмітка FAQPage. У відповідях точну форму «Türkei Urlaub» не вживати.</w:t>
            </w:r>
          </w:p>
        </w:tc>
      </w:tr>
    </w:tbl>
    <w:p/>
    <w:p>
      <w:r>
        <w:rPr>
          <w:b w:val="0"/>
        </w:rPr>
        <w:t>Кластери етапу 1 і їх заголовки: K01a «türkei urlaub» (60 500) → «Urlaub in der Türkei: Regionen, Reisezeit und Preise im Überblick»; K03b «türkei urlaub 2026 all inclusive mit flug und hotel» (4 400) → «Urlaub in der Türkei 2026/2027 mit Flug und Hotel»; K07 «türkei urlaub günstiger» (3 600) → «Türkei Urlaub günstig buchen: So sparen Sie»; K09 «türkei reise» (2 400) → «Urlaub in der Türkei 2026/2027 mit Flug und Hotel»; K10a «türkei im oktober urlaub» (1 000) → «Beste Reisezeit für die Türkei»; K05c «türkei urlaub 2026 all inclusive mit flug und hotel side» (590) → «Side».</w:t>
      </w:r>
    </w:p>
    <w:p>
      <w:r>
        <w:rPr>
          <w:b w:val="0"/>
        </w:rPr>
        <w:t>Прогалини за конкурентами: «Beliebte Ausflugsziele im Türkei Urlaub» (5 з 11, кластер заголовків); «Wann ist die beste Reisezeit für einen Türkei Urlaub?» (5 з 11, кластер заголовків); «FAQ» (7 з 11, блок сторінки (розбір HTML)); «блок регіонів» (9 з 11, блок сторінки (розбір HTML)); «блок сезону» (6 з 11, блок сторінки (розбір HTML)). Підтеми — кластери H2/H3 конкурентів за близькістю ≥0.65 і блоки сторінки з розбору HTML (аркуш «Підтеми» у meta-turkei.xlsx).</w:t>
      </w:r>
    </w:p>
    <w:p>
      <w:pPr>
        <w:pStyle w:val="Heading1"/>
      </w:pPr>
      <w:r>
        <w:t>4. Списки, таблиці, фото, FAQ</w:t>
      </w:r>
    </w:p>
    <w:p>
      <w:pPr>
        <w:pStyle w:val="Heading2"/>
      </w:pPr>
      <w:r>
        <w:t>Списки</w:t>
      </w:r>
    </w:p>
    <w:p>
      <w:pPr>
        <w:pStyle w:val="ListBullet"/>
      </w:pPr>
      <w:r>
        <w:t>Блок «günstig buchen»: маркований список із 4–5 порад, як заощадити (по одному реченню).</w:t>
      </w:r>
    </w:p>
    <w:p>
      <w:pPr>
        <w:pStyle w:val="ListBullet"/>
      </w:pPr>
      <w:r>
        <w:t>Блок «Sehenswürdigkeiten &amp; Ausflüge»: маркований список із 5–6 місць, назва жирним + одне речення.</w:t>
      </w:r>
    </w:p>
    <w:p>
      <w:pPr>
        <w:pStyle w:val="ListBullet"/>
      </w:pPr>
      <w:r>
        <w:t>Блок «5 gute Gründe»: нумерований список із п'яти пунктів.</w:t>
      </w:r>
    </w:p>
    <w:p>
      <w:pPr>
        <w:pStyle w:val="ListBullet"/>
      </w:pPr>
      <w:r>
        <w:t>Змістовні списки є у 5 з 11 конкурентів; більше трьох списків на сторінку не потрібно.</w:t>
      </w:r>
    </w:p>
    <w:p>
      <w:pPr>
        <w:pStyle w:val="Heading2"/>
      </w:pPr>
      <w:r>
        <w:t>Таблиці</w:t>
      </w:r>
    </w:p>
    <w:p>
      <w:pPr>
        <w:pStyle w:val="ListBullet"/>
      </w:pPr>
      <w:r>
        <w:t>Таблиця 1, блок регіонів — порівняння курортів. Колонки: Region | Strand | Ideal für | Transfer ab Flughafen | Preis ab. Рядки: Antalya/Lara, Side, Alanya, Belek, Kemer, Bodrum. Ціни «ab … €» замовник підставляє з лістингу. Схожу таблицю має лише holidayplatz.</w:t>
      </w:r>
    </w:p>
    <w:p>
      <w:pPr>
        <w:pStyle w:val="ListBullet"/>
      </w:pPr>
      <w:r>
        <w:t>Таблиця 2, блок «Beste Reisezeit» — місяці. Колонки: Monat | Lufttemperatur | Wassertemperatur | Geeignet für. Рядки: April–Oktober (7 рядків) і один рядок «November–März». Кліматичні дані брати з climate-data.org: середні багаторічні значення для Antalya (температура повітря вдень і температура води). Якщо температури води для Antalya там немає — брати її з seatemperature.info для Antalya. Значення округлювати до цілих градусів. Над таблицею одне речення, що дані наведено для Турецької Рив'єри (Antalya); для Ägäis (Bodrum) вода в середньому на 1–2 °C холодніша.</w:t>
      </w:r>
    </w:p>
    <w:p>
      <w:pPr>
        <w:pStyle w:val="ListBullet"/>
      </w:pPr>
      <w:r>
        <w:t>Таблицю за місяцями не має жоден із 11 конкурентів (таблиці взагалі є у 3), тож це спосіб виділитися.</w:t>
      </w:r>
    </w:p>
    <w:p>
      <w:pPr>
        <w:pStyle w:val="Heading2"/>
      </w:pPr>
      <w:r>
        <w:t>Фото</w:t>
      </w:r>
    </w:p>
    <w:p>
      <w:pPr>
        <w:pStyle w:val="ListBullet"/>
      </w:pPr>
      <w:r>
        <w:t>Усього 9–10 фото: 1 головне (узбережжя Рив'єри), 5 — по одному на кожен H3 регіонів, 1 — до блоку сезону, 2 — види відпочинку (пляж, сім'я), 1 — пам'ятки (Pamukkale або Kappadokien).</w:t>
      </w:r>
    </w:p>
    <w:p>
      <w:pPr>
        <w:pStyle w:val="ListBullet"/>
      </w:pPr>
      <w:r>
        <w:t>До кожного фото копірайтер дає унікальний alt німецькою з назвою місця, наприклад «Konyaaltı-Strand in Antalya mit Blick auf das Taurusgebirge». Зараз на сторінці шість зображень з однаковим alt «Türkei Urlaub».</w:t>
      </w:r>
    </w:p>
    <w:p>
      <w:pPr>
        <w:pStyle w:val="ListBullet"/>
      </w:pPr>
      <w:r>
        <w:t>Медіана у конкурентів — 20 зображень, але більшість із них — картки готелів у лістингу.</w:t>
      </w:r>
    </w:p>
    <w:p>
      <w:pPr>
        <w:pStyle w:val="Heading2"/>
      </w:pPr>
      <w:r>
        <w:t>FAQ</w:t>
      </w:r>
    </w:p>
    <w:p>
      <w:r>
        <w:rPr>
          <w:b w:val="0"/>
        </w:rPr>
        <w:t>FAQ є у 7 з 11 конкурентів, розмітку FAQPage мають 3. Шість питань, відповідь 180–220 символів: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4819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питання (німецькою)</w:t>
            </w:r>
          </w:p>
        </w:tc>
        <w:tc>
          <w:tcPr>
            <w:tcW w:type="dxa" w:w="4819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звідки питання / що врахувати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Wann ist die beste Reisezeit für die Türkei?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neckermann, restplatzboerse, lidl, sonnenklar; посилання на /tour/turkei/reisezeit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Wann ist Türkei Urlaub am günstigsten?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holidayplatz («Wann Türkei Urlaub buchen für günstige Preise?»); ключі «günstig türkei», «türkei reise billig». Єдине питання з точною формою «Türkei Urlaub»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Was kostet ein Urlaub in der Türkei 2026?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holidayplatz («Was kostet Türkei All Inclusive mit Flug?»); ключ «urlaub türkei 2026 all inclusive» з анкором на /all-inclusive у відповіді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Welche Region in der Türkei eignet sich am besten für Familien?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restplatzboerse, holidayplatz, sonnenklar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Welche Dokumente brauche ich für die Türkei und ist das Land aktuell sicher?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lidl, sonnenklar, holidayplatz; коротка відповідь і посилання «Reisehinweise Türkei» на /tour/turkei/reisehinweise — подробиці лише там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Welche Währung hat die Türkei und wie bezahlt man am besten?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neckermann, sonnenklar</w:t>
            </w:r>
          </w:p>
        </w:tc>
      </w:tr>
    </w:tbl>
    <w:p/>
    <w:p>
      <w:pPr>
        <w:pStyle w:val="Heading1"/>
      </w:pPr>
      <w:r>
        <w:t>5. Обов'язкові ключі</w:t>
      </w:r>
    </w:p>
    <w:p>
      <w:r>
        <w:rPr>
          <w:b w:val="0"/>
        </w:rPr>
        <w:t>Кількість — точні входження або природна форма з тими самими словами («Urlaub in der Türkei buchen» зараховується за «urlaub türkei buchen»). Порядок — за частотністю.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6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ключ</w:t>
            </w:r>
          </w:p>
        </w:tc>
        <w:tc>
          <w:tcPr>
            <w:tcW w:type="dxa" w:w="90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частотність</w:t>
            </w:r>
          </w:p>
        </w:tc>
        <w:tc>
          <w:tcPr>
            <w:tcW w:type="dxa" w:w="85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близькість</w:t>
            </w:r>
          </w:p>
        </w:tc>
        <w:tc>
          <w:tcPr>
            <w:tcW w:type="dxa" w:w="147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місце</w:t>
            </w:r>
          </w:p>
        </w:tc>
        <w:tc>
          <w:tcPr>
            <w:tcW w:type="dxa" w:w="85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входжень</w:t>
            </w:r>
          </w:p>
        </w:tc>
        <w:tc>
          <w:tcPr>
            <w:tcW w:type="dxa" w:w="340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блок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türkei urlaub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60500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title / H1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 (максимум, разом на всій сторінці)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заголовки (2): H1, H2 «Türkei Urlaub günstig buchen: So sparen Sie»; FAQ (1): питання 2; текст (5): короткий вступ під H1, перший H2 під лістингом, блок «günstig buchen», H3 «Türkei im September», блок про переліт і готель. Title рахується окремо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urlaub türkei buchen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6600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0.81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title (через «Türkei Urlaub … buchen»), перший H2 під лістингом (форма «Urlaub in der Türkei buchen»)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türkei urlaub 2026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5400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title / H1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 + 1 розбавлене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title і H1 («Türkei Urlaub 2026/2027» — це те саме точне входження, що й головного ключа); у H2 про переліт — форма «Urlaub in der Türkei 2026/2027»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türkei urlaub 2026 all inclusive mit flug und hotel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4400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0.67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текст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блок про переліт і готель: розбавлена форма «Urlaub in der Türkei 2026 – All Inclusive mit Flug und Hotel» з анкором на /all-inclusive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türkei urlaub günstiger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3600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0.73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title / H2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title (слово «günstig»), H2 «Türkei Urlaub günstig buchen: So sparen Sie» і одне речення в тексті цього блоку («Türkei Urlaub günstiger buchen»); обидва входять у ліміт 8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türkei reise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2400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0.86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текст / H2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2–3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перший H2 під лістингом, блок про переліт і готель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türkei urlaub all inclusive günstig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1600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0.68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текст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блок «günstig buchen»: розбавлена форма з анкором на /all-inclusive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türkei urlaub günstig all inclusive mit flug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1600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0.66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текст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0–1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закривається попередніми двома входженнями (розбавлена форма)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türkei im oktober urlaub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текст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 H3 «Türkei im Oktober» (форма «Urlaub in der Türkei im Oktober»)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urlaub türkei 2026 all inclusive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0.63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FAQ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питання 3 FAQ «Was kostet ein Urlaub in der Türkei 2026?» з анкором на /all-inclusive у відповіді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türkei urlaub 2027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590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0.78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title / H1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title і H1 («2026/2027»), окремо не повторювати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türkei buchen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590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0.78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текст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1–2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перший H2 під лістингом, CTA-речення наприкінці блоків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türkei urlaub 2026 all inclusive mit flug und hotel side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590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0.67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текст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H3 Side у блоці регіонів: розбавлена форма «Urlaub in Side 2026 mit Flug und Hotel» з анкором на /side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türkei urlaub mit flug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480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0.81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текст / H2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description («mit Flug &amp; Hotel»); текст блоку «Urlaub in der Türkei 2026/2027 mit Flug und Hotel» — одне точне входження «Türkei Urlaub mit Flug» (входить у ліміт 8)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türkei strandurlaub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480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0.78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1–2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H3 «Strandurlaub in der Türkei» у блоці видів відпочинку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reise türkei buchen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480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0.74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текст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блок про переліт і готель («Reise in die Türkei buchen»)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türkei urlaub buchen günstig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480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0.72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H2 «Türkei Urlaub günstig buchen: So sparen Sie» (те саме входження, що й у ключа «…günstiger»)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september türkei urlaub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390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0.79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текст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 H3 «Türkei im September» — одне точне входження («Im September ist ein Türkei Urlaub …»), входить у ліміт 8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türkei reise günstig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390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текст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блок «günstig buchen»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kurzurlaub türkei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0.88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1–2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H3 «Kurzurlaub Türkei» у блоці видів відпочинку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mai urlaub türkei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260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0.74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текст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 H3 «Türkei im Mai» (форма «Urlaub in der Türkei im Mai»)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türkei reise billig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0.69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FAQ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відповідь на питання 2 FAQ «Wann ist Türkei Urlaub am günstigsten?»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günstig türkei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0.59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FAQ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питання 2 FAQ «Wann ist Türkei Urlaub am günstigsten?»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billig türkei urlaub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170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текст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блок «günstig buchen», розбавлена форма «billig in die Türkei reisen»; далі — «günstig»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schnäppchen türkei urlaub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текст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блок «günstig buchen», розбавлена форма «Schnäppchen für den Urlaub in der Türkei»</w:t>
            </w:r>
          </w:p>
        </w:tc>
      </w:tr>
    </w:tbl>
    <w:p/>
    <w:p>
      <w:r>
        <w:rPr>
          <w:b/>
        </w:rPr>
        <w:t>Точна форма «Türkei Urlaub»: не більше 8 входжень на всій сторінці (заголовки + текст + FAQ; title і description не рахуються). У конкурентів у тексті вона трапляється 0–6 разів, медіана 2. Розподіл: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де</w:t>
            </w:r>
          </w:p>
        </w:tc>
        <w:tc>
          <w:tcPr>
            <w:tcW w:type="dxa" w:w="10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кількість</w:t>
            </w:r>
          </w:p>
        </w:tc>
        <w:tc>
          <w:tcPr>
            <w:tcW w:type="dxa" w:w="765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місця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заголовки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«Türkei Urlaub 2026/2027 günstig buchen»; «Türkei Urlaub günstig buchen: So sparen Sie»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FAQ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«Wann ist Türkei Urlaub am günstigsten?» (у відповідях — 0)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текст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короткий вступ під H1 (перше речення); перший H2 під лістингом «Urlaub in der Türkei: Regionen, Reisezeit und Preise im Überblick»; блок «Türkei Urlaub günstig buchen» («Türkei Urlaub günstiger buchen»); H3 «Türkei im September» («Im September ist ein Türkei Urlaub …»); блок про переліт і готель («Türkei Urlaub mit Flug»)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разом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ліміт 8</w:t>
            </w:r>
          </w:p>
        </w:tc>
      </w:tr>
    </w:tbl>
    <w:p/>
    <w:p>
      <w:r>
        <w:rPr>
          <w:b w:val="0"/>
        </w:rPr>
        <w:t>Усі інші ключі, що містять слова «türkei urlaub» (schnäppchen, billig, варіанти з All Inclusive, травень і жовтень), вписувати розбавлено — через «Urlaub in der Türkei».</w:t>
      </w:r>
    </w:p>
    <w:p>
      <w:pPr>
        <w:pStyle w:val="Heading1"/>
      </w:pPr>
      <w:r>
        <w:t>6. Семантичне ядро тексту</w:t>
      </w:r>
    </w:p>
    <w:p>
      <w:r>
        <w:rPr>
          <w:b w:val="0"/>
        </w:rPr>
        <w:t>Слова й словосполучення з текстів конкурентів. Колонка «у конкурентів» показує, на скількох із 11 сторінок термін трапляється. Кожен термін достатньо вжити 1–2 рази у вказаному місці; назви регіонів з H3 — 2–3 рази.</w:t>
      </w:r>
    </w:p>
    <w:p>
      <w:r>
        <w:rPr>
          <w:b w:val="0"/>
        </w:rPr>
        <w:t>Примітка: близькість рахує відкрита модель jinaai/jina-embeddings-v2-base-de, а не Google. Це орієнтир поруч із частотністю й аналізом ТОП, а не заміна їм. Терміни відібрано за частотою: кожен є щонайменше у 3 конкурентів; близькість наведено лише для сортування.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15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термін</w:t>
            </w:r>
          </w:p>
        </w:tc>
        <w:tc>
          <w:tcPr>
            <w:tcW w:type="dxa" w:w="249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переклад</w:t>
            </w:r>
          </w:p>
        </w:tc>
        <w:tc>
          <w:tcPr>
            <w:tcW w:type="dxa" w:w="107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у конкурентів</w:t>
            </w:r>
          </w:p>
        </w:tc>
        <w:tc>
          <w:tcPr>
            <w:tcW w:type="dxa" w:w="96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близькість</w:t>
            </w:r>
          </w:p>
        </w:tc>
        <w:tc>
          <w:tcPr>
            <w:tcW w:type="dxa" w:w="340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де використати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Türkei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Туреччина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11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0.68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H2 / 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Alanya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Аланія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10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H3 / 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Türkische Riviera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Турецька Рив'єра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9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H2 / 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Hotels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готелі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9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0.39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Antalya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Анталія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9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0.36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H3 / 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Ägäis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Егейське море / узбережжя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9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H3 / 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Meer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море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9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Küste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узбережжя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9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Kemer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Кемер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9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H3 / 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Side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Сіде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9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0.09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H3 / 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Bodrum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Бодрум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9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0.07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H3 / 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Türkei Urlaub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відпочинок у Туреччині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8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H2 / текст — у межах ліміту 8 точних входжень на сторінку (розділ 5)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Kusadasi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Кушадаси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8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Oktober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жовтень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8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H3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Strand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пляж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8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Sonne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сонце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8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Marmaris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Мармарис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8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Istanbul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Стамбул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7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Buchten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бухти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7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beste Reisezeit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найкращий час для подорожі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7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0.33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H2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Mittelmeer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Середземне море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7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Strände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пляжі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7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Kultur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культура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7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Belek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Белек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7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H3 / 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Sandstrände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піщані пляжі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7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Fethiye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Фетхіє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7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Familien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сім'ї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7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Kappadokien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Каппадокія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7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Geschichte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історія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7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Badeurlaub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пляжний (купальний) відпочинок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6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0.48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H3 / 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Reiseziele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напрямки подорожей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6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0.47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H2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Urlauber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відпочивальники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6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0.47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Europa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Європа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6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Herbst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осінь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6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Temperaturen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температури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6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 (таблиця сезонів)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Pamukkale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Памуккале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6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Landschaften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краєвиди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6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Natur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природа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6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Türkische Ägäis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Турецьке Егейське узбережжя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5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0.62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H3 / 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Urlaubsangebote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пропозиції відпочинку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5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0.58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H2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Strandurlaub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пляжний відпочинок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5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0.49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H3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Preise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ціни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5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0.34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Sommer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літо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5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Last Minute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гарячі тури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5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лише анкор на /last-minute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Sehenswürdigkeiten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визначні пам'ятки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5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H2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antike Stätten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античні пам'ятки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5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Restaurants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ресторани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5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September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вересень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5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H3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Winter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зима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5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Nachtleben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нічне життя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5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Klima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клімат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5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Lara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Лара (район Анталії)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5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H3 / текст (анкор на /antalya/lara)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Südküste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південне узбережжя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5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0.07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Ruinen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руїни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5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Urlaubsorte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курорти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0.59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H2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Pauschalreise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пакетний тур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0.56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лише анкор на /pauschalreise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Ausflugsziele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місця для екскурсій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0.49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H2 / 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All Inclusive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все включено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0.41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лише анкор на /all-inclusive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Resort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курортний готель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0.36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Wellness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велнес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0.32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Flug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переліт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H2 / 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Europa und Asien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Європа й Азія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Moscheen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мечеті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Baden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купання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direkt am Meer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просто біля моря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Wetter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погода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 / FAQ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Frühling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весна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Städte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міста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April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квітень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Orient und Okzident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Схід і Захід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Taurusgebirge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гори Тавр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Antike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античність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Küche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кухня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Ölüdeniz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Олюденіз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Bosporus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Босфор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Basar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базар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0.09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Altstadt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старе місто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0.09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Ephesos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Ефес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4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Türkei reisen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подорожі до Туреччини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0.84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Pauschalurlaub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пакетний відпочинок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лише анкор на /pauschalreise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Reiseangebote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туристичні пропозиції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0.55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Türkische Lira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турецька ліра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0.53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FAQ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Urlaubsregionen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курортні регіони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0.53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H2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türkische Küche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турецька кухня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Familienurlaub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сімейний відпочинок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H3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Aktivurlauber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любителі активного відпочинку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0.45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Sightseeing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огляд пам'яток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0.37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Strandhotels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готелі на пляжі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0.34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Reisepass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закордонний паспорт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0.33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FAQ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Bootstouren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морські прогулянки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0.33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Visum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віза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0.31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FAQ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Attraktionen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розваги, цікаві місця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Städtetrip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міська поїздка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Ägäisküste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егейське узбережжя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Flugzeit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тривалість перельоту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FAQ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Anreise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як дістатися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Erholung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відпочинок, відновлення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Dalyan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Дальян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Entspannung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розслаблення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Essen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їжа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August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серпень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 (таблиця сезонів)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Badeorte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курорти для купання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Gastfreundschaft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гостинність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0.21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entlang der Küste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уздовж узбережжя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Mittelmeerküste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середземноморське узбережжя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Theater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античний театр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Sommerhitze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літня спека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 (блок сезону)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Lara Beach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пляж Лара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Manavgat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Манавгат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Juni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червень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 (таблиця сезонів)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Golfplätze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гольф-поля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Thermalquellen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термальні джерела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Hagia Sophia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Свята Софія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Mai und Oktober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травень і жовтень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Aquaparks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аквапарки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Berge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гори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Landesinnere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внутрішні райони країни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flach abfallende Sandstrände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пляжі з пологим входом у море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 (H3 Familienurlaub)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Lykische Küste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Лікійське узбережжя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Metropole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мегаполіс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Aspendos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Аспендос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Burg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фортеця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Küstenabschnitt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ділянка узбережжя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Dalaman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Даламан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Apollon-Tempel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храм Аполлона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0.09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mit Kindern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діти (з дітьми)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0.09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Blaue Lagune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Блакитна лагуна (Олюденіз)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0.09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Naturwunder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диво природи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0.07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Gassen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вулички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3 з 11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0.07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текст</w:t>
            </w:r>
          </w:p>
        </w:tc>
      </w:tr>
    </w:tbl>
    <w:p/>
    <w:p>
      <w:pPr>
        <w:pStyle w:val="Heading1"/>
      </w:pPr>
      <w:r>
        <w:t>7. Внутрішні посилання</w:t>
      </w:r>
    </w:p>
    <w:p>
      <w:r>
        <w:rPr>
          <w:b w:val="0"/>
        </w:rPr>
        <w:t>Кожна сторінка отримує 1–2 посилання з тексту; анкори чергувати, не повторювати той самий анкор двічі. Посилання на сторінки зі станом «нова» ставити після їх запуску.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сторінка</w:t>
            </w:r>
          </w:p>
        </w:tc>
        <w:tc>
          <w:tcPr>
            <w:tcW w:type="dxa" w:w="90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стан</w:t>
            </w:r>
          </w:p>
        </w:tc>
        <w:tc>
          <w:tcPr>
            <w:tcW w:type="dxa" w:w="340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анкори (німецькою)</w:t>
            </w:r>
          </w:p>
        </w:tc>
        <w:tc>
          <w:tcPr>
            <w:tcW w:type="dxa" w:w="294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де в тексті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/tour/turkei/last-minute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нова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Last-Minute-Angebote Türkei; Last Minute Türkei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під лістингом, блок «günstig buchen»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/tour/turkei/pauschalreise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нова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Pauschalreise Türkei; Pauschalreisen in die Türkei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блок «günstig buchen», блок про переліт і готель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/tour/turkei/all-inclusive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існує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All Inclusive Urlaub Türkei; Türkei All Inclusive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блок видів відпочинку, блок «günstig buchen», FAQ про ціну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/tour/turkei/antalya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існує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Urlaub in Antalya; Antalya Urlaub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H3 «Antalya &amp; Lara», таблиця регіонів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/tour/turkei/antalya/lara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нова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Lara Urlaub; Hotels in Lara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H3 «Antalya &amp; Lara»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/tour/turkei/side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існує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Urlaub in Side; Side Urlaub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H3 «Side», таблиця регіонів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/tour/turkei/reisehinweise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нова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Reisehinweise Türkei; Einreise &amp; Sicherheit in der Türkei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FAQ, питання 5 (окремого блоку про в'їзд і безпеку на хабі немає)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/tour/turkei/reisezeit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нова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Beste Reisezeit Türkei; Türkei im November und Dezember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кінець блоку «Beste Reisezeit», перше питання FAQ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/tour/turkei/alanya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існує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Urlaub in Alanya; Alanya Urlaub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відповідний H3 блоку регіонів (додатково до обов'язкових)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/tour/turkei/kemer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існує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Urlaub in Kemer; Kemer Urlaub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відповідний H3 блоку регіонів (додатково до обов'язкових)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/tour/turkei/bodrum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існує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Urlaub in Bodrum; Bodrum Urlaub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відповідний H3 блоку регіонів (додатково до обов'язкових)</w:t>
            </w:r>
          </w:p>
        </w:tc>
      </w:tr>
    </w:tbl>
    <w:p/>
    <w:p>
      <w:r>
        <w:rPr>
          <w:b w:val="0"/>
        </w:rPr>
        <w:t>Зараз хаб посилається лише на /tour/turkei/all-inclusive, /tour/turkei/antalya, /tour/turkei/side з восьми обов'язкових сторінок.</w:t>
      </w:r>
    </w:p>
    <w:p>
      <w:pPr>
        <w:pStyle w:val="Heading1"/>
      </w:pPr>
      <w:r>
        <w:t>8. Заборони</w:t>
      </w:r>
    </w:p>
    <w:p>
      <w:pPr>
        <w:pStyle w:val="ListBullet"/>
      </w:pPr>
      <w:r>
        <w:t>Не використовувати «Pauschalreise», «All Inclusive», «Last-Minute», «Rundreise» (і споріднені форми) у title, H1, H2, H3 і вступі: це головні слова сусідніх сторінок. Ці слова — лише в анкорах посилань на відповідні сторінки й у реченні навколо анкора, не більше 2 згадок кожного на весь текст.</w:t>
      </w:r>
    </w:p>
    <w:p>
      <w:pPr>
        <w:pStyle w:val="ListBullet"/>
      </w:pPr>
      <w:r>
        <w:t>Не оптимізувати текст під головні ключі інших сторінок: «reise türkei warnung», «pauschalreise türkei», «all-inclusive urlaub türkei», «urlaub side türkei», «lara türkei», «last minute türkei», «hotel türkei», «türkei rundreise», «pauschalreise side türkei», «türkei antalya last minute», «november türkei urlaub», «türkei urlaub meer».</w:t>
      </w:r>
    </w:p>
    <w:p>
      <w:pPr>
        <w:pStyle w:val="ListBullet"/>
      </w:pPr>
      <w:r>
        <w:t>Без переспаму: «Türkei Urlaub» у точній формі — не більше 8 разів на всій сторінці: 2 у заголовках (H1 і один H2), 1 у питанні FAQ, 5 у тексті (розподіл — у розділі 5). В інших заголовках, у відповідях FAQ і в alt фото точної форми немає; чергувати з «Urlaub in der Türkei», «Türkei Reise», «Ferien in der Türkei».</w:t>
      </w:r>
    </w:p>
    <w:p>
      <w:pPr>
        <w:pStyle w:val="ListBullet"/>
      </w:pPr>
      <w:r>
        <w:t>Не змінювати формулювання заголовків зі структури так, щоб у них з'явилася точна форма «Türkei Urlaub».</w:t>
      </w:r>
    </w:p>
    <w:p>
      <w:pPr>
        <w:pStyle w:val="ListBullet"/>
      </w:pPr>
      <w:r>
        <w:t>Слово «billig» — не більше двох разів на текст; далі «günstig», «preiswert», «zum kleinen Preis».</w:t>
      </w:r>
    </w:p>
    <w:p>
      <w:pPr>
        <w:pStyle w:val="ListBullet"/>
      </w:pPr>
      <w:r>
        <w:t>Не вписувати довгі ключі дослівно, якщо фраза звучить неприродно («türkei urlaub günstig all inclusive mit flug»): достатньо, щоб слова стояли в одному реченні.</w:t>
      </w:r>
    </w:p>
    <w:p>
      <w:pPr>
        <w:pStyle w:val="ListBullet"/>
      </w:pPr>
      <w:r>
        <w:t>Не писати про погоду по днях, курс валют і чинні попередження МЗС із конкретними датами — це зміст /reisezeit і /reisehinweise; на хабі лише короткий підсумок і посилання.</w:t>
      </w:r>
    </w:p>
    <w:p>
      <w:pPr>
        <w:pStyle w:val="ListBullet"/>
      </w:pPr>
      <w:r>
        <w:t>Без тексту, згенерованого шаблонно під кожен регіон: у кожному H3 мають бути факти саме про цей курорт.</w:t>
      </w:r>
    </w:p>
    <w:p>
      <w:pPr>
        <w:pStyle w:val="ListBullet"/>
      </w:pPr>
      <w:r>
        <w:t>Не вигадувати ціни, рейтинги й відгуки. Ціни «ab … €» підставляє замовник із лістингу.</w:t>
      </w:r>
    </w:p>
    <w:p>
      <w:pPr>
        <w:pStyle w:val="Heading1"/>
      </w:pPr>
      <w:r>
        <w:t>9. Що конкуренти роблять краще і як їх обійти</w:t>
      </w:r>
    </w:p>
    <w:p>
      <w:r>
        <w:rPr>
          <w:b/>
        </w:rPr>
        <w:t>Що вони роблять краще:</w:t>
      </w:r>
    </w:p>
    <w:p>
      <w:pPr>
        <w:pStyle w:val="ListBullet"/>
      </w:pPr>
      <w:r>
        <w:t>Текст. Медіана 4 413 символів проти приблизно 900 на reisemu.de; у п'яти лідерів 8 400–12 100.</w:t>
      </w:r>
    </w:p>
    <w:p>
      <w:pPr>
        <w:pStyle w:val="ListBullet"/>
      </w:pPr>
      <w:r>
        <w:t>Блок регіонів (заголовки або добірка посилань на курорти) має 9 з 11 конкурентів, у більшості з текстом; на reisemu.de це лише посилання з цінами.</w:t>
      </w:r>
    </w:p>
    <w:p>
      <w:pPr>
        <w:pStyle w:val="ListBullet"/>
      </w:pPr>
      <w:r>
        <w:t>Блок про сезон і клімат — 6 з 11; FAQ — 7 з 11. На reisemu.de немає ні того, ні того.</w:t>
      </w:r>
    </w:p>
    <w:p>
      <w:pPr>
        <w:pStyle w:val="ListBullet"/>
      </w:pPr>
      <w:r>
        <w:t>Title. «Türkei Urlaub» у title мають 7 з 11, слово «günstig» — 8, рік — 3. Title reisemu.de має 88 символів і містить Last-Minute, Pauschalreisen та All-inclusive, а головного ключа в ньому немає.</w:t>
      </w:r>
    </w:p>
    <w:p>
      <w:pPr>
        <w:pStyle w:val="ListBullet"/>
      </w:pPr>
      <w:r>
        <w:t>Структуровані дані: check24 і holidayplatz мають AggregateRating, три сторінки — FAQPage; на reisemu.de розмітки JSON-LD не знайдено.</w:t>
      </w:r>
    </w:p>
    <w:p>
      <w:r>
        <w:rPr>
          <w:b/>
        </w:rPr>
        <w:t>Як обійти:</w:t>
      </w:r>
    </w:p>
    <w:p>
      <w:pPr>
        <w:pStyle w:val="ListBullet"/>
      </w:pPr>
      <w:r>
        <w:t>Таблиця за місяцями з температурою повітря й води — її немає в жодного з конкурентів.</w:t>
      </w:r>
    </w:p>
    <w:p>
      <w:pPr>
        <w:pStyle w:val="ListBullet"/>
      </w:pPr>
      <w:r>
        <w:t>Порівняльна таблиця регіонів із реальними цінами «ab … €» з власного лістингу (ціни за регіонами на сторінці вже є). Серед конкурентів таку таблицю має лише holidayplatz.</w:t>
      </w:r>
    </w:p>
    <w:p>
      <w:pPr>
        <w:pStyle w:val="ListBullet"/>
      </w:pPr>
      <w:r>
        <w:t>Окремий блок «günstig buchen» з конкретними порадами: у конкурентів це здебільшого один рекламний абзац, хоча ключ «türkei urlaub günstiger» ранжується саме на хабах.</w:t>
      </w:r>
    </w:p>
    <w:p>
      <w:pPr>
        <w:pStyle w:val="ListBullet"/>
      </w:pPr>
      <w:r>
        <w:t>FAQ із шістьма питаннями та розміткою FAQPage; відповідь про документи й безпеку веде на власний гайд /tour/turkei/reisehinweise.</w:t>
      </w:r>
    </w:p>
    <w:p>
      <w:pPr>
        <w:pStyle w:val="ListBullet"/>
      </w:pPr>
      <w:r>
        <w:t>Чітке розведення тем: хаб не конкурує з власними сторінками Last Minute, Pauschalreise і All Inclusive, а посилається на них — у schauinsland, anextour і restplatzboerse ці слова змішані в заголовках хаба.</w:t>
      </w:r>
    </w:p>
    <w:p>
      <w:pPr>
        <w:pStyle w:val="ListBullet"/>
      </w:pPr>
      <w:r>
        <w:t>Унікальні alt у фото й зміст-навігація (якорі на H2) на початку сторінки, як у schauinsland.</w:t>
      </w:r>
    </w:p>
    <w:p>
      <w:pPr>
        <w:pStyle w:val="Heading1"/>
      </w:pPr>
      <w:r>
        <w:t>10. Мета-теги</w:t>
      </w:r>
    </w:p>
    <w:p>
      <w:pPr>
        <w:pStyle w:val="Heading2"/>
      </w:pPr>
      <w:r>
        <w:t>Впроваджувати: комплект A</w:t>
      </w:r>
    </w:p>
    <w:p>
      <w:r>
        <w:rPr>
          <w:b w:val="0"/>
        </w:rPr>
        <w:t>Один узгоджений комплект: title, description і H1 починаються однаково. Title міняти після запуску /tour/turkei/last-minute (етап 1: зараз сторінка має позицію 23 за «türkei last minute»). «günstig» узято в title і description, бо «türkei urlaub günstiger» (3 600) ранжується саме на хабах країни (8 із 9), а слово є в title у 8 з 11 конкурентів.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24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елемент</w:t>
            </w:r>
          </w:p>
        </w:tc>
        <w:tc>
          <w:tcPr>
            <w:tcW w:type="dxa" w:w="36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текст (німецькою)</w:t>
            </w:r>
          </w:p>
        </w:tc>
        <w:tc>
          <w:tcPr>
            <w:tcW w:type="dxa" w:w="10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довжина</w:t>
            </w:r>
          </w:p>
        </w:tc>
        <w:tc>
          <w:tcPr>
            <w:tcW w:type="dxa" w:w="419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пояснення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Türkei Urlaub 2026/2027 günstig buchen | reisemu.de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51 (до 60)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Головний ключ на початку, рік (ключі «türkei urlaub 2026/2027», 5 990 запитів) і «günstig buchen» (ключі «…günstiger», «urlaub türkei buchen»). Та сама формула в ТОП-3: sonnenklar («Türkei Urlaub 2026 / 2027 günstig buchen») і holidaycheck («Türkei Urlaub 2026/2027 • Günstig buchen bei …»). Title holidaycheck узято з даних SERP етапу 1, бо сама сторінка не відкрилася (HTTP 400). Символів немає.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Türkei Urlaub 2026/2027 günstig buchen ✈ Reisen mit Flug &amp; Hotel ✓ Antalya, Side, Alanya &amp; Bodrum ✓ Beste Reisezeit &amp; Tipps. Jetzt Angebote vergleichen!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152 (до 155)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Початок збігається з title і H1; далі пакет «Flug &amp; Hotel», чотири регіони й сезон — те, що є в блоках сторінки. Символи: ✈ один раз біля «Flug», ✓ двічі. Символи: у description не більше двох різних простих символів (✈ ✓ ☀), кожен не більше двох разів, без кольорових емодзі; у title символів немає. У конкурентів у description: галочка у 4 з 11, сонце у 3, літачок у 2; у лідера schauinsland символів немає.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Türkei Urlaub 2026/2027 günstig buchen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Дослівно основа title: головний ключ, рік і «günstig buchen».</w:t>
            </w:r>
          </w:p>
        </w:tc>
      </w:tr>
    </w:tbl>
    <w:p/>
    <w:p>
      <w:pPr>
        <w:pStyle w:val="Heading2"/>
      </w:pPr>
      <w:r>
        <w:t>Для тесту після 8–12 тижнів</w:t>
      </w:r>
    </w:p>
    <w:p>
      <w:r>
        <w:rPr>
          <w:b w:val="0"/>
        </w:rPr>
        <w:t>Не впроваджувати одразу. Кожен комплект пробувати лише за своєї умови й міняти title разом із парним H1; порівнювати CTR і позиції в GSC за 4 тижні до і після.</w:t>
      </w:r>
    </w:p>
    <w:p>
      <w:r>
        <w:rPr>
          <w:b/>
        </w:rPr>
        <w:t>Комплект B. Умова: Пробувати, якщо через 8–12 тижнів CTR сторінки в GSC нижчий за середній по сайту на тих самих позиціях, або якщо сторінка збирає покази переважно за запитами з «buchen», «mit Flug», «Reise», а не з «günstig».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24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елемент</w:t>
            </w:r>
          </w:p>
        </w:tc>
        <w:tc>
          <w:tcPr>
            <w:tcW w:type="dxa" w:w="36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текст (німецькою)</w:t>
            </w:r>
          </w:p>
        </w:tc>
        <w:tc>
          <w:tcPr>
            <w:tcW w:type="dxa" w:w="10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довжина</w:t>
            </w:r>
          </w:p>
        </w:tc>
        <w:tc>
          <w:tcPr>
            <w:tcW w:type="dxa" w:w="419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пояснення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Türkei Urlaub buchen: Reisen mit Flug &amp; Hotel 2026/2027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55 (до 60)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Без «günstig»: акцент на бронюванні й пакеті «переліт + готель» (ключі «urlaub türkei buchen», «türkei urlaub mit flug», «türkei reise»). Слово Pauschalreise не використано — воно для /pauschalreise.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Urlaub in der Türkei buchen: günstige Angebote mit Flug und Hotel an der Türkischen Riviera &amp; Ägäis. Regionen, Reisezeit und Preise im Überblick.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145 (до 155)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Без символів: природна форма «Urlaub in der Türkei buchen», семантичні слова «Türkische Riviera», «Ägäis», «Reisezeit».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Türkei Urlaub: Reisen mit Flug &amp; Hotel buchen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Пара до title комплекту B. Без року — не потребує щорічного оновлення.</w:t>
            </w:r>
          </w:p>
        </w:tc>
      </w:tr>
    </w:tbl>
    <w:p/>
    <w:p>
      <w:r>
        <w:rPr>
          <w:b/>
        </w:rPr>
        <w:t>Комплект C. Умова: Пробувати, якщо сторінка вийшла в ТОП-10 за «türkei urlaub» або «türkei urlaub günstiger» і треба посилити клікабельність, а лістинг стабільно показує ціни «ab … €». H1 лишається з комплекту A — міняються лише title і description.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24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елемент</w:t>
            </w:r>
          </w:p>
        </w:tc>
        <w:tc>
          <w:tcPr>
            <w:tcW w:type="dxa" w:w="36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текст (німецькою)</w:t>
            </w:r>
          </w:p>
        </w:tc>
        <w:tc>
          <w:tcPr>
            <w:tcW w:type="dxa" w:w="10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довжина</w:t>
            </w:r>
          </w:p>
        </w:tc>
        <w:tc>
          <w:tcPr>
            <w:tcW w:type="dxa" w:w="419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пояснення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Türkei Urlaub günstig buchen – Angebote 2026 | reisemu.de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57 (до 60)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Ціновий акцент («günstig», «Angebote») для кластера K07; рік лише поточний.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Türkei Urlaub günstig buchen ✓ Aktuelle Angebote 2026 mit Flug &amp; Hotel ✓ Antalya, Side, Alanya &amp; Bodrum im Preisvergleich. Jetzt Reise sichern!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143 (до 155)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Ціновий акцент, як у title; ✓ двічі, інших символів немає.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Türkei Urlaub 2026/2027 günstig buchen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Той самий H1, що в комплекті A: узгоджений із title («Türkei Urlaub günstig buchen»).</w:t>
            </w:r>
          </w:p>
        </w:tc>
      </w:tr>
    </w:tbl>
    <w:p/>
    <w:p>
      <w:pPr>
        <w:pStyle w:val="Heading2"/>
      </w:pPr>
      <w:r>
        <w:t>Зараз на сайті (для порівняння)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24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елемент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текст</w:t>
            </w:r>
          </w:p>
        </w:tc>
        <w:tc>
          <w:tcPr>
            <w:tcW w:type="dxa" w:w="147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довжина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Last-Minute Pauschalreisen in die Türkei | Preise für All-inclusive-Reisen in die Türkei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88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Urlaub in der Türkei all inclusive zu einem attraktiven Preis. ✅ Buchen Sie günstige Last-Minute Pauschalreisen für Familien in die Türkei bei Reise mit uns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156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Türkei Urlaub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13</w:t>
            </w:r>
          </w:p>
        </w:tc>
      </w:tr>
    </w:tbl>
    <w:p/>
    <w:p>
      <w:pPr>
        <w:pStyle w:val="Heading1"/>
      </w:pPr>
      <w:r>
        <w:t>11. Для розробника</w:t>
      </w:r>
    </w:p>
    <w:p>
      <w:r>
        <w:rPr>
          <w:b w:val="0"/>
        </w:rPr>
        <w:t>Те, чого текст не вирішує. Цей розділ — не для копірайтера.</w:t>
      </w:r>
    </w:p>
    <w:p>
      <w:pPr>
        <w:pStyle w:val="ListBullet"/>
      </w:pPr>
      <w:r>
        <w:t>Title: замінити на «Türkei Urlaub 2026/2027 günstig buchen | reisemu.de» (51 симв.). Зараз: «Last-Minute Pauschalreisen in die Türkei | Preise für All-inclusive-Reisen in die Türkei» (88 симв.).</w:t>
      </w:r>
    </w:p>
    <w:p>
      <w:pPr>
        <w:pStyle w:val="ListBullet"/>
      </w:pPr>
      <w:r>
        <w:t>Description: замінити на «Türkei Urlaub 2026/2027 günstig buchen ✈ Reisen mit Flug &amp; Hotel ✓ Antalya, Side, Alanya &amp; Bodrum ✓ Beste Reisezeit &amp; Tipps. Jetzt Angebote vergleichen!» (152 симв.). Зараз 156 симв. і символи ✅, яких правила не дозволяють.</w:t>
      </w:r>
    </w:p>
    <w:p>
      <w:pPr>
        <w:pStyle w:val="ListBullet"/>
      </w:pPr>
      <w:r>
        <w:t>H1: замінити на «Türkei Urlaub 2026/2027 günstig buchen». Зараз: «Türkei Urlaub».</w:t>
      </w:r>
    </w:p>
    <w:p>
      <w:pPr>
        <w:pStyle w:val="ListBullet"/>
      </w:pPr>
      <w:r>
        <w:t>Title міняти після запуску /tour/turkei/last-minute: зараз сторінка має позицію 23 за «türkei last minute» (етап 1).</w:t>
      </w:r>
    </w:p>
    <w:p>
      <w:pPr>
        <w:pStyle w:val="ListBullet"/>
      </w:pPr>
      <w:r>
        <w:t>Лістинг: перейменувати заголовок «Last-Minute-Angebote» на нейтральний «Aktuelle Angebote»; під лістингом поставити посилання «Last-Minute-Angebote Türkei» на /tour/turkei/last-minute (після запуску сторінки).</w:t>
      </w:r>
    </w:p>
    <w:p>
      <w:pPr>
        <w:pStyle w:val="ListBullet"/>
      </w:pPr>
      <w:r>
        <w:t>Порядок блоків: H1 → 1–2 речення вступу → лістинг → увесь текст; зараз текст стоїть унизу сторінки одним блоком без заголовків H2.</w:t>
      </w:r>
    </w:p>
    <w:p>
      <w:pPr>
        <w:pStyle w:val="ListBullet"/>
      </w:pPr>
      <w:r>
        <w:t>Канібалізація з етапу 1 (/tour/turkei/all-inclusive): сторінка існує, але показує той самий блок «Last-Minute-Angebote», що й /tour/turkei.</w:t>
      </w:r>
    </w:p>
    <w:p>
      <w:pPr>
        <w:pStyle w:val="ListBullet"/>
      </w:pPr>
      <w:r>
        <w:t>Канібалізація з етапу 1 (/tour/turkei/last-minute): /tour/turkei має title «Last-Minute-Angebote» і ранжується за last minute (поз. 23), а ще є загальна /last-minute-reisen.</w:t>
      </w:r>
    </w:p>
    <w:p>
      <w:pPr>
        <w:pStyle w:val="ListBullet"/>
      </w:pPr>
      <w:r>
        <w:t>JSON-LD: додати розмітку FAQPage, BreadcrumbList (зараз на сторінці розмітки JSON-LD не знайдено).</w:t>
      </w:r>
    </w:p>
    <w:p>
      <w:pPr>
        <w:pStyle w:val="ListBullet"/>
      </w:pPr>
      <w:r>
        <w:t>У HTML сторінки є 9 службових повідомлень, які бачить пошуковий робот, наприклад: «Bitte warten. Wir bitten den Reiseveranstalter um den aktuellen Preis dieser Reise.…». Перевірити, чи вони приховані від індексації і чи працює лістинг.</w:t>
      </w:r>
    </w:p>
    <w:p>
      <w:pPr>
        <w:pStyle w:val="ListBullet"/>
      </w:pPr>
      <w:r>
        <w:t>Фото: 6 зображень мають однаковий alt «Türkei Urlaub» — задати унікальні alt із ТЗ (розділ 4).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