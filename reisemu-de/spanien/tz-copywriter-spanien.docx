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ТЗ для копірайтера: хаб «Spanien Urlaub»</w:t>
      </w:r>
    </w:p>
    <w:p>
      <w:r>
        <w:rPr>
          <w:b w:val="0"/>
        </w:rPr>
        <w:t>Сторінка: https://reisemu.de/tour/spanien · мова тексту: німецька (de-DE), звертання на «Sie» · інструкції українською, заголовки й ключі німецькою.</w:t>
      </w:r>
    </w:p>
    <w:p>
      <w:r>
        <w:rPr>
          <w:b w:val="0"/>
        </w:rPr>
        <w:t>Основа: 12 сторінок туроператорів і агрегаторів турів із ТОП-10 google.de за ключами «spanien urlaub», «spanien meer urlaub», «festland spanien urlaub», «spanien am meer», «spanien mit kindern urlaub» (SERP від 8 жовтня 2026), 53 ключі хаба (35 340 запитів на місяць).</w:t>
      </w:r>
    </w:p>
    <w:p>
      <w:pPr>
        <w:pStyle w:val="Heading1"/>
      </w:pPr>
      <w:r>
        <w:t>1. Мета сторінки, аудиторія, інтент</w:t>
      </w:r>
    </w:p>
    <w:p>
      <w:pPr>
        <w:pStyle w:val="ListBullet"/>
      </w:pPr>
      <w:r>
        <w:t>Мета: головна сторінка напрямку «Іспанія». Вона має ранжуватися за «spanien urlaub» (14 800 запитів) і суміжними запитами про море, материк, острови й недорогий відпочинок та вести відвідувача до лістингу пропозицій і до підсторінок (регіони й острови, місяці, All Inclusive, готелі, пізніше — Pauschalreise, Last Minute, Reisehinweise).</w:t>
      </w:r>
    </w:p>
    <w:p>
      <w:pPr>
        <w:pStyle w:val="ListBullet"/>
      </w:pPr>
      <w:r>
        <w:t>Аудиторія: мешканці Німеччини, які планують пляжний відпочинок з перельотом — сім’ї з дітьми, пари, компанії; частина їде власним авто або із собакою. Регіон часто ще не обрано: людина вагається між островами й материком.</w:t>
      </w:r>
    </w:p>
    <w:p>
      <w:pPr>
        <w:pStyle w:val="ListBullet"/>
      </w:pPr>
      <w:r>
        <w:t>Інтент: комерційний з елементом вибору. Людина хоче побачити ціни й пропозиції та зрозуміти, яке узбережжя чи острів обрати і коли їхати. Текст не замінює лістинг, а допомагає обрати й переводить на пропозиції.</w:t>
      </w:r>
    </w:p>
    <w:p>
      <w:pPr>
        <w:pStyle w:val="ListBullet"/>
      </w:pPr>
      <w:r>
        <w:t>Тон: конкретний і корисний — цифри (температура повітря й води, час перельоту, довжина пляжів), без штампів на кшталт «spanische Lebensfreude» і «Traumstrände erwarten Sie».</w:t>
      </w:r>
    </w:p>
    <w:p>
      <w:pPr>
        <w:pStyle w:val="Heading1"/>
      </w:pPr>
      <w:r>
        <w:t>2. Обсяг тексту</w:t>
      </w:r>
    </w:p>
    <w:p>
      <w:r>
        <w:rPr>
          <w:b/>
        </w:rPr>
        <w:t>Рекомендований обсяг: 8 400–9 900 символів без пробілів (приблизно 1 300–1 550 слів).</w:t>
      </w:r>
    </w:p>
    <w:p>
      <w:pPr>
        <w:pStyle w:val="ListBullet"/>
      </w:pPr>
      <w:r>
        <w:t>Сума блоків зі структури в розділі 3 — 8 400–9 900 символів.</w:t>
      </w:r>
    </w:p>
    <w:p>
      <w:pPr>
        <w:pStyle w:val="ListBullet"/>
      </w:pPr>
      <w:r>
        <w:t>Медіана 12 конкурентів — 7 616 символів без пробілів; розкид від 2 300 до 21 911.</w:t>
      </w:r>
    </w:p>
    <w:p>
      <w:pPr>
        <w:pStyle w:val="ListBullet"/>
      </w:pPr>
      <w:r>
        <w:t>Текстові лідери з ТОП-5 за обсягом мають 8 797–21 911 символів.</w:t>
      </w:r>
    </w:p>
    <w:p>
      <w:pPr>
        <w:pStyle w:val="ListBullet"/>
      </w:pPr>
      <w:r>
        <w:t>Медіана 12 конкурентів — 7 616 символів без пробілів; п’ятірка лідерів за обсягом: ab-in-den-urlaub 21 911, tui 17 889, ltur 14 290, reise.de 11 271, schauinsland-reisen 8 797.</w:t>
      </w:r>
    </w:p>
    <w:p>
      <w:pPr>
        <w:pStyle w:val="ListBullet"/>
      </w:pPr>
      <w:r>
        <w:t>Діапазон 8 400–9 900 — вище медіани, на рівні п’ятого й четвертого лідерів. Більше не потрібно: регіони й острови мають власні сторінки (46 на сайті), хаб дає по 280–330 символів на регіон і посилання.</w:t>
      </w:r>
    </w:p>
    <w:p>
      <w:pPr>
        <w:pStyle w:val="ListBullet"/>
      </w:pPr>
      <w:r>
        <w:t>Обсяг визначають обов’язкові блоки: три кластери ключів (море й материк, синонім «Reise», günstig), три прогалини за конкурентами (Reisezeit, Familienurlaub, FAQ) і блок регіонів.</w:t>
      </w:r>
    </w:p>
    <w:p>
      <w:pPr>
        <w:pStyle w:val="ListBullet"/>
      </w:pPr>
      <w:r>
        <w:t>Зараз на reisemu.de власного тексту немає: 62 символи без службових повідомлень пошуку.</w:t>
      </w:r>
    </w:p>
    <w:p>
      <w:pPr>
        <w:pStyle w:val="Heading1"/>
      </w:pPr>
      <w:r>
        <w:t>3. Структура H1–H3</w:t>
      </w:r>
    </w:p>
    <w:p>
      <w:r>
        <w:rPr>
          <w:b w:val="0"/>
        </w:rPr>
        <w:t>У колонці «у конкурентів» два види позначок. «прогалина за конкурентами (N з M)» — тема є щонайменше у 5 з 12 конкурентів і її немає на reisemu.de. «обов'язковий за ключами (кластер, частотність головного ключа)» — кластер ключів, який етап 1 призначив цій сторінці: він має власний H2 або H3 незалежно від кількості конкурентів. Обсяг H2 включає його H3. Порядок на сторінці: H1 → 1–2 речення → лістинг → увесь текст, починаючи з H2.</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794"/>
            <w:shd w:val="clear" w:color="auto" w:fill="1F3864"/>
          </w:tcPr>
          <w:p>
            <w:r>
              <w:rPr>
                <w:b/>
                <w:color w:val="FFFFFF"/>
                <w:sz w:val="18"/>
              </w:rPr>
              <w:t>рівень</w:t>
            </w:r>
          </w:p>
        </w:tc>
        <w:tc>
          <w:tcPr>
            <w:tcW w:type="dxa" w:w="2721"/>
            <w:shd w:val="clear" w:color="auto" w:fill="1F3864"/>
          </w:tcPr>
          <w:p>
            <w:r>
              <w:rPr>
                <w:b/>
                <w:color w:val="FFFFFF"/>
                <w:sz w:val="18"/>
              </w:rPr>
              <w:t>заголовок (німецькою)</w:t>
            </w:r>
          </w:p>
        </w:tc>
        <w:tc>
          <w:tcPr>
            <w:tcW w:type="dxa" w:w="1134"/>
            <w:shd w:val="clear" w:color="auto" w:fill="1F3864"/>
          </w:tcPr>
          <w:p>
            <w:r>
              <w:rPr>
                <w:b/>
                <w:color w:val="FFFFFF"/>
                <w:sz w:val="18"/>
              </w:rPr>
              <w:t>обсяг, симв. без пробілів</w:t>
            </w:r>
          </w:p>
        </w:tc>
        <w:tc>
          <w:tcPr>
            <w:tcW w:type="dxa" w:w="2154"/>
            <w:shd w:val="clear" w:color="auto" w:fill="1F3864"/>
          </w:tcPr>
          <w:p>
            <w:r>
              <w:rPr>
                <w:b/>
                <w:color w:val="FFFFFF"/>
                <w:sz w:val="18"/>
              </w:rPr>
              <w:t>у конкурентів</w:t>
            </w:r>
          </w:p>
        </w:tc>
        <w:tc>
          <w:tcPr>
            <w:tcW w:type="dxa" w:w="3288"/>
            <w:shd w:val="clear" w:color="auto" w:fill="1F3864"/>
          </w:tcPr>
          <w:p>
            <w:r>
              <w:rPr>
                <w:b/>
                <w:color w:val="FFFFFF"/>
                <w:sz w:val="18"/>
              </w:rPr>
              <w:t>що писати</w:t>
            </w:r>
          </w:p>
        </w:tc>
      </w:tr>
      <w:tr>
        <w:tc>
          <w:tcPr>
            <w:tcW w:type="dxa" w:w="794"/>
          </w:tcPr>
          <w:p>
            <w:r>
              <w:rPr>
                <w:sz w:val="18"/>
              </w:rPr>
              <w:t>H1</w:t>
            </w:r>
          </w:p>
        </w:tc>
        <w:tc>
          <w:tcPr>
            <w:tcW w:type="dxa" w:w="2721"/>
          </w:tcPr>
          <w:p>
            <w:r>
              <w:rPr>
                <w:sz w:val="18"/>
              </w:rPr>
              <w:t>Spanien Urlaub günstig buchen</w:t>
            </w:r>
          </w:p>
        </w:tc>
        <w:tc>
          <w:tcPr>
            <w:tcW w:type="dxa" w:w="1134"/>
          </w:tcPr>
          <w:p>
            <w:r>
              <w:rPr>
                <w:sz w:val="18"/>
              </w:rPr>
              <w:t>—</w:t>
            </w:r>
          </w:p>
        </w:tc>
        <w:tc>
          <w:tcPr>
            <w:tcW w:type="dxa" w:w="2154"/>
          </w:tcPr>
          <w:p>
            <w:r>
              <w:rPr>
                <w:sz w:val="18"/>
              </w:rPr>
            </w:r>
          </w:p>
        </w:tc>
        <w:tc>
          <w:tcPr>
            <w:tcW w:type="dxa" w:w="3288"/>
          </w:tcPr>
          <w:p>
            <w:r>
              <w:rPr>
                <w:sz w:val="18"/>
              </w:rPr>
              <w:t>Один H1. Без слів Last-Minute, Pauschalreise, All Inclusive. Точне входження «Spanien Urlaub».</w:t>
            </w:r>
          </w:p>
        </w:tc>
      </w:tr>
      <w:tr>
        <w:tc>
          <w:tcPr>
            <w:tcW w:type="dxa" w:w="794"/>
          </w:tcPr>
          <w:p>
            <w:r>
              <w:rPr>
                <w:sz w:val="18"/>
              </w:rPr>
              <w:t>вступ</w:t>
            </w:r>
          </w:p>
        </w:tc>
        <w:tc>
          <w:tcPr>
            <w:tcW w:type="dxa" w:w="2721"/>
          </w:tcPr>
          <w:p>
            <w:r>
              <w:rPr>
                <w:sz w:val="18"/>
              </w:rPr>
              <w:t>(без заголовка, одразу під H1)</w:t>
            </w:r>
          </w:p>
        </w:tc>
        <w:tc>
          <w:tcPr>
            <w:tcW w:type="dxa" w:w="1134"/>
          </w:tcPr>
          <w:p>
            <w:r>
              <w:rPr>
                <w:sz w:val="18"/>
              </w:rPr>
              <w:t>150–250</w:t>
            </w:r>
          </w:p>
        </w:tc>
        <w:tc>
          <w:tcPr>
            <w:tcW w:type="dxa" w:w="2154"/>
          </w:tcPr>
          <w:p>
            <w:r>
              <w:rPr>
                <w:sz w:val="18"/>
              </w:rPr>
            </w:r>
          </w:p>
        </w:tc>
        <w:tc>
          <w:tcPr>
            <w:tcW w:type="dxa" w:w="3288"/>
          </w:tcPr>
          <w:p>
            <w:r>
              <w:rPr>
                <w:sz w:val="18"/>
              </w:rPr>
              <w:t>1–2 речення, до 250 символів. Головний ключ «Spanien Urlaub» у першому реченні (точне входження). Більше нічого: далі одразу лістинг.</w:t>
            </w:r>
          </w:p>
        </w:tc>
      </w:tr>
      <w:tr>
        <w:tc>
          <w:tcPr>
            <w:tcW w:type="dxa" w:w="794"/>
          </w:tcPr>
          <w:p>
            <w:r>
              <w:rPr>
                <w:sz w:val="18"/>
              </w:rPr>
              <w:t>лістинг</w:t>
            </w:r>
          </w:p>
        </w:tc>
        <w:tc>
          <w:tcPr>
            <w:tcW w:type="dxa" w:w="2721"/>
          </w:tcPr>
          <w:p>
            <w:r>
              <w:rPr>
                <w:sz w:val="18"/>
              </w:rPr>
              <w:t>(наявний блок пропозицій, без нового заголовка від копірайтера)</w:t>
            </w:r>
          </w:p>
        </w:tc>
        <w:tc>
          <w:tcPr>
            <w:tcW w:type="dxa" w:w="1134"/>
          </w:tcPr>
          <w:p>
            <w:r>
              <w:rPr>
                <w:sz w:val="18"/>
              </w:rPr>
              <w:t>—</w:t>
            </w:r>
          </w:p>
        </w:tc>
        <w:tc>
          <w:tcPr>
            <w:tcW w:type="dxa" w:w="2154"/>
          </w:tcPr>
          <w:p>
            <w:r>
              <w:rPr>
                <w:sz w:val="18"/>
              </w:rPr>
            </w:r>
          </w:p>
        </w:tc>
        <w:tc>
          <w:tcPr>
            <w:tcW w:type="dxa" w:w="3288"/>
          </w:tcPr>
          <w:p>
            <w:r>
              <w:rPr>
                <w:sz w:val="18"/>
              </w:rPr>
              <w:t>Тексту немає. Наявний заголовок лістингу «Last-Minute-Angebote» перейменувати на нейтральний «Aktuelle Angebote». Під лістингом — посилання «Last-Minute-Angebote Spanien» на /tour/spanien/last-minute (після запуску сторінки). Увесь текст нижче починається з H2.</w:t>
            </w:r>
          </w:p>
        </w:tc>
      </w:tr>
      <w:tr>
        <w:tc>
          <w:tcPr>
            <w:tcW w:type="dxa" w:w="794"/>
            <w:shd w:val="clear" w:color="auto" w:fill="DDEBF7"/>
          </w:tcPr>
          <w:p>
            <w:r>
              <w:rPr>
                <w:sz w:val="18"/>
              </w:rPr>
              <w:t>H2</w:t>
            </w:r>
          </w:p>
        </w:tc>
        <w:tc>
          <w:tcPr>
            <w:tcW w:type="dxa" w:w="2721"/>
            <w:shd w:val="clear" w:color="auto" w:fill="DDEBF7"/>
          </w:tcPr>
          <w:p>
            <w:r>
              <w:rPr>
                <w:sz w:val="18"/>
              </w:rPr>
              <w:t>Urlaub in Spanien: Meer, Inseln und Festland im Überblick</w:t>
            </w:r>
          </w:p>
        </w:tc>
        <w:tc>
          <w:tcPr>
            <w:tcW w:type="dxa" w:w="1134"/>
            <w:shd w:val="clear" w:color="auto" w:fill="DDEBF7"/>
          </w:tcPr>
          <w:p>
            <w:r>
              <w:rPr>
                <w:sz w:val="18"/>
              </w:rPr>
              <w:t>650–750</w:t>
            </w:r>
          </w:p>
        </w:tc>
        <w:tc>
          <w:tcPr>
            <w:tcW w:type="dxa" w:w="2154"/>
            <w:shd w:val="clear" w:color="auto" w:fill="DDEBF7"/>
          </w:tcPr>
          <w:p>
            <w:r>
              <w:rPr>
                <w:sz w:val="18"/>
              </w:rPr>
              <w:t>обов'язковий за ключами (K05a, 880)</w:t>
            </w:r>
          </w:p>
        </w:tc>
        <w:tc>
          <w:tcPr>
            <w:tcW w:type="dxa" w:w="3288"/>
            <w:shd w:val="clear" w:color="auto" w:fill="DDEBF7"/>
          </w:tcPr>
          <w:p>
            <w:r>
              <w:rPr>
                <w:sz w:val="18"/>
              </w:rPr>
              <w:t>Перший блок під лістингом, 2–3 абзаци: чому Іспанія (понад 300 сонячних днів на півдні, 2–2,5 години перельоту до материка й Балеар, близько 4,5 години до Канар, два моря — Mittelmeer і Atlantik) і що читач знайде нижче. Ключі: «Spanien Reise», «Reise nach Spanien buchen», «Urlaub in Spanien buchen», «Spanien Reiseziele», «Tourismus in Spanien» (одне речення: Іспанія — один із найпопулярніших напрямків у німців); одне точне входження «Spanien Urlaub». Форми «Spain Holiday» окремо не вписувати.</w:t>
            </w:r>
          </w:p>
        </w:tc>
      </w:tr>
      <w:tr>
        <w:tc>
          <w:tcPr>
            <w:tcW w:type="dxa" w:w="794"/>
            <w:shd w:val="clear" w:color="auto" w:fill="FCE4D6"/>
          </w:tcPr>
          <w:p>
            <w:r>
              <w:rPr>
                <w:sz w:val="18"/>
              </w:rPr>
              <w:t>H2</w:t>
            </w:r>
          </w:p>
        </w:tc>
        <w:tc>
          <w:tcPr>
            <w:tcW w:type="dxa" w:w="2721"/>
            <w:shd w:val="clear" w:color="auto" w:fill="FCE4D6"/>
          </w:tcPr>
          <w:p>
            <w:r>
              <w:rPr>
                <w:sz w:val="18"/>
              </w:rPr>
              <w:t>Die schönsten Urlaubsorte und Reiseziele in Spanien</w:t>
            </w:r>
          </w:p>
        </w:tc>
        <w:tc>
          <w:tcPr>
            <w:tcW w:type="dxa" w:w="1134"/>
            <w:shd w:val="clear" w:color="auto" w:fill="FCE4D6"/>
          </w:tcPr>
          <w:p>
            <w:r>
              <w:rPr>
                <w:sz w:val="18"/>
              </w:rPr>
              <w:t>2 100–2 400</w:t>
            </w:r>
          </w:p>
        </w:tc>
        <w:tc>
          <w:tcPr>
            <w:tcW w:type="dxa" w:w="2154"/>
            <w:shd w:val="clear" w:color="auto" w:fill="FCE4D6"/>
          </w:tcPr>
          <w:p>
            <w:r>
              <w:rPr>
                <w:sz w:val="18"/>
              </w:rPr>
              <w:t>прогалина за конкурентами (5 з 12)</w:t>
            </w:r>
          </w:p>
        </w:tc>
        <w:tc>
          <w:tcPr>
            <w:tcW w:type="dxa" w:w="3288"/>
            <w:shd w:val="clear" w:color="auto" w:fill="FCE4D6"/>
          </w:tcPr>
          <w:p>
            <w:r>
              <w:rPr>
                <w:sz w:val="18"/>
              </w:rPr>
              <w:t>Вступ 2 речення (Балеари, Канари, середземноморське узбережжя материка, Андалусія, міста) + порівняльна таблиця регіонів + шість H3 по 280–330 символів. У кожному H3 лише чотири речі: для кого, які пляжі, одна особливість, посилання на сторінку регіону. Ключі блоку: «Spanien Urlaubsorte», «schöne Urlaubsorte in Spanien», «die schönsten Urlaubsorte Spaniens», «Spanien Reiseziele».</w:t>
            </w:r>
          </w:p>
        </w:tc>
      </w:tr>
      <w:tr>
        <w:tc>
          <w:tcPr>
            <w:tcW w:type="dxa" w:w="794"/>
          </w:tcPr>
          <w:p>
            <w:r>
              <w:rPr>
                <w:sz w:val="18"/>
              </w:rPr>
              <w:t>H3</w:t>
            </w:r>
          </w:p>
        </w:tc>
        <w:tc>
          <w:tcPr>
            <w:tcW w:type="dxa" w:w="2721"/>
          </w:tcPr>
          <w:p>
            <w:r>
              <w:rPr>
                <w:sz w:val="18"/>
              </w:rPr>
              <w:t>Mallorca &amp; die Balearen</w:t>
            </w:r>
          </w:p>
        </w:tc>
        <w:tc>
          <w:tcPr>
            <w:tcW w:type="dxa" w:w="1134"/>
          </w:tcPr>
          <w:p>
            <w:r>
              <w:rPr>
                <w:sz w:val="18"/>
              </w:rPr>
              <w:t>280–330</w:t>
            </w:r>
          </w:p>
        </w:tc>
        <w:tc>
          <w:tcPr>
            <w:tcW w:type="dxa" w:w="2154"/>
          </w:tcPr>
          <w:p>
            <w:r>
              <w:rPr>
                <w:sz w:val="18"/>
              </w:rPr>
            </w:r>
          </w:p>
        </w:tc>
        <w:tc>
          <w:tcPr>
            <w:tcW w:type="dxa" w:w="3288"/>
          </w:tcPr>
          <w:p>
            <w:r>
              <w:rPr>
                <w:sz w:val="18"/>
              </w:rPr>
              <w:t>Для кого: сім’ї, пари, перша поїздка. Пляжі: бухти (Calas) і довгі піщані пляжі Alcúdia та Playa de Palma. Особливість: Serra de Tramuntana. Посилання на /tour/spanien/mallorca, /tour/spanien/menorca, /tour/spanien/insel-ibiza.</w:t>
            </w:r>
          </w:p>
        </w:tc>
      </w:tr>
      <w:tr>
        <w:tc>
          <w:tcPr>
            <w:tcW w:type="dxa" w:w="794"/>
          </w:tcPr>
          <w:p>
            <w:r>
              <w:rPr>
                <w:sz w:val="18"/>
              </w:rPr>
              <w:t>H3</w:t>
            </w:r>
          </w:p>
        </w:tc>
        <w:tc>
          <w:tcPr>
            <w:tcW w:type="dxa" w:w="2721"/>
          </w:tcPr>
          <w:p>
            <w:r>
              <w:rPr>
                <w:sz w:val="18"/>
              </w:rPr>
              <w:t>Kanarische Inseln</w:t>
            </w:r>
          </w:p>
        </w:tc>
        <w:tc>
          <w:tcPr>
            <w:tcW w:type="dxa" w:w="1134"/>
          </w:tcPr>
          <w:p>
            <w:r>
              <w:rPr>
                <w:sz w:val="18"/>
              </w:rPr>
              <w:t>280–330</w:t>
            </w:r>
          </w:p>
        </w:tc>
        <w:tc>
          <w:tcPr>
            <w:tcW w:type="dxa" w:w="2154"/>
          </w:tcPr>
          <w:p>
            <w:r>
              <w:rPr>
                <w:sz w:val="18"/>
              </w:rPr>
            </w:r>
          </w:p>
        </w:tc>
        <w:tc>
          <w:tcPr>
            <w:tcW w:type="dxa" w:w="3288"/>
          </w:tcPr>
          <w:p>
            <w:r>
              <w:rPr>
                <w:sz w:val="18"/>
              </w:rPr>
              <w:t>Для кого: відпочинок узимку й навесні, активні. Пляжі: дюни Maspalomas, чорний вулканічний пісок Тенерифе. Особливість: Teide. Посилання на /tour/spanien/teneriffa, /tour/spanien/insel-gran-canaria, /tour/spanien/insel-fuerteventura, /tour/spanien/insel-lanzarote.</w:t>
            </w:r>
          </w:p>
        </w:tc>
      </w:tr>
      <w:tr>
        <w:tc>
          <w:tcPr>
            <w:tcW w:type="dxa" w:w="794"/>
          </w:tcPr>
          <w:p>
            <w:r>
              <w:rPr>
                <w:sz w:val="18"/>
              </w:rPr>
              <w:t>H3</w:t>
            </w:r>
          </w:p>
        </w:tc>
        <w:tc>
          <w:tcPr>
            <w:tcW w:type="dxa" w:w="2721"/>
          </w:tcPr>
          <w:p>
            <w:r>
              <w:rPr>
                <w:sz w:val="18"/>
              </w:rPr>
              <w:t>Costa Brava &amp; Costa Dorada</w:t>
            </w:r>
          </w:p>
        </w:tc>
        <w:tc>
          <w:tcPr>
            <w:tcW w:type="dxa" w:w="1134"/>
          </w:tcPr>
          <w:p>
            <w:r>
              <w:rPr>
                <w:sz w:val="18"/>
              </w:rPr>
              <w:t>280–330</w:t>
            </w:r>
          </w:p>
        </w:tc>
        <w:tc>
          <w:tcPr>
            <w:tcW w:type="dxa" w:w="2154"/>
          </w:tcPr>
          <w:p>
            <w:r>
              <w:rPr>
                <w:sz w:val="18"/>
              </w:rPr>
            </w:r>
          </w:p>
        </w:tc>
        <w:tc>
          <w:tcPr>
            <w:tcW w:type="dxa" w:w="3288"/>
          </w:tcPr>
          <w:p>
            <w:r>
              <w:rPr>
                <w:sz w:val="18"/>
              </w:rPr>
              <w:t>Для кого: сім’ї, ті, хто їде авто, молодь (Lloret de Mar, Salou). Пляжі: скелясті бухти на Costa Brava, довгі пологі пляжі на Costa Dorada. Особливість: парк PortAventura. Посилання на /tour/spanien/costa-brava, /tour/spanien/costa-dorada, /tour/spanien/lloret-de-mar, /tour/spanien/salou.</w:t>
            </w:r>
          </w:p>
        </w:tc>
      </w:tr>
      <w:tr>
        <w:tc>
          <w:tcPr>
            <w:tcW w:type="dxa" w:w="794"/>
          </w:tcPr>
          <w:p>
            <w:r>
              <w:rPr>
                <w:sz w:val="18"/>
              </w:rPr>
              <w:t>H3</w:t>
            </w:r>
          </w:p>
        </w:tc>
        <w:tc>
          <w:tcPr>
            <w:tcW w:type="dxa" w:w="2721"/>
          </w:tcPr>
          <w:p>
            <w:r>
              <w:rPr>
                <w:sz w:val="18"/>
              </w:rPr>
              <w:t>Andalusien &amp; Costa del Sol</w:t>
            </w:r>
          </w:p>
        </w:tc>
        <w:tc>
          <w:tcPr>
            <w:tcW w:type="dxa" w:w="1134"/>
          </w:tcPr>
          <w:p>
            <w:r>
              <w:rPr>
                <w:sz w:val="18"/>
              </w:rPr>
              <w:t>280–330</w:t>
            </w:r>
          </w:p>
        </w:tc>
        <w:tc>
          <w:tcPr>
            <w:tcW w:type="dxa" w:w="2154"/>
          </w:tcPr>
          <w:p>
            <w:r>
              <w:rPr>
                <w:sz w:val="18"/>
              </w:rPr>
            </w:r>
          </w:p>
        </w:tc>
        <w:tc>
          <w:tcPr>
            <w:tcW w:type="dxa" w:w="3288"/>
          </w:tcPr>
          <w:p>
            <w:r>
              <w:rPr>
                <w:sz w:val="18"/>
              </w:rPr>
              <w:t>Для кого: пляж плюс культура. Пляжі: Costa del Sol (Málaga, Marbella, Torremolinos), Costa de la Luz на Атлантиці. Особливість: Alhambra в Гранаді, Севілья. Посилання на /tour/spanien/andalusien, /tour/spanien/malaga.</w:t>
            </w:r>
          </w:p>
        </w:tc>
      </w:tr>
      <w:tr>
        <w:tc>
          <w:tcPr>
            <w:tcW w:type="dxa" w:w="794"/>
          </w:tcPr>
          <w:p>
            <w:r>
              <w:rPr>
                <w:sz w:val="18"/>
              </w:rPr>
              <w:t>H3</w:t>
            </w:r>
          </w:p>
        </w:tc>
        <w:tc>
          <w:tcPr>
            <w:tcW w:type="dxa" w:w="2721"/>
          </w:tcPr>
          <w:p>
            <w:r>
              <w:rPr>
                <w:sz w:val="18"/>
              </w:rPr>
              <w:t>Valencia &amp; Costa Blanca</w:t>
            </w:r>
          </w:p>
        </w:tc>
        <w:tc>
          <w:tcPr>
            <w:tcW w:type="dxa" w:w="1134"/>
          </w:tcPr>
          <w:p>
            <w:r>
              <w:rPr>
                <w:sz w:val="18"/>
              </w:rPr>
              <w:t>280–330</w:t>
            </w:r>
          </w:p>
        </w:tc>
        <w:tc>
          <w:tcPr>
            <w:tcW w:type="dxa" w:w="2154"/>
          </w:tcPr>
          <w:p>
            <w:r>
              <w:rPr>
                <w:sz w:val="18"/>
              </w:rPr>
            </w:r>
          </w:p>
        </w:tc>
        <w:tc>
          <w:tcPr>
            <w:tcW w:type="dxa" w:w="3288"/>
          </w:tcPr>
          <w:p>
            <w:r>
              <w:rPr>
                <w:sz w:val="18"/>
              </w:rPr>
              <w:t>Для кого: сім’ї, довгий сезон. Пляжі: широкі міські пляжі Валенсії, Benidorm і Alicante. Особливість: Ciudad de las Artes y las Ciencias. Посилання на /tour/spanien/valencia, /tour/spanien/alicante, /tour/spanien/benidorm.</w:t>
            </w:r>
          </w:p>
        </w:tc>
      </w:tr>
      <w:tr>
        <w:tc>
          <w:tcPr>
            <w:tcW w:type="dxa" w:w="794"/>
          </w:tcPr>
          <w:p>
            <w:r>
              <w:rPr>
                <w:sz w:val="18"/>
              </w:rPr>
              <w:t>H3</w:t>
            </w:r>
          </w:p>
        </w:tc>
        <w:tc>
          <w:tcPr>
            <w:tcW w:type="dxa" w:w="2721"/>
          </w:tcPr>
          <w:p>
            <w:r>
              <w:rPr>
                <w:sz w:val="18"/>
              </w:rPr>
              <w:t>Barcelona &amp; Madrid</w:t>
            </w:r>
          </w:p>
        </w:tc>
        <w:tc>
          <w:tcPr>
            <w:tcW w:type="dxa" w:w="1134"/>
          </w:tcPr>
          <w:p>
            <w:r>
              <w:rPr>
                <w:sz w:val="18"/>
              </w:rPr>
              <w:t>280–330</w:t>
            </w:r>
          </w:p>
        </w:tc>
        <w:tc>
          <w:tcPr>
            <w:tcW w:type="dxa" w:w="2154"/>
          </w:tcPr>
          <w:p>
            <w:r>
              <w:rPr>
                <w:sz w:val="18"/>
              </w:rPr>
            </w:r>
          </w:p>
        </w:tc>
        <w:tc>
          <w:tcPr>
            <w:tcW w:type="dxa" w:w="3288"/>
          </w:tcPr>
          <w:p>
            <w:r>
              <w:rPr>
                <w:sz w:val="18"/>
              </w:rPr>
              <w:t>Для кого: міська поїздка на 3–4 дні, можна поєднати з пляжем Costa Brava. Особливість: Sagrada Família і Park Güell, музей Прадо. Посилання на /tour/spanien/barcelona, /tour/spanien/madrid.</w:t>
            </w:r>
          </w:p>
        </w:tc>
      </w:tr>
      <w:tr>
        <w:tc>
          <w:tcPr>
            <w:tcW w:type="dxa" w:w="794"/>
            <w:shd w:val="clear" w:color="auto" w:fill="DDEBF7"/>
          </w:tcPr>
          <w:p>
            <w:r>
              <w:rPr>
                <w:sz w:val="18"/>
              </w:rPr>
              <w:t>H2</w:t>
            </w:r>
          </w:p>
        </w:tc>
        <w:tc>
          <w:tcPr>
            <w:tcW w:type="dxa" w:w="2721"/>
            <w:shd w:val="clear" w:color="auto" w:fill="DDEBF7"/>
          </w:tcPr>
          <w:p>
            <w:r>
              <w:rPr>
                <w:sz w:val="18"/>
              </w:rPr>
              <w:t>Spanien Urlaub am Meer: Strände am Festland und auf den Inseln</w:t>
            </w:r>
          </w:p>
        </w:tc>
        <w:tc>
          <w:tcPr>
            <w:tcW w:type="dxa" w:w="1134"/>
            <w:shd w:val="clear" w:color="auto" w:fill="DDEBF7"/>
          </w:tcPr>
          <w:p>
            <w:r>
              <w:rPr>
                <w:sz w:val="18"/>
              </w:rPr>
              <w:t>1 100–1 300</w:t>
            </w:r>
          </w:p>
        </w:tc>
        <w:tc>
          <w:tcPr>
            <w:tcW w:type="dxa" w:w="2154"/>
            <w:shd w:val="clear" w:color="auto" w:fill="DDEBF7"/>
          </w:tcPr>
          <w:p>
            <w:r>
              <w:rPr>
                <w:sz w:val="18"/>
              </w:rPr>
              <w:t>обов'язковий за ключами (K01a, 14 800)</w:t>
            </w:r>
          </w:p>
        </w:tc>
        <w:tc>
          <w:tcPr>
            <w:tcW w:type="dxa" w:w="3288"/>
            <w:shd w:val="clear" w:color="auto" w:fill="DDEBF7"/>
          </w:tcPr>
          <w:p>
            <w:r>
              <w:rPr>
                <w:sz w:val="18"/>
              </w:rPr>
              <w:t>Єдиний H2 з точною формою головного ключа. Вступ 2–3 речення: Mittelmeer тепліше й спокійніше, Atlantik свіжіший і з хвилями; одне точне входження «Spanien Urlaub am Meer mit Flug». Далі два H3. Ключі блоку: «Spanien am Meer», «Urlaub am Meer in Spanien», «Strandurlaub Spanien», «Hotel und Flug am Meer».</w:t>
            </w:r>
          </w:p>
        </w:tc>
      </w:tr>
      <w:tr>
        <w:tc>
          <w:tcPr>
            <w:tcW w:type="dxa" w:w="794"/>
          </w:tcPr>
          <w:p>
            <w:r>
              <w:rPr>
                <w:sz w:val="18"/>
              </w:rPr>
              <w:t>H3</w:t>
            </w:r>
          </w:p>
        </w:tc>
        <w:tc>
          <w:tcPr>
            <w:tcW w:type="dxa" w:w="2721"/>
          </w:tcPr>
          <w:p>
            <w:r>
              <w:rPr>
                <w:sz w:val="18"/>
              </w:rPr>
              <w:t>Strandurlaub auf dem spanischen Festland</w:t>
            </w:r>
          </w:p>
        </w:tc>
        <w:tc>
          <w:tcPr>
            <w:tcW w:type="dxa" w:w="1134"/>
          </w:tcPr>
          <w:p>
            <w:r>
              <w:rPr>
                <w:sz w:val="18"/>
              </w:rPr>
              <w:t>420–500</w:t>
            </w:r>
          </w:p>
        </w:tc>
        <w:tc>
          <w:tcPr>
            <w:tcW w:type="dxa" w:w="2154"/>
          </w:tcPr>
          <w:p>
            <w:r>
              <w:rPr>
                <w:sz w:val="18"/>
              </w:rPr>
            </w:r>
          </w:p>
        </w:tc>
        <w:tc>
          <w:tcPr>
            <w:tcW w:type="dxa" w:w="3288"/>
          </w:tcPr>
          <w:p>
            <w:r>
              <w:rPr>
                <w:sz w:val="18"/>
              </w:rPr>
              <w:t>Ключі: «Festland Spanien Urlaub», «Spanien Festland», «die schönsten Strände am spanischen Festland», «Strandurlaub Spanien Festland». Маркований список із 5 пляжів материка (назва жирним + одне речення): напр. Playa de la Concha (San Sebastián), Cala Aiguablava (Costa Brava), Playa de Bolonia (Costa de la Luz), Playa de Levante (Benidorm), Playa de la Malvarrosa (Valencia). Одне речення про курорти з нічним життям (Lloret de Mar, Salou, Benidorm) — закриває «Party Spanien Festland».</w:t>
            </w:r>
          </w:p>
        </w:tc>
      </w:tr>
      <w:tr>
        <w:tc>
          <w:tcPr>
            <w:tcW w:type="dxa" w:w="794"/>
          </w:tcPr>
          <w:p>
            <w:r>
              <w:rPr>
                <w:sz w:val="18"/>
              </w:rPr>
              <w:t>H3</w:t>
            </w:r>
          </w:p>
        </w:tc>
        <w:tc>
          <w:tcPr>
            <w:tcW w:type="dxa" w:w="2721"/>
          </w:tcPr>
          <w:p>
            <w:r>
              <w:rPr>
                <w:sz w:val="18"/>
              </w:rPr>
              <w:t>Inselurlaub: Balearen und Kanaren</w:t>
            </w:r>
          </w:p>
        </w:tc>
        <w:tc>
          <w:tcPr>
            <w:tcW w:type="dxa" w:w="1134"/>
          </w:tcPr>
          <w:p>
            <w:r>
              <w:rPr>
                <w:sz w:val="18"/>
              </w:rPr>
              <w:t>350–420</w:t>
            </w:r>
          </w:p>
        </w:tc>
        <w:tc>
          <w:tcPr>
            <w:tcW w:type="dxa" w:w="2154"/>
          </w:tcPr>
          <w:p>
            <w:r>
              <w:rPr>
                <w:sz w:val="18"/>
              </w:rPr>
            </w:r>
          </w:p>
        </w:tc>
        <w:tc>
          <w:tcPr>
            <w:tcW w:type="dxa" w:w="3288"/>
          </w:tcPr>
          <w:p>
            <w:r>
              <w:rPr>
                <w:sz w:val="18"/>
              </w:rPr>
              <w:t>Ключі: «Spanien Urlaub Inseln», «Insel Urlaub in Spanien». Чим острови відрізняються від материка: Балеари — літній сезон і короткий переліт, Канари — тепло цілий рік. Без повторення описів із блоку регіонів; посилання на сторінки островів.</w:t>
            </w:r>
          </w:p>
        </w:tc>
      </w:tr>
      <w:tr>
        <w:tc>
          <w:tcPr>
            <w:tcW w:type="dxa" w:w="794"/>
            <w:shd w:val="clear" w:color="auto" w:fill="FCE4D6"/>
          </w:tcPr>
          <w:p>
            <w:r>
              <w:rPr>
                <w:sz w:val="18"/>
              </w:rPr>
              <w:t>H2</w:t>
            </w:r>
          </w:p>
        </w:tc>
        <w:tc>
          <w:tcPr>
            <w:tcW w:type="dxa" w:w="2721"/>
            <w:shd w:val="clear" w:color="auto" w:fill="FCE4D6"/>
          </w:tcPr>
          <w:p>
            <w:r>
              <w:rPr>
                <w:sz w:val="18"/>
              </w:rPr>
              <w:t>Beste Reisezeit für Spanien</w:t>
            </w:r>
          </w:p>
        </w:tc>
        <w:tc>
          <w:tcPr>
            <w:tcW w:type="dxa" w:w="1134"/>
            <w:shd w:val="clear" w:color="auto" w:fill="FCE4D6"/>
          </w:tcPr>
          <w:p>
            <w:r>
              <w:rPr>
                <w:sz w:val="18"/>
              </w:rPr>
              <w:t>750–900</w:t>
            </w:r>
          </w:p>
        </w:tc>
        <w:tc>
          <w:tcPr>
            <w:tcW w:type="dxa" w:w="2154"/>
            <w:shd w:val="clear" w:color="auto" w:fill="FCE4D6"/>
          </w:tcPr>
          <w:p>
            <w:r>
              <w:rPr>
                <w:sz w:val="18"/>
              </w:rPr>
              <w:t>прогалина за конкурентами (7 з 12)</w:t>
            </w:r>
          </w:p>
        </w:tc>
        <w:tc>
          <w:tcPr>
            <w:tcW w:type="dxa" w:w="3288"/>
            <w:shd w:val="clear" w:color="auto" w:fill="FCE4D6"/>
          </w:tcPr>
          <w:p>
            <w:r>
              <w:rPr>
                <w:sz w:val="18"/>
              </w:rPr>
              <w:t>Без H3. Таблиця за місяцями + 2–3 абзаци: 1) середземноморське узбережжя й Балеари — купальний сезон із травня до жовтня, найкращий баланс погоди й цін у червні та вересні; 2) Канари — 20–26 °C цілий рік, тому це зимовий напрямок; внутрішні райони й Андалусія — весна й осінь; 3) шкільні канікули в Німеччині: «Sommerferien in Spanien», «Ferien in Spanien 2026», «Spanien Ferien» (попит і ціни вищі). Посилання в тексті на /tour/spanien/october і ще два місяці.</w:t>
            </w:r>
          </w:p>
        </w:tc>
      </w:tr>
      <w:tr>
        <w:tc>
          <w:tcPr>
            <w:tcW w:type="dxa" w:w="794"/>
          </w:tcPr>
          <w:p>
            <w:r>
              <w:rPr>
                <w:sz w:val="18"/>
              </w:rPr>
              <w:t>H2</w:t>
            </w:r>
          </w:p>
        </w:tc>
        <w:tc>
          <w:tcPr>
            <w:tcW w:type="dxa" w:w="2721"/>
          </w:tcPr>
          <w:p>
            <w:r>
              <w:rPr>
                <w:sz w:val="18"/>
              </w:rPr>
              <w:t>Anreise nach Spanien: Flug und Hotel, Auto oder Bus</w:t>
            </w:r>
          </w:p>
        </w:tc>
        <w:tc>
          <w:tcPr>
            <w:tcW w:type="dxa" w:w="1134"/>
          </w:tcPr>
          <w:p>
            <w:r>
              <w:rPr>
                <w:sz w:val="18"/>
              </w:rPr>
              <w:t>800–950</w:t>
            </w:r>
          </w:p>
        </w:tc>
        <w:tc>
          <w:tcPr>
            <w:tcW w:type="dxa" w:w="2154"/>
          </w:tcPr>
          <w:p>
            <w:r>
              <w:rPr>
                <w:sz w:val="18"/>
              </w:rPr>
            </w:r>
          </w:p>
        </w:tc>
        <w:tc>
          <w:tcPr>
            <w:tcW w:type="dxa" w:w="3288"/>
          </w:tcPr>
          <w:p>
            <w:r>
              <w:rPr>
                <w:sz w:val="18"/>
              </w:rPr>
              <w:t>Аеропорти прильоту (Palma de Mallorca PMI, Málaga AGP, Barcelona BCN, Alicante ALC, Teneriffa Süd TFS, Gran Canaria LPA), тривалість прямого перельоту, трансфер. Маркований список «що входить у ціну». Одне точне входження «Spanien Urlaub mit Flug»; ще «Hotel und Flug nach Spanien». Один абзац про дорогу авто (відстань до Costa Brava з півдня Німеччини, платні дороги у Франції) — «Urlaub in Spanien mit dem Auto», і одне речення про автобус — «Reise nach Spanien mit dem Bus». Харчування: одне речення з анкором «All Inclusive Urlaub Spanien» на /tour/spanien/all-inclusive. Одне речення з анкором «Pauschalreise Spanien» на /tour/spanien/pauschalreise (після запуску сторінки) і одне з анкором «Hotels in Spanien» на /hotels/spanien.</w:t>
            </w:r>
          </w:p>
        </w:tc>
      </w:tr>
      <w:tr>
        <w:tc>
          <w:tcPr>
            <w:tcW w:type="dxa" w:w="794"/>
            <w:shd w:val="clear" w:color="auto" w:fill="FCE4D6"/>
          </w:tcPr>
          <w:p>
            <w:r>
              <w:rPr>
                <w:sz w:val="18"/>
              </w:rPr>
              <w:t>H2</w:t>
            </w:r>
          </w:p>
        </w:tc>
        <w:tc>
          <w:tcPr>
            <w:tcW w:type="dxa" w:w="2721"/>
            <w:shd w:val="clear" w:color="auto" w:fill="FCE4D6"/>
          </w:tcPr>
          <w:p>
            <w:r>
              <w:rPr>
                <w:sz w:val="18"/>
              </w:rPr>
              <w:t>Urlaubsarten: Familienurlaub, Kurzurlaub &amp; Urlaub mit Hund</w:t>
            </w:r>
          </w:p>
        </w:tc>
        <w:tc>
          <w:tcPr>
            <w:tcW w:type="dxa" w:w="1134"/>
            <w:shd w:val="clear" w:color="auto" w:fill="FCE4D6"/>
          </w:tcPr>
          <w:p>
            <w:r>
              <w:rPr>
                <w:sz w:val="18"/>
              </w:rPr>
              <w:t>1 100–1 300</w:t>
            </w:r>
          </w:p>
        </w:tc>
        <w:tc>
          <w:tcPr>
            <w:tcW w:type="dxa" w:w="2154"/>
            <w:shd w:val="clear" w:color="auto" w:fill="FCE4D6"/>
          </w:tcPr>
          <w:p>
            <w:r>
              <w:rPr>
                <w:sz w:val="18"/>
              </w:rPr>
              <w:t>прогалина за конкурентами (5 з 12)</w:t>
            </w:r>
          </w:p>
        </w:tc>
        <w:tc>
          <w:tcPr>
            <w:tcW w:type="dxa" w:w="3288"/>
            <w:shd w:val="clear" w:color="auto" w:fill="FCE4D6"/>
          </w:tcPr>
          <w:p>
            <w:r>
              <w:rPr>
                <w:sz w:val="18"/>
              </w:rPr>
              <w:t>Вступ 1–2 речення + три H3.</w:t>
            </w:r>
          </w:p>
        </w:tc>
      </w:tr>
      <w:tr>
        <w:tc>
          <w:tcPr>
            <w:tcW w:type="dxa" w:w="794"/>
          </w:tcPr>
          <w:p>
            <w:r>
              <w:rPr>
                <w:sz w:val="18"/>
              </w:rPr>
              <w:t>H3</w:t>
            </w:r>
          </w:p>
        </w:tc>
        <w:tc>
          <w:tcPr>
            <w:tcW w:type="dxa" w:w="2721"/>
          </w:tcPr>
          <w:p>
            <w:r>
              <w:rPr>
                <w:sz w:val="18"/>
              </w:rPr>
              <w:t>Familienurlaub in Spanien</w:t>
            </w:r>
          </w:p>
        </w:tc>
        <w:tc>
          <w:tcPr>
            <w:tcW w:type="dxa" w:w="1134"/>
          </w:tcPr>
          <w:p>
            <w:r>
              <w:rPr>
                <w:sz w:val="18"/>
              </w:rPr>
              <w:t>380–450</w:t>
            </w:r>
          </w:p>
        </w:tc>
        <w:tc>
          <w:tcPr>
            <w:tcW w:type="dxa" w:w="2154"/>
          </w:tcPr>
          <w:p>
            <w:r>
              <w:rPr>
                <w:sz w:val="18"/>
              </w:rPr>
            </w:r>
          </w:p>
        </w:tc>
        <w:tc>
          <w:tcPr>
            <w:tcW w:type="dxa" w:w="3288"/>
          </w:tcPr>
          <w:p>
            <w:r>
              <w:rPr>
                <w:sz w:val="18"/>
              </w:rPr>
              <w:t>Ключі: «Spanien Familienurlaub», «Urlaub in Spanien mit Kindern». Пологі пляжі (Alcúdia, Costa Dorada), аквапарки й парки розваг (PortAventura, Siam Park), дитячі клуби; які регіони зручні з дітьми.</w:t>
            </w:r>
          </w:p>
        </w:tc>
      </w:tr>
      <w:tr>
        <w:tc>
          <w:tcPr>
            <w:tcW w:type="dxa" w:w="794"/>
          </w:tcPr>
          <w:p>
            <w:r>
              <w:rPr>
                <w:sz w:val="18"/>
              </w:rPr>
              <w:t>H3</w:t>
            </w:r>
          </w:p>
        </w:tc>
        <w:tc>
          <w:tcPr>
            <w:tcW w:type="dxa" w:w="2721"/>
          </w:tcPr>
          <w:p>
            <w:r>
              <w:rPr>
                <w:sz w:val="18"/>
              </w:rPr>
              <w:t>Kurzurlaub und Kurztrip</w:t>
            </w:r>
          </w:p>
        </w:tc>
        <w:tc>
          <w:tcPr>
            <w:tcW w:type="dxa" w:w="1134"/>
          </w:tcPr>
          <w:p>
            <w:r>
              <w:rPr>
                <w:sz w:val="18"/>
              </w:rPr>
              <w:t>300–360</w:t>
            </w:r>
          </w:p>
        </w:tc>
        <w:tc>
          <w:tcPr>
            <w:tcW w:type="dxa" w:w="2154"/>
          </w:tcPr>
          <w:p>
            <w:r>
              <w:rPr>
                <w:sz w:val="18"/>
              </w:rPr>
            </w:r>
          </w:p>
        </w:tc>
        <w:tc>
          <w:tcPr>
            <w:tcW w:type="dxa" w:w="3288"/>
          </w:tcPr>
          <w:p>
            <w:r>
              <w:rPr>
                <w:sz w:val="18"/>
              </w:rPr>
              <w:t>Ключі: «Kurzurlaub Spanien», «Kurztrip nach Spanien», «Kurzurlaub mit Flug». 3–5 ночей: Barcelona, Valencia, Mallorca, Málaga — прямі рейси, короткий трансфер.</w:t>
            </w:r>
          </w:p>
        </w:tc>
      </w:tr>
      <w:tr>
        <w:tc>
          <w:tcPr>
            <w:tcW w:type="dxa" w:w="794"/>
          </w:tcPr>
          <w:p>
            <w:r>
              <w:rPr>
                <w:sz w:val="18"/>
              </w:rPr>
              <w:t>H3</w:t>
            </w:r>
          </w:p>
        </w:tc>
        <w:tc>
          <w:tcPr>
            <w:tcW w:type="dxa" w:w="2721"/>
          </w:tcPr>
          <w:p>
            <w:r>
              <w:rPr>
                <w:sz w:val="18"/>
              </w:rPr>
              <w:t>Urlaub mit Hund</w:t>
            </w:r>
          </w:p>
        </w:tc>
        <w:tc>
          <w:tcPr>
            <w:tcW w:type="dxa" w:w="1134"/>
          </w:tcPr>
          <w:p>
            <w:r>
              <w:rPr>
                <w:sz w:val="18"/>
              </w:rPr>
              <w:t>250–300</w:t>
            </w:r>
          </w:p>
        </w:tc>
        <w:tc>
          <w:tcPr>
            <w:tcW w:type="dxa" w:w="2154"/>
          </w:tcPr>
          <w:p>
            <w:r>
              <w:rPr>
                <w:sz w:val="18"/>
              </w:rPr>
            </w:r>
          </w:p>
        </w:tc>
        <w:tc>
          <w:tcPr>
            <w:tcW w:type="dxa" w:w="3288"/>
          </w:tcPr>
          <w:p>
            <w:r>
              <w:rPr>
                <w:sz w:val="18"/>
              </w:rPr>
              <w:t>Ключ «Spanien Urlaub mit Hund» (розбавлено: «Urlaub mit Hund in Spanien»). Правила перевезення в літаку й поїздка авто, пляжі для собак (Playas caninas), що уточнити в готелі. Без вигаданих правил конкретних авіакомпаній.</w:t>
            </w:r>
          </w:p>
        </w:tc>
      </w:tr>
      <w:tr>
        <w:tc>
          <w:tcPr>
            <w:tcW w:type="dxa" w:w="794"/>
            <w:shd w:val="clear" w:color="auto" w:fill="DDEBF7"/>
          </w:tcPr>
          <w:p>
            <w:r>
              <w:rPr>
                <w:sz w:val="18"/>
              </w:rPr>
              <w:t>H2</w:t>
            </w:r>
          </w:p>
        </w:tc>
        <w:tc>
          <w:tcPr>
            <w:tcW w:type="dxa" w:w="2721"/>
            <w:shd w:val="clear" w:color="auto" w:fill="DDEBF7"/>
          </w:tcPr>
          <w:p>
            <w:r>
              <w:rPr>
                <w:sz w:val="18"/>
              </w:rPr>
              <w:t>Günstiger Urlaub in Spanien: So sparen Sie bei der Buchung</w:t>
            </w:r>
          </w:p>
        </w:tc>
        <w:tc>
          <w:tcPr>
            <w:tcW w:type="dxa" w:w="1134"/>
            <w:shd w:val="clear" w:color="auto" w:fill="DDEBF7"/>
          </w:tcPr>
          <w:p>
            <w:r>
              <w:rPr>
                <w:sz w:val="18"/>
              </w:rPr>
              <w:t>550–650</w:t>
            </w:r>
          </w:p>
        </w:tc>
        <w:tc>
          <w:tcPr>
            <w:tcW w:type="dxa" w:w="2154"/>
            <w:shd w:val="clear" w:color="auto" w:fill="DDEBF7"/>
          </w:tcPr>
          <w:p>
            <w:r>
              <w:rPr>
                <w:sz w:val="18"/>
              </w:rPr>
              <w:t>обов'язковий за ключами (K06, 720)</w:t>
            </w:r>
          </w:p>
        </w:tc>
        <w:tc>
          <w:tcPr>
            <w:tcW w:type="dxa" w:w="3288"/>
            <w:shd w:val="clear" w:color="auto" w:fill="DDEBF7"/>
          </w:tcPr>
          <w:p>
            <w:r>
              <w:rPr>
                <w:sz w:val="18"/>
              </w:rPr>
              <w:t>Ключі кластера: «günstiger Urlaub Spanien», «billiger Urlaub in Spanien», «Spanien Reise günstig», «Urlaub in Spanien günstig buchen». 4–5 практичних порад: місяці поза канікулами (травень, червень, вересень, жовтень), раннє бронювання (анкор «Frühbucher-Angebote Spanien» на /tour/spanien-fruehbucher), гнучкий аеропорт вильоту, материк дешевший за острови в сезон. Конкретних цін не писати.</w:t>
            </w:r>
          </w:p>
        </w:tc>
      </w:tr>
      <w:tr>
        <w:tc>
          <w:tcPr>
            <w:tcW w:type="dxa" w:w="794"/>
            <w:shd w:val="clear" w:color="auto" w:fill="FCE4D6"/>
          </w:tcPr>
          <w:p>
            <w:r>
              <w:rPr>
                <w:sz w:val="18"/>
              </w:rPr>
              <w:t>H2</w:t>
            </w:r>
          </w:p>
        </w:tc>
        <w:tc>
          <w:tcPr>
            <w:tcW w:type="dxa" w:w="2721"/>
            <w:shd w:val="clear" w:color="auto" w:fill="FCE4D6"/>
          </w:tcPr>
          <w:p>
            <w:r>
              <w:rPr>
                <w:sz w:val="18"/>
              </w:rPr>
              <w:t>Häufige Fragen zum Urlaub in Spanien</w:t>
            </w:r>
          </w:p>
        </w:tc>
        <w:tc>
          <w:tcPr>
            <w:tcW w:type="dxa" w:w="1134"/>
            <w:shd w:val="clear" w:color="auto" w:fill="FCE4D6"/>
          </w:tcPr>
          <w:p>
            <w:r>
              <w:rPr>
                <w:sz w:val="18"/>
              </w:rPr>
              <w:t>1 200–1 400</w:t>
            </w:r>
          </w:p>
        </w:tc>
        <w:tc>
          <w:tcPr>
            <w:tcW w:type="dxa" w:w="2154"/>
            <w:shd w:val="clear" w:color="auto" w:fill="FCE4D6"/>
          </w:tcPr>
          <w:p>
            <w:r>
              <w:rPr>
                <w:sz w:val="18"/>
              </w:rPr>
              <w:t>прогалина за конкурентами (6 з 12)</w:t>
            </w:r>
          </w:p>
        </w:tc>
        <w:tc>
          <w:tcPr>
            <w:tcW w:type="dxa" w:w="3288"/>
            <w:shd w:val="clear" w:color="auto" w:fill="FCE4D6"/>
          </w:tcPr>
          <w:p>
            <w:r>
              <w:rPr>
                <w:sz w:val="18"/>
              </w:rPr>
              <w:t>6 питань, відповідь 200–230 символів кожна. Розмітка FAQPage. У відповідях точну форму «Spanien Urlaub» не вживати. Про документи — лише питання 4, з посиланням на /tour/spanien/reisehinweise.</w:t>
            </w:r>
          </w:p>
        </w:tc>
      </w:tr>
    </w:tbl>
    <w:p/>
    <w:p>
      <w:r>
        <w:rPr>
          <w:b w:val="0"/>
        </w:rPr>
        <w:t>Кластери етапу 1 і їх заголовки: K01a «spanien urlaub» (14 800) → «Spanien Urlaub am Meer: Strände am Festland und auf den Inseln»; K05a «spanien reise» (880) → «Urlaub in Spanien: Meer, Inseln und Festland im Überblick»; K06 «günstiger urlaub spanien» (720) → «Günstiger Urlaub in Spanien: So sparen Sie bei der Buchung».</w:t>
      </w:r>
    </w:p>
    <w:p>
      <w:r>
        <w:rPr>
          <w:b w:val="0"/>
        </w:rPr>
        <w:t>Прогалини за конкурентами: «Familienurlaub in Spanien» (5 з 12, кластер заголовків); «Beliebte Urlaubsorte in Spanien» (5 з 12, кластер заголовків); «Klima &amp; beste Reisezeit – Spanien» (5 з 12, кластер заголовків); «FAQ» (6 з 12, блок сторінки (розбір HTML)); «блок сезону» (7 з 12, блок сторінки (розбір HTML)). Підтеми — кластери H2/H3 конкурентів за близькістю ≥0.65 і блоки сторінки з розбору HTML (аркуш «Підтеми» у meta-spanien.xlsx).</w:t>
      </w:r>
    </w:p>
    <w:p>
      <w:pPr>
        <w:pStyle w:val="Heading1"/>
      </w:pPr>
      <w:r>
        <w:t>4. Списки, таблиці, фото, FAQ</w:t>
      </w:r>
    </w:p>
    <w:p>
      <w:pPr>
        <w:pStyle w:val="Heading2"/>
      </w:pPr>
      <w:r>
        <w:t>Списки</w:t>
      </w:r>
    </w:p>
    <w:p>
      <w:pPr>
        <w:pStyle w:val="ListBullet"/>
      </w:pPr>
      <w:r>
        <w:t>H3 «Strandurlaub auf dem spanischen Festland»: маркований список із 5 пляжів, назва жирним + одне речення.</w:t>
      </w:r>
    </w:p>
    <w:p>
      <w:pPr>
        <w:pStyle w:val="ListBullet"/>
      </w:pPr>
      <w:r>
        <w:t>Блок «Anreise nach Spanien»: маркований список із 4–5 пунктів «що входить у ціну» (переліт, трансфер, готель, харчування, багаж).</w:t>
      </w:r>
    </w:p>
    <w:p>
      <w:pPr>
        <w:pStyle w:val="ListBullet"/>
      </w:pPr>
      <w:r>
        <w:t>Блок «Günstiger Urlaub in Spanien»: нумерований список із 4–5 порад.</w:t>
      </w:r>
    </w:p>
    <w:p>
      <w:pPr>
        <w:pStyle w:val="ListBullet"/>
      </w:pPr>
      <w:r>
        <w:t>Змістовні списки є у 6 з 12 конкурентів; більше трьох списків на сторінку не потрібно.</w:t>
      </w:r>
    </w:p>
    <w:p>
      <w:pPr>
        <w:pStyle w:val="Heading2"/>
      </w:pPr>
      <w:r>
        <w:t>Таблиці</w:t>
      </w:r>
    </w:p>
    <w:p>
      <w:pPr>
        <w:pStyle w:val="ListBullet"/>
      </w:pPr>
      <w:r>
        <w:t>Таблиця 1, блок регіонів — порівняння регіонів. Колонки: Region | Strände | Ideal für | Flughafen &amp; Flugzeit | Preis ab. Рядки: Mallorca, Kanaren, Costa Brava, Costa Dorada, Costa del Sol, Costa Blanca. Ціни «ab … €» замовник підставляє з лістингу.</w:t>
      </w:r>
    </w:p>
    <w:p>
      <w:pPr>
        <w:pStyle w:val="ListBullet"/>
      </w:pPr>
      <w:r>
        <w:t>Таблиця 2, блок «Beste Reisezeit» — місяці. Колонки: Monat | Lufttemperatur | Wassertemperatur | Geeignet für. Рядки: Januar–Dezember (12 рядків). Кліматичні дані брати з climate-data.org: середні багаторічні значення для Málaga (температура повітря вдень і температура води). Якщо температури води для Málaga там немає — брати її з seatemperature.info для Málaga. Значення округлювати до цілих градусів. Над таблицею одне речення, що дані наведено для середземноморського узбережжя (Málaga), а на Канарах узимку тепліше (близько 20–22 °C), на атлантичній півночі прохолодніше й дощовіше.</w:t>
      </w:r>
    </w:p>
    <w:p>
      <w:pPr>
        <w:pStyle w:val="ListBullet"/>
      </w:pPr>
      <w:r>
        <w:t>Таблицю за 12 місяцями не має жоден із 12 конкурентів (таблиці є у 4: календарі в rewe-reisen і ltur, короткі довідки в reise.de і таблиця регіонів у sonnenklar.tv), тож це спосіб виділитися.</w:t>
      </w:r>
    </w:p>
    <w:p>
      <w:pPr>
        <w:pStyle w:val="Heading2"/>
      </w:pPr>
      <w:r>
        <w:t>Фото</w:t>
      </w:r>
    </w:p>
    <w:p>
      <w:pPr>
        <w:pStyle w:val="ListBullet"/>
      </w:pPr>
      <w:r>
        <w:t>Усього 11–12 фото: 1 головне (бухта на Майорці або пляж Costa del Sol), 6 — по одному на кожен H3 регіонів, 2 — блок про море (пляж материка, острів), 1 — до блоку сезону, 2 — види відпочинку (сім’я на пляжі, місто для короткої поїздки).</w:t>
      </w:r>
    </w:p>
    <w:p>
      <w:pPr>
        <w:pStyle w:val="ListBullet"/>
      </w:pPr>
      <w:r>
        <w:t>До кожного фото копірайтер дає унікальний alt німецькою з назвою місця, наприклад «Sandstrand Playa de Muro bei Alcúdia auf Mallorca». Точної форми головного ключа в alt немає. Зараз на сторінці шість зображень з однаковим alt «Urlaub in Spanien».</w:t>
      </w:r>
    </w:p>
    <w:p>
      <w:pPr>
        <w:pStyle w:val="ListBullet"/>
      </w:pPr>
      <w:r>
        <w:t>Медіана у конкурентів — 24 зображень, але більшість із них — картки готелів у лістингу.</w:t>
      </w:r>
    </w:p>
    <w:p>
      <w:pPr>
        <w:pStyle w:val="Heading2"/>
      </w:pPr>
      <w:r>
        <w:t>FAQ</w:t>
      </w:r>
    </w:p>
    <w:p>
      <w:r>
        <w:rPr>
          <w:b w:val="0"/>
        </w:rPr>
        <w:t>FAQ є у 6 з 12 конкурентів, розмітку FAQPage мають 2. Шість питань, відповідь 180–220 символів:</w:t>
      </w:r>
    </w:p>
    <w:tbl>
      <w:tblPr>
        <w:tblStyle w:val="TableGrid"/>
        <w:tblW w:type="auto" w:w="0"/>
        <w:tblLook w:firstColumn="1" w:firstRow="1" w:lastColumn="0" w:lastRow="0" w:noHBand="0" w:noVBand="1" w:val="04A0"/>
      </w:tblPr>
      <w:tblGrid>
        <w:gridCol w:w="3400"/>
        <w:gridCol w:w="3400"/>
        <w:gridCol w:w="3400"/>
      </w:tblGrid>
      <w:tr>
        <w:tc>
          <w:tcPr>
            <w:tcW w:type="dxa" w:w="454"/>
            <w:shd w:val="clear" w:color="auto" w:fill="1F3864"/>
          </w:tcPr>
          <w:p>
            <w:r>
              <w:rPr>
                <w:b/>
                <w:color w:val="FFFFFF"/>
                <w:sz w:val="18"/>
              </w:rPr>
              <w:t>№</w:t>
            </w:r>
          </w:p>
        </w:tc>
        <w:tc>
          <w:tcPr>
            <w:tcW w:type="dxa" w:w="4819"/>
            <w:shd w:val="clear" w:color="auto" w:fill="1F3864"/>
          </w:tcPr>
          <w:p>
            <w:r>
              <w:rPr>
                <w:b/>
                <w:color w:val="FFFFFF"/>
                <w:sz w:val="18"/>
              </w:rPr>
              <w:t>питання (німецькою)</w:t>
            </w:r>
          </w:p>
        </w:tc>
        <w:tc>
          <w:tcPr>
            <w:tcW w:type="dxa" w:w="4819"/>
            <w:shd w:val="clear" w:color="auto" w:fill="1F3864"/>
          </w:tcPr>
          <w:p>
            <w:r>
              <w:rPr>
                <w:b/>
                <w:color w:val="FFFFFF"/>
                <w:sz w:val="18"/>
              </w:rPr>
              <w:t>звідки питання / що врахувати</w:t>
            </w:r>
          </w:p>
        </w:tc>
      </w:tr>
      <w:tr>
        <w:tc>
          <w:tcPr>
            <w:tcW w:type="dxa" w:w="454"/>
          </w:tcPr>
          <w:p>
            <w:r>
              <w:rPr>
                <w:sz w:val="18"/>
              </w:rPr>
              <w:t>1</w:t>
            </w:r>
          </w:p>
        </w:tc>
        <w:tc>
          <w:tcPr>
            <w:tcW w:type="dxa" w:w="4819"/>
          </w:tcPr>
          <w:p>
            <w:r>
              <w:rPr>
                <w:sz w:val="18"/>
              </w:rPr>
              <w:t>Wann ist die beste Reisezeit für Spanien?</w:t>
            </w:r>
          </w:p>
        </w:tc>
        <w:tc>
          <w:tcPr>
            <w:tcW w:type="dxa" w:w="4819"/>
          </w:tcPr>
          <w:p>
            <w:r>
              <w:rPr>
                <w:sz w:val="18"/>
              </w:rPr>
              <w:t>reise.de, lidl-reisen, tui; коротка відповідь і якір на блок «Beste Reisezeit»</w:t>
            </w:r>
          </w:p>
        </w:tc>
      </w:tr>
      <w:tr>
        <w:tc>
          <w:tcPr>
            <w:tcW w:type="dxa" w:w="454"/>
          </w:tcPr>
          <w:p>
            <w:r>
              <w:rPr>
                <w:sz w:val="18"/>
              </w:rPr>
              <w:t>2</w:t>
            </w:r>
          </w:p>
        </w:tc>
        <w:tc>
          <w:tcPr>
            <w:tcW w:type="dxa" w:w="4819"/>
          </w:tcPr>
          <w:p>
            <w:r>
              <w:rPr>
                <w:sz w:val="18"/>
              </w:rPr>
              <w:t>Wo ist ein Spanien Urlaub am günstigsten?</w:t>
            </w:r>
          </w:p>
        </w:tc>
        <w:tc>
          <w:tcPr>
            <w:tcW w:type="dxa" w:w="4819"/>
          </w:tcPr>
          <w:p>
            <w:r>
              <w:rPr>
                <w:sz w:val="18"/>
              </w:rPr>
              <w:t>tui («Wo in Spanien günstig Urlaub machen?»), schauinsland-reisen, sonnenklar.tv. Єдине питання з точною формою «Spanien Urlaub». Конкретних цін не писати; якір на блок «Günstiger Urlaub in Spanien»</w:t>
            </w:r>
          </w:p>
        </w:tc>
      </w:tr>
      <w:tr>
        <w:tc>
          <w:tcPr>
            <w:tcW w:type="dxa" w:w="454"/>
          </w:tcPr>
          <w:p>
            <w:r>
              <w:rPr>
                <w:sz w:val="18"/>
              </w:rPr>
              <w:t>3</w:t>
            </w:r>
          </w:p>
        </w:tc>
        <w:tc>
          <w:tcPr>
            <w:tcW w:type="dxa" w:w="4819"/>
          </w:tcPr>
          <w:p>
            <w:r>
              <w:rPr>
                <w:sz w:val="18"/>
              </w:rPr>
              <w:t>Wie lange dauert der Flug nach Spanien?</w:t>
            </w:r>
          </w:p>
        </w:tc>
        <w:tc>
          <w:tcPr>
            <w:tcW w:type="dxa" w:w="4819"/>
          </w:tcPr>
          <w:p>
            <w:r>
              <w:rPr>
                <w:sz w:val="18"/>
              </w:rPr>
              <w:t>reise.de; час прямого перельоту до Mallorca, Málaga, Barcelona і на Канари</w:t>
            </w:r>
          </w:p>
        </w:tc>
      </w:tr>
      <w:tr>
        <w:tc>
          <w:tcPr>
            <w:tcW w:type="dxa" w:w="454"/>
          </w:tcPr>
          <w:p>
            <w:r>
              <w:rPr>
                <w:sz w:val="18"/>
              </w:rPr>
              <w:t>4</w:t>
            </w:r>
          </w:p>
        </w:tc>
        <w:tc>
          <w:tcPr>
            <w:tcW w:type="dxa" w:w="4819"/>
          </w:tcPr>
          <w:p>
            <w:r>
              <w:rPr>
                <w:sz w:val="18"/>
              </w:rPr>
              <w:t>Welche Dokumente brauche ich für Spanien – reicht ein Aufenthaltstitel?</w:t>
            </w:r>
          </w:p>
        </w:tc>
        <w:tc>
          <w:tcPr>
            <w:tcW w:type="dxa" w:w="4819"/>
          </w:tcPr>
          <w:p>
            <w:r>
              <w:rPr>
                <w:sz w:val="18"/>
              </w:rPr>
              <w:t>reise.de, sonnenklar.tv; ключ «kann man mit aufenthaltstitel nach spanien reisen» (рішення власника: на хаб, FAQ). Коротко: Personalausweis або Reisepass для громадян ЄС; чинний німецький Aufenthaltstitel разом із паспортом дозволяє поїздки в Шенгенській зоні до 90 днів. Посилання «Einreise nach Spanien» на /tour/spanien/reisehinweise — після запуску сторінки</w:t>
            </w:r>
          </w:p>
        </w:tc>
      </w:tr>
      <w:tr>
        <w:tc>
          <w:tcPr>
            <w:tcW w:type="dxa" w:w="454"/>
          </w:tcPr>
          <w:p>
            <w:r>
              <w:rPr>
                <w:sz w:val="18"/>
              </w:rPr>
              <w:t>5</w:t>
            </w:r>
          </w:p>
        </w:tc>
        <w:tc>
          <w:tcPr>
            <w:tcW w:type="dxa" w:w="4819"/>
          </w:tcPr>
          <w:p>
            <w:r>
              <w:rPr>
                <w:sz w:val="18"/>
              </w:rPr>
              <w:t>Wo ist es in Spanien am schönsten am Meer?</w:t>
            </w:r>
          </w:p>
        </w:tc>
        <w:tc>
          <w:tcPr>
            <w:tcW w:type="dxa" w:w="4819"/>
          </w:tcPr>
          <w:p>
            <w:r>
              <w:rPr>
                <w:sz w:val="18"/>
              </w:rPr>
              <w:t>schauinsland-reisen, tui; 3 варіанти за типом відпочинку з якорем на блок про море</w:t>
            </w:r>
          </w:p>
        </w:tc>
      </w:tr>
      <w:tr>
        <w:tc>
          <w:tcPr>
            <w:tcW w:type="dxa" w:w="454"/>
          </w:tcPr>
          <w:p>
            <w:r>
              <w:rPr>
                <w:sz w:val="18"/>
              </w:rPr>
              <w:t>6</w:t>
            </w:r>
          </w:p>
        </w:tc>
        <w:tc>
          <w:tcPr>
            <w:tcW w:type="dxa" w:w="4819"/>
          </w:tcPr>
          <w:p>
            <w:r>
              <w:rPr>
                <w:sz w:val="18"/>
              </w:rPr>
              <w:t>Wann lohnen sich Ferien in Spanien 2026 und 2027?</w:t>
            </w:r>
          </w:p>
        </w:tc>
        <w:tc>
          <w:tcPr>
            <w:tcW w:type="dxa" w:w="4819"/>
          </w:tcPr>
          <w:p>
            <w:r>
              <w:rPr>
                <w:sz w:val="18"/>
              </w:rPr>
              <w:t>ключі «ferien in spanien 2026», «ferien spanien 2026 sommer», «ferien spanien 2027»; відповідь прив’язати до шкільних канікул у Німеччині (Oster-, Sommer-, Herbstferien): погода й рівень цін</w:t>
            </w:r>
          </w:p>
        </w:tc>
      </w:tr>
    </w:tbl>
    <w:p/>
    <w:p>
      <w:pPr>
        <w:pStyle w:val="Heading1"/>
      </w:pPr>
      <w:r>
        <w:t>5. Обов'язкові ключі</w:t>
      </w:r>
    </w:p>
    <w:p>
      <w:r>
        <w:rPr>
          <w:b w:val="0"/>
        </w:rPr>
        <w:t>Кількість — точні входження або природна форма з тими самими словами («Urlaub in Spanien buchen» зараховується за «urlaub buchen spanien»). Порядок — за частотністю.</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2608"/>
            <w:shd w:val="clear" w:color="auto" w:fill="1F3864"/>
          </w:tcPr>
          <w:p>
            <w:r>
              <w:rPr>
                <w:b/>
                <w:color w:val="FFFFFF"/>
                <w:sz w:val="18"/>
              </w:rPr>
              <w:t>ключ</w:t>
            </w:r>
          </w:p>
        </w:tc>
        <w:tc>
          <w:tcPr>
            <w:tcW w:type="dxa" w:w="907"/>
            <w:shd w:val="clear" w:color="auto" w:fill="1F3864"/>
          </w:tcPr>
          <w:p>
            <w:r>
              <w:rPr>
                <w:b/>
                <w:color w:val="FFFFFF"/>
                <w:sz w:val="18"/>
              </w:rPr>
              <w:t>частотність</w:t>
            </w:r>
          </w:p>
        </w:tc>
        <w:tc>
          <w:tcPr>
            <w:tcW w:type="dxa" w:w="850"/>
            <w:shd w:val="clear" w:color="auto" w:fill="1F3864"/>
          </w:tcPr>
          <w:p>
            <w:r>
              <w:rPr>
                <w:b/>
                <w:color w:val="FFFFFF"/>
                <w:sz w:val="18"/>
              </w:rPr>
              <w:t>близькість</w:t>
            </w:r>
          </w:p>
        </w:tc>
        <w:tc>
          <w:tcPr>
            <w:tcW w:type="dxa" w:w="1474"/>
            <w:shd w:val="clear" w:color="auto" w:fill="1F3864"/>
          </w:tcPr>
          <w:p>
            <w:r>
              <w:rPr>
                <w:b/>
                <w:color w:val="FFFFFF"/>
                <w:sz w:val="18"/>
              </w:rPr>
              <w:t>місце</w:t>
            </w:r>
          </w:p>
        </w:tc>
        <w:tc>
          <w:tcPr>
            <w:tcW w:type="dxa" w:w="850"/>
            <w:shd w:val="clear" w:color="auto" w:fill="1F3864"/>
          </w:tcPr>
          <w:p>
            <w:r>
              <w:rPr>
                <w:b/>
                <w:color w:val="FFFFFF"/>
                <w:sz w:val="18"/>
              </w:rPr>
              <w:t>входжень</w:t>
            </w:r>
          </w:p>
        </w:tc>
        <w:tc>
          <w:tcPr>
            <w:tcW w:type="dxa" w:w="3402"/>
            <w:shd w:val="clear" w:color="auto" w:fill="1F3864"/>
          </w:tcPr>
          <w:p>
            <w:r>
              <w:rPr>
                <w:b/>
                <w:color w:val="FFFFFF"/>
                <w:sz w:val="18"/>
              </w:rPr>
              <w:t>блок</w:t>
            </w:r>
          </w:p>
        </w:tc>
      </w:tr>
      <w:tr>
        <w:tc>
          <w:tcPr>
            <w:tcW w:type="dxa" w:w="2608"/>
          </w:tcPr>
          <w:p>
            <w:r>
              <w:rPr>
                <w:sz w:val="18"/>
              </w:rPr>
              <w:t>spanien urlaub</w:t>
            </w:r>
          </w:p>
        </w:tc>
        <w:tc>
          <w:tcPr>
            <w:tcW w:type="dxa" w:w="907"/>
          </w:tcPr>
          <w:p>
            <w:r>
              <w:rPr>
                <w:sz w:val="18"/>
              </w:rPr>
              <w:t>14800</w:t>
            </w:r>
          </w:p>
        </w:tc>
        <w:tc>
          <w:tcPr>
            <w:tcW w:type="dxa" w:w="850"/>
          </w:tcPr>
          <w:p>
            <w:r>
              <w:rPr>
                <w:sz w:val="18"/>
              </w:rPr>
              <w:t>1.00</w:t>
            </w:r>
          </w:p>
        </w:tc>
        <w:tc>
          <w:tcPr>
            <w:tcW w:type="dxa" w:w="1474"/>
          </w:tcPr>
          <w:p>
            <w:r>
              <w:rPr>
                <w:sz w:val="18"/>
              </w:rPr>
              <w:t>title / H1</w:t>
            </w:r>
          </w:p>
        </w:tc>
        <w:tc>
          <w:tcPr>
            <w:tcW w:type="dxa" w:w="850"/>
          </w:tcPr>
          <w:p>
            <w:r>
              <w:rPr>
                <w:sz w:val="18"/>
              </w:rPr>
              <w:t>7 (ліміт 8, разом на всій сторінці)</w:t>
            </w:r>
          </w:p>
        </w:tc>
        <w:tc>
          <w:tcPr>
            <w:tcW w:type="dxa" w:w="3402"/>
          </w:tcPr>
          <w:p>
            <w:r>
              <w:rPr>
                <w:sz w:val="18"/>
              </w:rPr>
              <w:t>заголовки (2): H1, H2 «Spanien Urlaub am Meer…»; FAQ (1): питання 2; текст (4): вступ під H1, перший H2 під лістингом, вступ блоку про море, блок «Anreise». Title рахується окремо</w:t>
            </w:r>
          </w:p>
        </w:tc>
      </w:tr>
      <w:tr>
        <w:tc>
          <w:tcPr>
            <w:tcW w:type="dxa" w:w="2608"/>
          </w:tcPr>
          <w:p>
            <w:r>
              <w:rPr>
                <w:sz w:val="18"/>
              </w:rPr>
              <w:t>spanien meer urlaub</w:t>
            </w:r>
          </w:p>
        </w:tc>
        <w:tc>
          <w:tcPr>
            <w:tcW w:type="dxa" w:w="907"/>
          </w:tcPr>
          <w:p>
            <w:r>
              <w:rPr>
                <w:sz w:val="18"/>
              </w:rPr>
              <w:t>3600</w:t>
            </w:r>
          </w:p>
        </w:tc>
        <w:tc>
          <w:tcPr>
            <w:tcW w:type="dxa" w:w="850"/>
          </w:tcPr>
          <w:p>
            <w:r>
              <w:rPr>
                <w:sz w:val="18"/>
              </w:rPr>
              <w:t>0.84</w:t>
            </w:r>
          </w:p>
        </w:tc>
        <w:tc>
          <w:tcPr>
            <w:tcW w:type="dxa" w:w="1474"/>
          </w:tcPr>
          <w:p>
            <w:r>
              <w:rPr>
                <w:sz w:val="18"/>
              </w:rPr>
              <w:t>H2</w:t>
            </w:r>
          </w:p>
        </w:tc>
        <w:tc>
          <w:tcPr>
            <w:tcW w:type="dxa" w:w="850"/>
          </w:tcPr>
          <w:p>
            <w:r>
              <w:rPr>
                <w:sz w:val="18"/>
              </w:rPr>
              <w:t>1 + 2 розбавлені</w:t>
            </w:r>
          </w:p>
        </w:tc>
        <w:tc>
          <w:tcPr>
            <w:tcW w:type="dxa" w:w="3402"/>
          </w:tcPr>
          <w:p>
            <w:r>
              <w:rPr>
                <w:sz w:val="18"/>
              </w:rPr>
              <w:t>H2 «Spanien Urlaub am Meer…» (усі слова ключа в заголовку); у тексті «Urlaub am Meer in Spanien»</w:t>
            </w:r>
          </w:p>
        </w:tc>
      </w:tr>
      <w:tr>
        <w:tc>
          <w:tcPr>
            <w:tcW w:type="dxa" w:w="2608"/>
          </w:tcPr>
          <w:p>
            <w:r>
              <w:rPr>
                <w:sz w:val="18"/>
              </w:rPr>
              <w:t>festland spanien urlaub</w:t>
            </w:r>
          </w:p>
        </w:tc>
        <w:tc>
          <w:tcPr>
            <w:tcW w:type="dxa" w:w="907"/>
          </w:tcPr>
          <w:p>
            <w:r>
              <w:rPr>
                <w:sz w:val="18"/>
              </w:rPr>
              <w:t>1300</w:t>
            </w:r>
          </w:p>
        </w:tc>
        <w:tc>
          <w:tcPr>
            <w:tcW w:type="dxa" w:w="850"/>
          </w:tcPr>
          <w:p>
            <w:r>
              <w:rPr>
                <w:sz w:val="18"/>
              </w:rPr>
              <w:t>0.69</w:t>
            </w:r>
          </w:p>
        </w:tc>
        <w:tc>
          <w:tcPr>
            <w:tcW w:type="dxa" w:w="1474"/>
          </w:tcPr>
          <w:p>
            <w:r>
              <w:rPr>
                <w:sz w:val="18"/>
              </w:rPr>
              <w:t>H3</w:t>
            </w:r>
          </w:p>
        </w:tc>
        <w:tc>
          <w:tcPr>
            <w:tcW w:type="dxa" w:w="850"/>
          </w:tcPr>
          <w:p>
            <w:r>
              <w:rPr>
                <w:sz w:val="18"/>
              </w:rPr>
              <w:t>1–2</w:t>
            </w:r>
          </w:p>
        </w:tc>
        <w:tc>
          <w:tcPr>
            <w:tcW w:type="dxa" w:w="3402"/>
          </w:tcPr>
          <w:p>
            <w:r>
              <w:rPr>
                <w:sz w:val="18"/>
              </w:rPr>
              <w:t>H3 «Strandurlaub auf dem spanischen Festland»: «Urlaub auf dem spanischen Festland»</w:t>
            </w:r>
          </w:p>
        </w:tc>
      </w:tr>
      <w:tr>
        <w:tc>
          <w:tcPr>
            <w:tcW w:type="dxa" w:w="2608"/>
          </w:tcPr>
          <w:p>
            <w:r>
              <w:rPr>
                <w:sz w:val="18"/>
              </w:rPr>
              <w:t>spanien am meer</w:t>
            </w:r>
          </w:p>
        </w:tc>
        <w:tc>
          <w:tcPr>
            <w:tcW w:type="dxa" w:w="907"/>
          </w:tcPr>
          <w:p>
            <w:r>
              <w:rPr>
                <w:sz w:val="18"/>
              </w:rPr>
              <w:t>1300</w:t>
            </w:r>
          </w:p>
        </w:tc>
        <w:tc>
          <w:tcPr>
            <w:tcW w:type="dxa" w:w="850"/>
          </w:tcPr>
          <w:p>
            <w:r>
              <w:rPr>
                <w:sz w:val="18"/>
              </w:rPr>
              <w:t>0.59</w:t>
            </w:r>
          </w:p>
        </w:tc>
        <w:tc>
          <w:tcPr>
            <w:tcW w:type="dxa" w:w="1474"/>
          </w:tcPr>
          <w:p>
            <w:r>
              <w:rPr>
                <w:sz w:val="18"/>
              </w:rPr>
              <w:t>H2</w:t>
            </w:r>
          </w:p>
        </w:tc>
        <w:tc>
          <w:tcPr>
            <w:tcW w:type="dxa" w:w="850"/>
          </w:tcPr>
          <w:p>
            <w:r>
              <w:rPr>
                <w:sz w:val="18"/>
              </w:rPr>
              <w:t>1–2</w:t>
            </w:r>
          </w:p>
        </w:tc>
        <w:tc>
          <w:tcPr>
            <w:tcW w:type="dxa" w:w="3402"/>
          </w:tcPr>
          <w:p>
            <w:r>
              <w:rPr>
                <w:sz w:val="18"/>
              </w:rPr>
              <w:t>блок «Spanien Urlaub am Meer»: заголовок і вступ («Spanien am Meer»)</w:t>
            </w:r>
          </w:p>
        </w:tc>
      </w:tr>
      <w:tr>
        <w:tc>
          <w:tcPr>
            <w:tcW w:type="dxa" w:w="2608"/>
          </w:tcPr>
          <w:p>
            <w:r>
              <w:rPr>
                <w:sz w:val="18"/>
              </w:rPr>
              <w:t>spanien reise</w:t>
            </w:r>
          </w:p>
        </w:tc>
        <w:tc>
          <w:tcPr>
            <w:tcW w:type="dxa" w:w="907"/>
          </w:tcPr>
          <w:p>
            <w:r>
              <w:rPr>
                <w:sz w:val="18"/>
              </w:rPr>
              <w:t>880</w:t>
            </w:r>
          </w:p>
        </w:tc>
        <w:tc>
          <w:tcPr>
            <w:tcW w:type="dxa" w:w="850"/>
          </w:tcPr>
          <w:p>
            <w:r>
              <w:rPr>
                <w:sz w:val="18"/>
              </w:rPr>
              <w:t>0.87</w:t>
            </w:r>
          </w:p>
        </w:tc>
        <w:tc>
          <w:tcPr>
            <w:tcW w:type="dxa" w:w="1474"/>
          </w:tcPr>
          <w:p>
            <w:r>
              <w:rPr>
                <w:sz w:val="18"/>
              </w:rPr>
              <w:t>текст</w:t>
            </w:r>
          </w:p>
        </w:tc>
        <w:tc>
          <w:tcPr>
            <w:tcW w:type="dxa" w:w="850"/>
          </w:tcPr>
          <w:p>
            <w:r>
              <w:rPr>
                <w:sz w:val="18"/>
              </w:rPr>
              <w:t>2–3</w:t>
            </w:r>
          </w:p>
        </w:tc>
        <w:tc>
          <w:tcPr>
            <w:tcW w:type="dxa" w:w="3402"/>
          </w:tcPr>
          <w:p>
            <w:r>
              <w:rPr>
                <w:sz w:val="18"/>
              </w:rPr>
              <w:t>перший H2 під лістингом («Spanien Reise», «Reise nach Spanien»)</w:t>
            </w:r>
          </w:p>
        </w:tc>
      </w:tr>
      <w:tr>
        <w:tc>
          <w:tcPr>
            <w:tcW w:type="dxa" w:w="2608"/>
          </w:tcPr>
          <w:p>
            <w:r>
              <w:rPr>
                <w:sz w:val="18"/>
              </w:rPr>
              <w:t>spanien reiseziele</w:t>
            </w:r>
          </w:p>
        </w:tc>
        <w:tc>
          <w:tcPr>
            <w:tcW w:type="dxa" w:w="907"/>
          </w:tcPr>
          <w:p>
            <w:r>
              <w:rPr>
                <w:sz w:val="18"/>
              </w:rPr>
              <w:t>880</w:t>
            </w:r>
          </w:p>
        </w:tc>
        <w:tc>
          <w:tcPr>
            <w:tcW w:type="dxa" w:w="850"/>
          </w:tcPr>
          <w:p>
            <w:r>
              <w:rPr>
                <w:sz w:val="18"/>
              </w:rPr>
              <w:t>0.81</w:t>
            </w:r>
          </w:p>
        </w:tc>
        <w:tc>
          <w:tcPr>
            <w:tcW w:type="dxa" w:w="1474"/>
          </w:tcPr>
          <w:p>
            <w:r>
              <w:rPr>
                <w:sz w:val="18"/>
              </w:rPr>
              <w:t>H2</w:t>
            </w:r>
          </w:p>
        </w:tc>
        <w:tc>
          <w:tcPr>
            <w:tcW w:type="dxa" w:w="850"/>
          </w:tcPr>
          <w:p>
            <w:r>
              <w:rPr>
                <w:sz w:val="18"/>
              </w:rPr>
              <w:t>1–2</w:t>
            </w:r>
          </w:p>
        </w:tc>
        <w:tc>
          <w:tcPr>
            <w:tcW w:type="dxa" w:w="3402"/>
          </w:tcPr>
          <w:p>
            <w:r>
              <w:rPr>
                <w:sz w:val="18"/>
              </w:rPr>
              <w:t>H2 «Die schönsten Urlaubsorte und Reiseziele in Spanien»</w:t>
            </w:r>
          </w:p>
        </w:tc>
      </w:tr>
      <w:tr>
        <w:tc>
          <w:tcPr>
            <w:tcW w:type="dxa" w:w="2608"/>
          </w:tcPr>
          <w:p>
            <w:r>
              <w:rPr>
                <w:sz w:val="18"/>
              </w:rPr>
              <w:t>spanien mit kindern urlaub</w:t>
            </w:r>
          </w:p>
        </w:tc>
        <w:tc>
          <w:tcPr>
            <w:tcW w:type="dxa" w:w="907"/>
          </w:tcPr>
          <w:p>
            <w:r>
              <w:rPr>
                <w:sz w:val="18"/>
              </w:rPr>
              <w:t>880</w:t>
            </w:r>
          </w:p>
        </w:tc>
        <w:tc>
          <w:tcPr>
            <w:tcW w:type="dxa" w:w="850"/>
          </w:tcPr>
          <w:p>
            <w:r>
              <w:rPr>
                <w:sz w:val="18"/>
              </w:rPr>
              <w:t>0.79</w:t>
            </w:r>
          </w:p>
        </w:tc>
        <w:tc>
          <w:tcPr>
            <w:tcW w:type="dxa" w:w="1474"/>
          </w:tcPr>
          <w:p>
            <w:r>
              <w:rPr>
                <w:sz w:val="18"/>
              </w:rPr>
              <w:t>H3</w:t>
            </w:r>
          </w:p>
        </w:tc>
        <w:tc>
          <w:tcPr>
            <w:tcW w:type="dxa" w:w="850"/>
          </w:tcPr>
          <w:p>
            <w:r>
              <w:rPr>
                <w:sz w:val="18"/>
              </w:rPr>
              <w:t>1–2</w:t>
            </w:r>
          </w:p>
        </w:tc>
        <w:tc>
          <w:tcPr>
            <w:tcW w:type="dxa" w:w="3402"/>
          </w:tcPr>
          <w:p>
            <w:r>
              <w:rPr>
                <w:sz w:val="18"/>
              </w:rPr>
              <w:t>H3 «Familienurlaub in Spanien»: «Urlaub in Spanien mit Kindern»</w:t>
            </w:r>
          </w:p>
        </w:tc>
      </w:tr>
      <w:tr>
        <w:tc>
          <w:tcPr>
            <w:tcW w:type="dxa" w:w="2608"/>
          </w:tcPr>
          <w:p>
            <w:r>
              <w:rPr>
                <w:sz w:val="18"/>
              </w:rPr>
              <w:t>spanien urlaubsorte</w:t>
            </w:r>
          </w:p>
        </w:tc>
        <w:tc>
          <w:tcPr>
            <w:tcW w:type="dxa" w:w="907"/>
          </w:tcPr>
          <w:p>
            <w:r>
              <w:rPr>
                <w:sz w:val="18"/>
              </w:rPr>
              <w:t>720</w:t>
            </w:r>
          </w:p>
        </w:tc>
        <w:tc>
          <w:tcPr>
            <w:tcW w:type="dxa" w:w="850"/>
          </w:tcPr>
          <w:p>
            <w:r>
              <w:rPr>
                <w:sz w:val="18"/>
              </w:rPr>
              <w:t>0.87</w:t>
            </w:r>
          </w:p>
        </w:tc>
        <w:tc>
          <w:tcPr>
            <w:tcW w:type="dxa" w:w="1474"/>
          </w:tcPr>
          <w:p>
            <w:r>
              <w:rPr>
                <w:sz w:val="18"/>
              </w:rPr>
              <w:t>H2</w:t>
            </w:r>
          </w:p>
        </w:tc>
        <w:tc>
          <w:tcPr>
            <w:tcW w:type="dxa" w:w="850"/>
          </w:tcPr>
          <w:p>
            <w:r>
              <w:rPr>
                <w:sz w:val="18"/>
              </w:rPr>
              <w:t>1–2</w:t>
            </w:r>
          </w:p>
        </w:tc>
        <w:tc>
          <w:tcPr>
            <w:tcW w:type="dxa" w:w="3402"/>
          </w:tcPr>
          <w:p>
            <w:r>
              <w:rPr>
                <w:sz w:val="18"/>
              </w:rPr>
              <w:t>H2 «Die schönsten Urlaubsorte und Reiseziele in Spanien»</w:t>
            </w:r>
          </w:p>
        </w:tc>
      </w:tr>
      <w:tr>
        <w:tc>
          <w:tcPr>
            <w:tcW w:type="dxa" w:w="2608"/>
          </w:tcPr>
          <w:p>
            <w:r>
              <w:rPr>
                <w:sz w:val="18"/>
              </w:rPr>
              <w:t>strandurlaub spanien</w:t>
            </w:r>
          </w:p>
        </w:tc>
        <w:tc>
          <w:tcPr>
            <w:tcW w:type="dxa" w:w="907"/>
          </w:tcPr>
          <w:p>
            <w:r>
              <w:rPr>
                <w:sz w:val="18"/>
              </w:rPr>
              <w:t>720</w:t>
            </w:r>
          </w:p>
        </w:tc>
        <w:tc>
          <w:tcPr>
            <w:tcW w:type="dxa" w:w="850"/>
          </w:tcPr>
          <w:p>
            <w:r>
              <w:rPr>
                <w:sz w:val="18"/>
              </w:rPr>
              <w:t>0.74</w:t>
            </w:r>
          </w:p>
        </w:tc>
        <w:tc>
          <w:tcPr>
            <w:tcW w:type="dxa" w:w="1474"/>
          </w:tcPr>
          <w:p>
            <w:r>
              <w:rPr>
                <w:sz w:val="18"/>
              </w:rPr>
              <w:t>H3</w:t>
            </w:r>
          </w:p>
        </w:tc>
        <w:tc>
          <w:tcPr>
            <w:tcW w:type="dxa" w:w="850"/>
          </w:tcPr>
          <w:p>
            <w:r>
              <w:rPr>
                <w:sz w:val="18"/>
              </w:rPr>
              <w:t>1–2</w:t>
            </w:r>
          </w:p>
        </w:tc>
        <w:tc>
          <w:tcPr>
            <w:tcW w:type="dxa" w:w="3402"/>
          </w:tcPr>
          <w:p>
            <w:r>
              <w:rPr>
                <w:sz w:val="18"/>
              </w:rPr>
              <w:t>H3 «Strandurlaub auf dem spanischen Festland» і вступ блоку про море</w:t>
            </w:r>
          </w:p>
        </w:tc>
      </w:tr>
      <w:tr>
        <w:tc>
          <w:tcPr>
            <w:tcW w:type="dxa" w:w="2608"/>
          </w:tcPr>
          <w:p>
            <w:r>
              <w:rPr>
                <w:sz w:val="18"/>
              </w:rPr>
              <w:t>günstiger urlaub spanien</w:t>
            </w:r>
          </w:p>
        </w:tc>
        <w:tc>
          <w:tcPr>
            <w:tcW w:type="dxa" w:w="907"/>
          </w:tcPr>
          <w:p>
            <w:r>
              <w:rPr>
                <w:sz w:val="18"/>
              </w:rPr>
              <w:t>720</w:t>
            </w:r>
          </w:p>
        </w:tc>
        <w:tc>
          <w:tcPr>
            <w:tcW w:type="dxa" w:w="850"/>
          </w:tcPr>
          <w:p>
            <w:r>
              <w:rPr>
                <w:sz w:val="18"/>
              </w:rPr>
              <w:t>0.64</w:t>
            </w:r>
          </w:p>
        </w:tc>
        <w:tc>
          <w:tcPr>
            <w:tcW w:type="dxa" w:w="1474"/>
          </w:tcPr>
          <w:p>
            <w:r>
              <w:rPr>
                <w:sz w:val="18"/>
              </w:rPr>
              <w:t>H2</w:t>
            </w:r>
          </w:p>
        </w:tc>
        <w:tc>
          <w:tcPr>
            <w:tcW w:type="dxa" w:w="850"/>
          </w:tcPr>
          <w:p>
            <w:r>
              <w:rPr>
                <w:sz w:val="18"/>
              </w:rPr>
              <w:t>1 + title</w:t>
            </w:r>
          </w:p>
        </w:tc>
        <w:tc>
          <w:tcPr>
            <w:tcW w:type="dxa" w:w="3402"/>
          </w:tcPr>
          <w:p>
            <w:r>
              <w:rPr>
                <w:sz w:val="18"/>
              </w:rPr>
              <w:t>H2 «Günstiger Urlaub in Spanien…»; слово «günstig» у title і H1</w:t>
            </w:r>
          </w:p>
        </w:tc>
      </w:tr>
      <w:tr>
        <w:tc>
          <w:tcPr>
            <w:tcW w:type="dxa" w:w="2608"/>
          </w:tcPr>
          <w:p>
            <w:r>
              <w:rPr>
                <w:sz w:val="18"/>
              </w:rPr>
              <w:t>spanien hotel und flug</w:t>
            </w:r>
          </w:p>
        </w:tc>
        <w:tc>
          <w:tcPr>
            <w:tcW w:type="dxa" w:w="907"/>
          </w:tcPr>
          <w:p>
            <w:r>
              <w:rPr>
                <w:sz w:val="18"/>
              </w:rPr>
              <w:t>720</w:t>
            </w:r>
          </w:p>
        </w:tc>
        <w:tc>
          <w:tcPr>
            <w:tcW w:type="dxa" w:w="850"/>
          </w:tcPr>
          <w:p>
            <w:r>
              <w:rPr>
                <w:sz w:val="18"/>
              </w:rPr>
              <w:t>0.64</w:t>
            </w:r>
          </w:p>
        </w:tc>
        <w:tc>
          <w:tcPr>
            <w:tcW w:type="dxa" w:w="1474"/>
          </w:tcPr>
          <w:p>
            <w:r>
              <w:rPr>
                <w:sz w:val="18"/>
              </w:rPr>
              <w:t>H2</w:t>
            </w:r>
          </w:p>
        </w:tc>
        <w:tc>
          <w:tcPr>
            <w:tcW w:type="dxa" w:w="850"/>
          </w:tcPr>
          <w:p>
            <w:r>
              <w:rPr>
                <w:sz w:val="18"/>
              </w:rPr>
              <w:t>1–2</w:t>
            </w:r>
          </w:p>
        </w:tc>
        <w:tc>
          <w:tcPr>
            <w:tcW w:type="dxa" w:w="3402"/>
          </w:tcPr>
          <w:p>
            <w:r>
              <w:rPr>
                <w:sz w:val="18"/>
              </w:rPr>
              <w:t>H2 «Anreise nach Spanien: Flug und Hotel, Auto oder Bus» і текст блоку («Hotel und Flug nach Spanien»)</w:t>
            </w:r>
          </w:p>
        </w:tc>
      </w:tr>
      <w:tr>
        <w:tc>
          <w:tcPr>
            <w:tcW w:type="dxa" w:w="2608"/>
          </w:tcPr>
          <w:p>
            <w:r>
              <w:rPr>
                <w:sz w:val="18"/>
              </w:rPr>
              <w:t>spanien urlaub mit flug</w:t>
            </w:r>
          </w:p>
        </w:tc>
        <w:tc>
          <w:tcPr>
            <w:tcW w:type="dxa" w:w="907"/>
          </w:tcPr>
          <w:p>
            <w:r>
              <w:rPr>
                <w:sz w:val="18"/>
              </w:rPr>
              <w:t>590</w:t>
            </w:r>
          </w:p>
        </w:tc>
        <w:tc>
          <w:tcPr>
            <w:tcW w:type="dxa" w:w="850"/>
          </w:tcPr>
          <w:p>
            <w:r>
              <w:rPr>
                <w:sz w:val="18"/>
              </w:rPr>
              <w:t>0.75</w:t>
            </w:r>
          </w:p>
        </w:tc>
        <w:tc>
          <w:tcPr>
            <w:tcW w:type="dxa" w:w="1474"/>
          </w:tcPr>
          <w:p>
            <w:r>
              <w:rPr>
                <w:sz w:val="18"/>
              </w:rPr>
              <w:t>текст</w:t>
            </w:r>
          </w:p>
        </w:tc>
        <w:tc>
          <w:tcPr>
            <w:tcW w:type="dxa" w:w="850"/>
          </w:tcPr>
          <w:p>
            <w:r>
              <w:rPr>
                <w:sz w:val="18"/>
              </w:rPr>
              <w:t>1</w:t>
            </w:r>
          </w:p>
        </w:tc>
        <w:tc>
          <w:tcPr>
            <w:tcW w:type="dxa" w:w="3402"/>
          </w:tcPr>
          <w:p>
            <w:r>
              <w:rPr>
                <w:sz w:val="18"/>
              </w:rPr>
              <w:t>блок «Anreise nach Spanien»: одне точне входження (входить у ліміт головного ключа)</w:t>
            </w:r>
          </w:p>
        </w:tc>
      </w:tr>
      <w:tr>
        <w:tc>
          <w:tcPr>
            <w:tcW w:type="dxa" w:w="2608"/>
          </w:tcPr>
          <w:p>
            <w:r>
              <w:rPr>
                <w:sz w:val="18"/>
              </w:rPr>
              <w:t>sommer ferien spanien</w:t>
            </w:r>
          </w:p>
        </w:tc>
        <w:tc>
          <w:tcPr>
            <w:tcW w:type="dxa" w:w="907"/>
          </w:tcPr>
          <w:p>
            <w:r>
              <w:rPr>
                <w:sz w:val="18"/>
              </w:rPr>
              <w:t>590</w:t>
            </w:r>
          </w:p>
        </w:tc>
        <w:tc>
          <w:tcPr>
            <w:tcW w:type="dxa" w:w="850"/>
          </w:tcPr>
          <w:p>
            <w:r>
              <w:rPr>
                <w:sz w:val="18"/>
              </w:rPr>
              <w:t>0.69</w:t>
            </w:r>
          </w:p>
        </w:tc>
        <w:tc>
          <w:tcPr>
            <w:tcW w:type="dxa" w:w="1474"/>
          </w:tcPr>
          <w:p>
            <w:r>
              <w:rPr>
                <w:sz w:val="18"/>
              </w:rPr>
              <w:t>текст</w:t>
            </w:r>
          </w:p>
        </w:tc>
        <w:tc>
          <w:tcPr>
            <w:tcW w:type="dxa" w:w="850"/>
          </w:tcPr>
          <w:p>
            <w:r>
              <w:rPr>
                <w:sz w:val="18"/>
              </w:rPr>
              <w:t>1</w:t>
            </w:r>
          </w:p>
        </w:tc>
        <w:tc>
          <w:tcPr>
            <w:tcW w:type="dxa" w:w="3402"/>
          </w:tcPr>
          <w:p>
            <w:r>
              <w:rPr>
                <w:sz w:val="18"/>
              </w:rPr>
              <w:t>блок «Beste Reisezeit für Spanien»: абзац про шкільні канікули («Sommerferien in Spanien»)</w:t>
            </w:r>
          </w:p>
        </w:tc>
      </w:tr>
      <w:tr>
        <w:tc>
          <w:tcPr>
            <w:tcW w:type="dxa" w:w="2608"/>
          </w:tcPr>
          <w:p>
            <w:r>
              <w:rPr>
                <w:sz w:val="18"/>
              </w:rPr>
              <w:t>festland spanien</w:t>
            </w:r>
          </w:p>
        </w:tc>
        <w:tc>
          <w:tcPr>
            <w:tcW w:type="dxa" w:w="907"/>
          </w:tcPr>
          <w:p>
            <w:r>
              <w:rPr>
                <w:sz w:val="18"/>
              </w:rPr>
              <w:t>590</w:t>
            </w:r>
          </w:p>
        </w:tc>
        <w:tc>
          <w:tcPr>
            <w:tcW w:type="dxa" w:w="850"/>
          </w:tcPr>
          <w:p>
            <w:r>
              <w:rPr>
                <w:sz w:val="18"/>
              </w:rPr>
              <w:t>0.52</w:t>
            </w:r>
          </w:p>
        </w:tc>
        <w:tc>
          <w:tcPr>
            <w:tcW w:type="dxa" w:w="1474"/>
          </w:tcPr>
          <w:p>
            <w:r>
              <w:rPr>
                <w:sz w:val="18"/>
              </w:rPr>
              <w:t>H3</w:t>
            </w:r>
          </w:p>
        </w:tc>
        <w:tc>
          <w:tcPr>
            <w:tcW w:type="dxa" w:w="850"/>
          </w:tcPr>
          <w:p>
            <w:r>
              <w:rPr>
                <w:sz w:val="18"/>
              </w:rPr>
              <w:t>1–2</w:t>
            </w:r>
          </w:p>
        </w:tc>
        <w:tc>
          <w:tcPr>
            <w:tcW w:type="dxa" w:w="3402"/>
          </w:tcPr>
          <w:p>
            <w:r>
              <w:rPr>
                <w:sz w:val="18"/>
              </w:rPr>
              <w:t>H3 «Strandurlaub auf dem spanischen Festland» («spanisches Festland»)</w:t>
            </w:r>
          </w:p>
        </w:tc>
      </w:tr>
      <w:tr>
        <w:tc>
          <w:tcPr>
            <w:tcW w:type="dxa" w:w="2608"/>
          </w:tcPr>
          <w:p>
            <w:r>
              <w:rPr>
                <w:sz w:val="18"/>
              </w:rPr>
              <w:t>spanien ferien</w:t>
            </w:r>
          </w:p>
        </w:tc>
        <w:tc>
          <w:tcPr>
            <w:tcW w:type="dxa" w:w="907"/>
          </w:tcPr>
          <w:p>
            <w:r>
              <w:rPr>
                <w:sz w:val="18"/>
              </w:rPr>
              <w:t>390</w:t>
            </w:r>
          </w:p>
        </w:tc>
        <w:tc>
          <w:tcPr>
            <w:tcW w:type="dxa" w:w="850"/>
          </w:tcPr>
          <w:p>
            <w:r>
              <w:rPr>
                <w:sz w:val="18"/>
              </w:rPr>
              <w:t>0.86</w:t>
            </w:r>
          </w:p>
        </w:tc>
        <w:tc>
          <w:tcPr>
            <w:tcW w:type="dxa" w:w="1474"/>
          </w:tcPr>
          <w:p>
            <w:r>
              <w:rPr>
                <w:sz w:val="18"/>
              </w:rPr>
              <w:t>текст</w:t>
            </w:r>
          </w:p>
        </w:tc>
        <w:tc>
          <w:tcPr>
            <w:tcW w:type="dxa" w:w="850"/>
          </w:tcPr>
          <w:p>
            <w:r>
              <w:rPr>
                <w:sz w:val="18"/>
              </w:rPr>
              <w:t>1–2</w:t>
            </w:r>
          </w:p>
        </w:tc>
        <w:tc>
          <w:tcPr>
            <w:tcW w:type="dxa" w:w="3402"/>
          </w:tcPr>
          <w:p>
            <w:r>
              <w:rPr>
                <w:sz w:val="18"/>
              </w:rPr>
              <w:t>блок «Beste Reisezeit für Spanien», питання 6 FAQ («Ferien in Spanien»)</w:t>
            </w:r>
          </w:p>
        </w:tc>
      </w:tr>
      <w:tr>
        <w:tc>
          <w:tcPr>
            <w:tcW w:type="dxa" w:w="2608"/>
          </w:tcPr>
          <w:p>
            <w:r>
              <w:rPr>
                <w:sz w:val="18"/>
              </w:rPr>
              <w:t>kurzurlaub spanien</w:t>
            </w:r>
          </w:p>
        </w:tc>
        <w:tc>
          <w:tcPr>
            <w:tcW w:type="dxa" w:w="907"/>
          </w:tcPr>
          <w:p>
            <w:r>
              <w:rPr>
                <w:sz w:val="18"/>
              </w:rPr>
              <w:t>390</w:t>
            </w:r>
          </w:p>
        </w:tc>
        <w:tc>
          <w:tcPr>
            <w:tcW w:type="dxa" w:w="850"/>
          </w:tcPr>
          <w:p>
            <w:r>
              <w:rPr>
                <w:sz w:val="18"/>
              </w:rPr>
              <w:t>0.82</w:t>
            </w:r>
          </w:p>
        </w:tc>
        <w:tc>
          <w:tcPr>
            <w:tcW w:type="dxa" w:w="1474"/>
          </w:tcPr>
          <w:p>
            <w:r>
              <w:rPr>
                <w:sz w:val="18"/>
              </w:rPr>
              <w:t>H3</w:t>
            </w:r>
          </w:p>
        </w:tc>
        <w:tc>
          <w:tcPr>
            <w:tcW w:type="dxa" w:w="850"/>
          </w:tcPr>
          <w:p>
            <w:r>
              <w:rPr>
                <w:sz w:val="18"/>
              </w:rPr>
              <w:t>1–2</w:t>
            </w:r>
          </w:p>
        </w:tc>
        <w:tc>
          <w:tcPr>
            <w:tcW w:type="dxa" w:w="3402"/>
          </w:tcPr>
          <w:p>
            <w:r>
              <w:rPr>
                <w:sz w:val="18"/>
              </w:rPr>
              <w:t>H3 «Kurzurlaub und Kurztrip»</w:t>
            </w:r>
          </w:p>
        </w:tc>
      </w:tr>
      <w:tr>
        <w:tc>
          <w:tcPr>
            <w:tcW w:type="dxa" w:w="2608"/>
          </w:tcPr>
          <w:p>
            <w:r>
              <w:rPr>
                <w:sz w:val="18"/>
              </w:rPr>
              <w:t>spanien tourismus</w:t>
            </w:r>
          </w:p>
        </w:tc>
        <w:tc>
          <w:tcPr>
            <w:tcW w:type="dxa" w:w="907"/>
          </w:tcPr>
          <w:p>
            <w:r>
              <w:rPr>
                <w:sz w:val="18"/>
              </w:rPr>
              <w:t>390</w:t>
            </w:r>
          </w:p>
        </w:tc>
        <w:tc>
          <w:tcPr>
            <w:tcW w:type="dxa" w:w="850"/>
          </w:tcPr>
          <w:p>
            <w:r>
              <w:rPr>
                <w:sz w:val="18"/>
              </w:rPr>
              <w:t>0.79</w:t>
            </w:r>
          </w:p>
        </w:tc>
        <w:tc>
          <w:tcPr>
            <w:tcW w:type="dxa" w:w="1474"/>
          </w:tcPr>
          <w:p>
            <w:r>
              <w:rPr>
                <w:sz w:val="18"/>
              </w:rPr>
              <w:t>текст</w:t>
            </w:r>
          </w:p>
        </w:tc>
        <w:tc>
          <w:tcPr>
            <w:tcW w:type="dxa" w:w="850"/>
          </w:tcPr>
          <w:p>
            <w:r>
              <w:rPr>
                <w:sz w:val="18"/>
              </w:rPr>
              <w:t>1</w:t>
            </w:r>
          </w:p>
        </w:tc>
        <w:tc>
          <w:tcPr>
            <w:tcW w:type="dxa" w:w="3402"/>
          </w:tcPr>
          <w:p>
            <w:r>
              <w:rPr>
                <w:sz w:val="18"/>
              </w:rPr>
              <w:t>перший H2 під лістингом: одне речення («Tourismus in Spanien»)</w:t>
            </w:r>
          </w:p>
        </w:tc>
      </w:tr>
      <w:tr>
        <w:tc>
          <w:tcPr>
            <w:tcW w:type="dxa" w:w="2608"/>
          </w:tcPr>
          <w:p>
            <w:r>
              <w:rPr>
                <w:sz w:val="18"/>
              </w:rPr>
              <w:t>urlaub buchen spanien</w:t>
            </w:r>
          </w:p>
        </w:tc>
        <w:tc>
          <w:tcPr>
            <w:tcW w:type="dxa" w:w="907"/>
          </w:tcPr>
          <w:p>
            <w:r>
              <w:rPr>
                <w:sz w:val="18"/>
              </w:rPr>
              <w:t>390</w:t>
            </w:r>
          </w:p>
        </w:tc>
        <w:tc>
          <w:tcPr>
            <w:tcW w:type="dxa" w:w="850"/>
          </w:tcPr>
          <w:p>
            <w:r>
              <w:rPr>
                <w:sz w:val="18"/>
              </w:rPr>
              <w:t>0.76</w:t>
            </w:r>
          </w:p>
        </w:tc>
        <w:tc>
          <w:tcPr>
            <w:tcW w:type="dxa" w:w="1474"/>
          </w:tcPr>
          <w:p>
            <w:r>
              <w:rPr>
                <w:sz w:val="18"/>
              </w:rPr>
              <w:t>title</w:t>
            </w:r>
          </w:p>
        </w:tc>
        <w:tc>
          <w:tcPr>
            <w:tcW w:type="dxa" w:w="850"/>
          </w:tcPr>
          <w:p>
            <w:r>
              <w:rPr>
                <w:sz w:val="18"/>
              </w:rPr>
              <w:t>2</w:t>
            </w:r>
          </w:p>
        </w:tc>
        <w:tc>
          <w:tcPr>
            <w:tcW w:type="dxa" w:w="3402"/>
          </w:tcPr>
          <w:p>
            <w:r>
              <w:rPr>
                <w:sz w:val="18"/>
              </w:rPr>
              <w:t>title і H1 (через «Spanien Urlaub … buchen»), перший H2 під лістингом («Urlaub in Spanien buchen»)</w:t>
            </w:r>
          </w:p>
        </w:tc>
      </w:tr>
      <w:tr>
        <w:tc>
          <w:tcPr>
            <w:tcW w:type="dxa" w:w="2608"/>
          </w:tcPr>
          <w:p>
            <w:r>
              <w:rPr>
                <w:sz w:val="18"/>
              </w:rPr>
              <w:t>urlaub spanien 2026</w:t>
            </w:r>
          </w:p>
        </w:tc>
        <w:tc>
          <w:tcPr>
            <w:tcW w:type="dxa" w:w="907"/>
          </w:tcPr>
          <w:p>
            <w:r>
              <w:rPr>
                <w:sz w:val="18"/>
              </w:rPr>
              <w:t>390</w:t>
            </w:r>
          </w:p>
        </w:tc>
        <w:tc>
          <w:tcPr>
            <w:tcW w:type="dxa" w:w="850"/>
          </w:tcPr>
          <w:p>
            <w:r>
              <w:rPr>
                <w:sz w:val="18"/>
              </w:rPr>
              <w:t>0.66</w:t>
            </w:r>
          </w:p>
        </w:tc>
        <w:tc>
          <w:tcPr>
            <w:tcW w:type="dxa" w:w="1474"/>
          </w:tcPr>
          <w:p>
            <w:r>
              <w:rPr>
                <w:sz w:val="18"/>
              </w:rPr>
              <w:t>текст</w:t>
            </w:r>
          </w:p>
        </w:tc>
        <w:tc>
          <w:tcPr>
            <w:tcW w:type="dxa" w:w="850"/>
          </w:tcPr>
          <w:p>
            <w:r>
              <w:rPr>
                <w:sz w:val="18"/>
              </w:rPr>
              <w:t>1</w:t>
            </w:r>
          </w:p>
        </w:tc>
        <w:tc>
          <w:tcPr>
            <w:tcW w:type="dxa" w:w="3402"/>
          </w:tcPr>
          <w:p>
            <w:r>
              <w:rPr>
                <w:sz w:val="18"/>
              </w:rPr>
              <w:t>блок «Beste Reisezeit für Spanien»: «Urlaub in Spanien 2026»</w:t>
            </w:r>
          </w:p>
        </w:tc>
      </w:tr>
      <w:tr>
        <w:tc>
          <w:tcPr>
            <w:tcW w:type="dxa" w:w="2608"/>
          </w:tcPr>
          <w:p>
            <w:r>
              <w:rPr>
                <w:sz w:val="18"/>
              </w:rPr>
              <w:t>spanien urlaub mit hund</w:t>
            </w:r>
          </w:p>
        </w:tc>
        <w:tc>
          <w:tcPr>
            <w:tcW w:type="dxa" w:w="907"/>
          </w:tcPr>
          <w:p>
            <w:r>
              <w:rPr>
                <w:sz w:val="18"/>
              </w:rPr>
              <w:t>320</w:t>
            </w:r>
          </w:p>
        </w:tc>
        <w:tc>
          <w:tcPr>
            <w:tcW w:type="dxa" w:w="850"/>
          </w:tcPr>
          <w:p>
            <w:r>
              <w:rPr>
                <w:sz w:val="18"/>
              </w:rPr>
              <w:t>0.77</w:t>
            </w:r>
          </w:p>
        </w:tc>
        <w:tc>
          <w:tcPr>
            <w:tcW w:type="dxa" w:w="1474"/>
          </w:tcPr>
          <w:p>
            <w:r>
              <w:rPr>
                <w:sz w:val="18"/>
              </w:rPr>
              <w:t>H3</w:t>
            </w:r>
          </w:p>
        </w:tc>
        <w:tc>
          <w:tcPr>
            <w:tcW w:type="dxa" w:w="850"/>
          </w:tcPr>
          <w:p>
            <w:r>
              <w:rPr>
                <w:sz w:val="18"/>
              </w:rPr>
              <w:t>1</w:t>
            </w:r>
          </w:p>
        </w:tc>
        <w:tc>
          <w:tcPr>
            <w:tcW w:type="dxa" w:w="3402"/>
          </w:tcPr>
          <w:p>
            <w:r>
              <w:rPr>
                <w:sz w:val="18"/>
              </w:rPr>
              <w:t>H3 «Urlaub mit Hund» (розбавлено: «Urlaub mit Hund in Spanien»)</w:t>
            </w:r>
          </w:p>
        </w:tc>
      </w:tr>
      <w:tr>
        <w:tc>
          <w:tcPr>
            <w:tcW w:type="dxa" w:w="2608"/>
          </w:tcPr>
          <w:p>
            <w:r>
              <w:rPr>
                <w:sz w:val="18"/>
              </w:rPr>
              <w:t>schöne strände spanien festland</w:t>
            </w:r>
          </w:p>
        </w:tc>
        <w:tc>
          <w:tcPr>
            <w:tcW w:type="dxa" w:w="907"/>
          </w:tcPr>
          <w:p>
            <w:r>
              <w:rPr>
                <w:sz w:val="18"/>
              </w:rPr>
              <w:t>320</w:t>
            </w:r>
          </w:p>
        </w:tc>
        <w:tc>
          <w:tcPr>
            <w:tcW w:type="dxa" w:w="850"/>
          </w:tcPr>
          <w:p>
            <w:r>
              <w:rPr>
                <w:sz w:val="18"/>
              </w:rPr>
              <w:t>0.51</w:t>
            </w:r>
          </w:p>
        </w:tc>
        <w:tc>
          <w:tcPr>
            <w:tcW w:type="dxa" w:w="1474"/>
          </w:tcPr>
          <w:p>
            <w:r>
              <w:rPr>
                <w:sz w:val="18"/>
              </w:rPr>
              <w:t>текст</w:t>
            </w:r>
          </w:p>
        </w:tc>
        <w:tc>
          <w:tcPr>
            <w:tcW w:type="dxa" w:w="850"/>
          </w:tcPr>
          <w:p>
            <w:r>
              <w:rPr>
                <w:sz w:val="18"/>
              </w:rPr>
              <w:t>0–1</w:t>
            </w:r>
          </w:p>
        </w:tc>
        <w:tc>
          <w:tcPr>
            <w:tcW w:type="dxa" w:w="3402"/>
          </w:tcPr>
          <w:p>
            <w:r>
              <w:rPr>
                <w:sz w:val="18"/>
              </w:rPr>
              <w:t>H3 «Strandurlaub auf dem spanischen Festland»: закривається попереднім входженням</w:t>
            </w:r>
          </w:p>
        </w:tc>
      </w:tr>
      <w:tr>
        <w:tc>
          <w:tcPr>
            <w:tcW w:type="dxa" w:w="2608"/>
          </w:tcPr>
          <w:p>
            <w:r>
              <w:rPr>
                <w:sz w:val="18"/>
              </w:rPr>
              <w:t>schönsten strände spanien festland</w:t>
            </w:r>
          </w:p>
        </w:tc>
        <w:tc>
          <w:tcPr>
            <w:tcW w:type="dxa" w:w="907"/>
          </w:tcPr>
          <w:p>
            <w:r>
              <w:rPr>
                <w:sz w:val="18"/>
              </w:rPr>
              <w:t>320</w:t>
            </w:r>
          </w:p>
        </w:tc>
        <w:tc>
          <w:tcPr>
            <w:tcW w:type="dxa" w:w="850"/>
          </w:tcPr>
          <w:p>
            <w:r>
              <w:rPr>
                <w:sz w:val="18"/>
              </w:rPr>
              <w:t>0.46</w:t>
            </w:r>
          </w:p>
        </w:tc>
        <w:tc>
          <w:tcPr>
            <w:tcW w:type="dxa" w:w="1474"/>
          </w:tcPr>
          <w:p>
            <w:r>
              <w:rPr>
                <w:sz w:val="18"/>
              </w:rPr>
              <w:t>текст</w:t>
            </w:r>
          </w:p>
        </w:tc>
        <w:tc>
          <w:tcPr>
            <w:tcW w:type="dxa" w:w="850"/>
          </w:tcPr>
          <w:p>
            <w:r>
              <w:rPr>
                <w:sz w:val="18"/>
              </w:rPr>
              <w:t>0–1</w:t>
            </w:r>
          </w:p>
        </w:tc>
        <w:tc>
          <w:tcPr>
            <w:tcW w:type="dxa" w:w="3402"/>
          </w:tcPr>
          <w:p>
            <w:r>
              <w:rPr>
                <w:sz w:val="18"/>
              </w:rPr>
              <w:t>H3 «Strandurlaub auf dem spanischen Festland»: закривається попереднім входженням</w:t>
            </w:r>
          </w:p>
        </w:tc>
      </w:tr>
      <w:tr>
        <w:tc>
          <w:tcPr>
            <w:tcW w:type="dxa" w:w="2608"/>
          </w:tcPr>
          <w:p>
            <w:r>
              <w:rPr>
                <w:sz w:val="18"/>
              </w:rPr>
              <w:t>schönste strände spanien festland</w:t>
            </w:r>
          </w:p>
        </w:tc>
        <w:tc>
          <w:tcPr>
            <w:tcW w:type="dxa" w:w="907"/>
          </w:tcPr>
          <w:p>
            <w:r>
              <w:rPr>
                <w:sz w:val="18"/>
              </w:rPr>
              <w:t>320</w:t>
            </w:r>
          </w:p>
        </w:tc>
        <w:tc>
          <w:tcPr>
            <w:tcW w:type="dxa" w:w="850"/>
          </w:tcPr>
          <w:p>
            <w:r>
              <w:rPr>
                <w:sz w:val="18"/>
              </w:rPr>
              <w:t>0.46</w:t>
            </w:r>
          </w:p>
        </w:tc>
        <w:tc>
          <w:tcPr>
            <w:tcW w:type="dxa" w:w="1474"/>
          </w:tcPr>
          <w:p>
            <w:r>
              <w:rPr>
                <w:sz w:val="18"/>
              </w:rPr>
              <w:t>текст</w:t>
            </w:r>
          </w:p>
        </w:tc>
        <w:tc>
          <w:tcPr>
            <w:tcW w:type="dxa" w:w="850"/>
          </w:tcPr>
          <w:p>
            <w:r>
              <w:rPr>
                <w:sz w:val="18"/>
              </w:rPr>
              <w:t>1</w:t>
            </w:r>
          </w:p>
        </w:tc>
        <w:tc>
          <w:tcPr>
            <w:tcW w:type="dxa" w:w="3402"/>
          </w:tcPr>
          <w:p>
            <w:r>
              <w:rPr>
                <w:sz w:val="18"/>
              </w:rPr>
              <w:t>H3 «Strandurlaub auf dem spanischen Festland»: речення перед списком пляжів («die schönsten Strände am spanischen Festland»)</w:t>
            </w:r>
          </w:p>
        </w:tc>
      </w:tr>
      <w:tr>
        <w:tc>
          <w:tcPr>
            <w:tcW w:type="dxa" w:w="2608"/>
          </w:tcPr>
          <w:p>
            <w:r>
              <w:rPr>
                <w:sz w:val="18"/>
              </w:rPr>
              <w:t>kurztrip spanien</w:t>
            </w:r>
          </w:p>
        </w:tc>
        <w:tc>
          <w:tcPr>
            <w:tcW w:type="dxa" w:w="907"/>
          </w:tcPr>
          <w:p>
            <w:r>
              <w:rPr>
                <w:sz w:val="18"/>
              </w:rPr>
              <w:t>260</w:t>
            </w:r>
          </w:p>
        </w:tc>
        <w:tc>
          <w:tcPr>
            <w:tcW w:type="dxa" w:w="850"/>
          </w:tcPr>
          <w:p>
            <w:r>
              <w:rPr>
                <w:sz w:val="18"/>
              </w:rPr>
              <w:t>0.72</w:t>
            </w:r>
          </w:p>
        </w:tc>
        <w:tc>
          <w:tcPr>
            <w:tcW w:type="dxa" w:w="1474"/>
          </w:tcPr>
          <w:p>
            <w:r>
              <w:rPr>
                <w:sz w:val="18"/>
              </w:rPr>
              <w:t>H3</w:t>
            </w:r>
          </w:p>
        </w:tc>
        <w:tc>
          <w:tcPr>
            <w:tcW w:type="dxa" w:w="850"/>
          </w:tcPr>
          <w:p>
            <w:r>
              <w:rPr>
                <w:sz w:val="18"/>
              </w:rPr>
              <w:t>1</w:t>
            </w:r>
          </w:p>
        </w:tc>
        <w:tc>
          <w:tcPr>
            <w:tcW w:type="dxa" w:w="3402"/>
          </w:tcPr>
          <w:p>
            <w:r>
              <w:rPr>
                <w:sz w:val="18"/>
              </w:rPr>
              <w:t>H3 «Kurzurlaub und Kurztrip» («Kurztrip nach Spanien»)</w:t>
            </w:r>
          </w:p>
        </w:tc>
      </w:tr>
      <w:tr>
        <w:tc>
          <w:tcPr>
            <w:tcW w:type="dxa" w:w="2608"/>
          </w:tcPr>
          <w:p>
            <w:r>
              <w:rPr>
                <w:sz w:val="18"/>
              </w:rPr>
              <w:t>ferien in spanien 2026</w:t>
            </w:r>
          </w:p>
        </w:tc>
        <w:tc>
          <w:tcPr>
            <w:tcW w:type="dxa" w:w="907"/>
          </w:tcPr>
          <w:p>
            <w:r>
              <w:rPr>
                <w:sz w:val="18"/>
              </w:rPr>
              <w:t>260</w:t>
            </w:r>
          </w:p>
        </w:tc>
        <w:tc>
          <w:tcPr>
            <w:tcW w:type="dxa" w:w="850"/>
          </w:tcPr>
          <w:p>
            <w:r>
              <w:rPr>
                <w:sz w:val="18"/>
              </w:rPr>
              <w:t>0.61</w:t>
            </w:r>
          </w:p>
        </w:tc>
        <w:tc>
          <w:tcPr>
            <w:tcW w:type="dxa" w:w="1474"/>
          </w:tcPr>
          <w:p>
            <w:r>
              <w:rPr>
                <w:sz w:val="18"/>
              </w:rPr>
              <w:t>FAQ</w:t>
            </w:r>
          </w:p>
        </w:tc>
        <w:tc>
          <w:tcPr>
            <w:tcW w:type="dxa" w:w="850"/>
          </w:tcPr>
          <w:p>
            <w:r>
              <w:rPr>
                <w:sz w:val="18"/>
              </w:rPr>
              <w:t>1</w:t>
            </w:r>
          </w:p>
        </w:tc>
        <w:tc>
          <w:tcPr>
            <w:tcW w:type="dxa" w:w="3402"/>
          </w:tcPr>
          <w:p>
            <w:r>
              <w:rPr>
                <w:sz w:val="18"/>
              </w:rPr>
              <w:t>питання 6 FAQ «Wann lohnen sich Ferien in Spanien 2026 und 2027?»</w:t>
            </w:r>
          </w:p>
        </w:tc>
      </w:tr>
      <w:tr>
        <w:tc>
          <w:tcPr>
            <w:tcW w:type="dxa" w:w="2608"/>
          </w:tcPr>
          <w:p>
            <w:r>
              <w:rPr>
                <w:sz w:val="18"/>
              </w:rPr>
              <w:t>spanien holiday</w:t>
            </w:r>
          </w:p>
        </w:tc>
        <w:tc>
          <w:tcPr>
            <w:tcW w:type="dxa" w:w="907"/>
          </w:tcPr>
          <w:p>
            <w:r>
              <w:rPr>
                <w:sz w:val="18"/>
              </w:rPr>
              <w:t>210</w:t>
            </w:r>
          </w:p>
        </w:tc>
        <w:tc>
          <w:tcPr>
            <w:tcW w:type="dxa" w:w="850"/>
          </w:tcPr>
          <w:p>
            <w:r>
              <w:rPr>
                <w:sz w:val="18"/>
              </w:rPr>
              <w:t>0.86</w:t>
            </w:r>
          </w:p>
        </w:tc>
        <w:tc>
          <w:tcPr>
            <w:tcW w:type="dxa" w:w="1474"/>
          </w:tcPr>
          <w:p>
            <w:r>
              <w:rPr>
                <w:sz w:val="18"/>
              </w:rPr>
              <w:t>текст</w:t>
            </w:r>
          </w:p>
        </w:tc>
        <w:tc>
          <w:tcPr>
            <w:tcW w:type="dxa" w:w="850"/>
          </w:tcPr>
          <w:p>
            <w:r>
              <w:rPr>
                <w:sz w:val="18"/>
              </w:rPr>
              <w:t>0</w:t>
            </w:r>
          </w:p>
        </w:tc>
        <w:tc>
          <w:tcPr>
            <w:tcW w:type="dxa" w:w="3402"/>
          </w:tcPr>
          <w:p>
            <w:r>
              <w:rPr>
                <w:sz w:val="18"/>
              </w:rPr>
              <w:t>окремо не вписувати: суміш німецької й англійської</w:t>
            </w:r>
          </w:p>
        </w:tc>
      </w:tr>
      <w:tr>
        <w:tc>
          <w:tcPr>
            <w:tcW w:type="dxa" w:w="2608"/>
          </w:tcPr>
          <w:p>
            <w:r>
              <w:rPr>
                <w:sz w:val="18"/>
              </w:rPr>
              <w:t>spanien insel urlaub</w:t>
            </w:r>
          </w:p>
        </w:tc>
        <w:tc>
          <w:tcPr>
            <w:tcW w:type="dxa" w:w="907"/>
          </w:tcPr>
          <w:p>
            <w:r>
              <w:rPr>
                <w:sz w:val="18"/>
              </w:rPr>
              <w:t>210</w:t>
            </w:r>
          </w:p>
        </w:tc>
        <w:tc>
          <w:tcPr>
            <w:tcW w:type="dxa" w:w="850"/>
          </w:tcPr>
          <w:p>
            <w:r>
              <w:rPr>
                <w:sz w:val="18"/>
              </w:rPr>
              <w:t>0.82</w:t>
            </w:r>
          </w:p>
        </w:tc>
        <w:tc>
          <w:tcPr>
            <w:tcW w:type="dxa" w:w="1474"/>
          </w:tcPr>
          <w:p>
            <w:r>
              <w:rPr>
                <w:sz w:val="18"/>
              </w:rPr>
              <w:t>H3</w:t>
            </w:r>
          </w:p>
        </w:tc>
        <w:tc>
          <w:tcPr>
            <w:tcW w:type="dxa" w:w="850"/>
          </w:tcPr>
          <w:p>
            <w:r>
              <w:rPr>
                <w:sz w:val="18"/>
              </w:rPr>
              <w:t>1</w:t>
            </w:r>
          </w:p>
        </w:tc>
        <w:tc>
          <w:tcPr>
            <w:tcW w:type="dxa" w:w="3402"/>
          </w:tcPr>
          <w:p>
            <w:r>
              <w:rPr>
                <w:sz w:val="18"/>
              </w:rPr>
              <w:t>H3 «Inselurlaub: Balearen und Kanaren»</w:t>
            </w:r>
          </w:p>
        </w:tc>
      </w:tr>
      <w:tr>
        <w:tc>
          <w:tcPr>
            <w:tcW w:type="dxa" w:w="2608"/>
          </w:tcPr>
          <w:p>
            <w:r>
              <w:rPr>
                <w:sz w:val="18"/>
              </w:rPr>
              <w:t>spain holidays</w:t>
            </w:r>
          </w:p>
        </w:tc>
        <w:tc>
          <w:tcPr>
            <w:tcW w:type="dxa" w:w="907"/>
          </w:tcPr>
          <w:p>
            <w:r>
              <w:rPr>
                <w:sz w:val="18"/>
              </w:rPr>
              <w:t>210</w:t>
            </w:r>
          </w:p>
        </w:tc>
        <w:tc>
          <w:tcPr>
            <w:tcW w:type="dxa" w:w="850"/>
          </w:tcPr>
          <w:p>
            <w:r>
              <w:rPr>
                <w:sz w:val="18"/>
              </w:rPr>
              <w:t>0.81</w:t>
            </w:r>
          </w:p>
        </w:tc>
        <w:tc>
          <w:tcPr>
            <w:tcW w:type="dxa" w:w="1474"/>
          </w:tcPr>
          <w:p>
            <w:r>
              <w:rPr>
                <w:sz w:val="18"/>
              </w:rPr>
              <w:t>текст</w:t>
            </w:r>
          </w:p>
        </w:tc>
        <w:tc>
          <w:tcPr>
            <w:tcW w:type="dxa" w:w="850"/>
          </w:tcPr>
          <w:p>
            <w:r>
              <w:rPr>
                <w:sz w:val="18"/>
              </w:rPr>
              <w:t>0</w:t>
            </w:r>
          </w:p>
        </w:tc>
        <w:tc>
          <w:tcPr>
            <w:tcW w:type="dxa" w:w="3402"/>
          </w:tcPr>
          <w:p>
            <w:r>
              <w:rPr>
                <w:sz w:val="18"/>
              </w:rPr>
              <w:t>окремо не вписувати: англомовна форма</w:t>
            </w:r>
          </w:p>
        </w:tc>
      </w:tr>
      <w:tr>
        <w:tc>
          <w:tcPr>
            <w:tcW w:type="dxa" w:w="2608"/>
          </w:tcPr>
          <w:p>
            <w:r>
              <w:rPr>
                <w:sz w:val="18"/>
              </w:rPr>
              <w:t>spain holiday</w:t>
            </w:r>
          </w:p>
        </w:tc>
        <w:tc>
          <w:tcPr>
            <w:tcW w:type="dxa" w:w="907"/>
          </w:tcPr>
          <w:p>
            <w:r>
              <w:rPr>
                <w:sz w:val="18"/>
              </w:rPr>
              <w:t>210</w:t>
            </w:r>
          </w:p>
        </w:tc>
        <w:tc>
          <w:tcPr>
            <w:tcW w:type="dxa" w:w="850"/>
          </w:tcPr>
          <w:p>
            <w:r>
              <w:rPr>
                <w:sz w:val="18"/>
              </w:rPr>
              <w:t>0.80</w:t>
            </w:r>
          </w:p>
        </w:tc>
        <w:tc>
          <w:tcPr>
            <w:tcW w:type="dxa" w:w="1474"/>
          </w:tcPr>
          <w:p>
            <w:r>
              <w:rPr>
                <w:sz w:val="18"/>
              </w:rPr>
              <w:t>текст</w:t>
            </w:r>
          </w:p>
        </w:tc>
        <w:tc>
          <w:tcPr>
            <w:tcW w:type="dxa" w:w="850"/>
          </w:tcPr>
          <w:p>
            <w:r>
              <w:rPr>
                <w:sz w:val="18"/>
              </w:rPr>
              <w:t>0</w:t>
            </w:r>
          </w:p>
        </w:tc>
        <w:tc>
          <w:tcPr>
            <w:tcW w:type="dxa" w:w="3402"/>
          </w:tcPr>
          <w:p>
            <w:r>
              <w:rPr>
                <w:sz w:val="18"/>
              </w:rPr>
              <w:t>окремо не вписувати: англомовна форма, її закриває головний ключ</w:t>
            </w:r>
          </w:p>
        </w:tc>
      </w:tr>
      <w:tr>
        <w:tc>
          <w:tcPr>
            <w:tcW w:type="dxa" w:w="2608"/>
          </w:tcPr>
          <w:p>
            <w:r>
              <w:rPr>
                <w:sz w:val="18"/>
              </w:rPr>
              <w:t>spanien schönste urlaubsorte</w:t>
            </w:r>
          </w:p>
        </w:tc>
        <w:tc>
          <w:tcPr>
            <w:tcW w:type="dxa" w:w="907"/>
          </w:tcPr>
          <w:p>
            <w:r>
              <w:rPr>
                <w:sz w:val="18"/>
              </w:rPr>
              <w:t>210</w:t>
            </w:r>
          </w:p>
        </w:tc>
        <w:tc>
          <w:tcPr>
            <w:tcW w:type="dxa" w:w="850"/>
          </w:tcPr>
          <w:p>
            <w:r>
              <w:rPr>
                <w:sz w:val="18"/>
              </w:rPr>
              <w:t>0.75</w:t>
            </w:r>
          </w:p>
        </w:tc>
        <w:tc>
          <w:tcPr>
            <w:tcW w:type="dxa" w:w="1474"/>
          </w:tcPr>
          <w:p>
            <w:r>
              <w:rPr>
                <w:sz w:val="18"/>
              </w:rPr>
              <w:t>H2</w:t>
            </w:r>
          </w:p>
        </w:tc>
        <w:tc>
          <w:tcPr>
            <w:tcW w:type="dxa" w:w="850"/>
          </w:tcPr>
          <w:p>
            <w:r>
              <w:rPr>
                <w:sz w:val="18"/>
              </w:rPr>
              <w:t>1</w:t>
            </w:r>
          </w:p>
        </w:tc>
        <w:tc>
          <w:tcPr>
            <w:tcW w:type="dxa" w:w="3402"/>
          </w:tcPr>
          <w:p>
            <w:r>
              <w:rPr>
                <w:sz w:val="18"/>
              </w:rPr>
              <w:t>H2 «Die schönsten Urlaubsorte und Reiseziele in Spanien»</w:t>
            </w:r>
          </w:p>
        </w:tc>
      </w:tr>
      <w:tr>
        <w:tc>
          <w:tcPr>
            <w:tcW w:type="dxa" w:w="2608"/>
          </w:tcPr>
          <w:p>
            <w:r>
              <w:rPr>
                <w:sz w:val="18"/>
              </w:rPr>
              <w:t>spanien urlaub inseln</w:t>
            </w:r>
          </w:p>
        </w:tc>
        <w:tc>
          <w:tcPr>
            <w:tcW w:type="dxa" w:w="907"/>
          </w:tcPr>
          <w:p>
            <w:r>
              <w:rPr>
                <w:sz w:val="18"/>
              </w:rPr>
              <w:t>210</w:t>
            </w:r>
          </w:p>
        </w:tc>
        <w:tc>
          <w:tcPr>
            <w:tcW w:type="dxa" w:w="850"/>
          </w:tcPr>
          <w:p>
            <w:r>
              <w:rPr>
                <w:sz w:val="18"/>
              </w:rPr>
              <w:t>0.74</w:t>
            </w:r>
          </w:p>
        </w:tc>
        <w:tc>
          <w:tcPr>
            <w:tcW w:type="dxa" w:w="1474"/>
          </w:tcPr>
          <w:p>
            <w:r>
              <w:rPr>
                <w:sz w:val="18"/>
              </w:rPr>
              <w:t>H3</w:t>
            </w:r>
          </w:p>
        </w:tc>
        <w:tc>
          <w:tcPr>
            <w:tcW w:type="dxa" w:w="850"/>
          </w:tcPr>
          <w:p>
            <w:r>
              <w:rPr>
                <w:sz w:val="18"/>
              </w:rPr>
              <w:t>1</w:t>
            </w:r>
          </w:p>
        </w:tc>
        <w:tc>
          <w:tcPr>
            <w:tcW w:type="dxa" w:w="3402"/>
          </w:tcPr>
          <w:p>
            <w:r>
              <w:rPr>
                <w:sz w:val="18"/>
              </w:rPr>
              <w:t>H3 «Inselurlaub: Balearen und Kanaren» (розбавлено: «Urlaub auf den spanischen Inseln»)</w:t>
            </w:r>
          </w:p>
        </w:tc>
      </w:tr>
      <w:tr>
        <w:tc>
          <w:tcPr>
            <w:tcW w:type="dxa" w:w="2608"/>
          </w:tcPr>
          <w:p>
            <w:r>
              <w:rPr>
                <w:sz w:val="18"/>
              </w:rPr>
              <w:t>schöne urlaubsorte spanien</w:t>
            </w:r>
          </w:p>
        </w:tc>
        <w:tc>
          <w:tcPr>
            <w:tcW w:type="dxa" w:w="907"/>
          </w:tcPr>
          <w:p>
            <w:r>
              <w:rPr>
                <w:sz w:val="18"/>
              </w:rPr>
              <w:t>210</w:t>
            </w:r>
          </w:p>
        </w:tc>
        <w:tc>
          <w:tcPr>
            <w:tcW w:type="dxa" w:w="850"/>
          </w:tcPr>
          <w:p>
            <w:r>
              <w:rPr>
                <w:sz w:val="18"/>
              </w:rPr>
              <w:t>0.69</w:t>
            </w:r>
          </w:p>
        </w:tc>
        <w:tc>
          <w:tcPr>
            <w:tcW w:type="dxa" w:w="1474"/>
          </w:tcPr>
          <w:p>
            <w:r>
              <w:rPr>
                <w:sz w:val="18"/>
              </w:rPr>
              <w:t>текст</w:t>
            </w:r>
          </w:p>
        </w:tc>
        <w:tc>
          <w:tcPr>
            <w:tcW w:type="dxa" w:w="850"/>
          </w:tcPr>
          <w:p>
            <w:r>
              <w:rPr>
                <w:sz w:val="18"/>
              </w:rPr>
              <w:t>1</w:t>
            </w:r>
          </w:p>
        </w:tc>
        <w:tc>
          <w:tcPr>
            <w:tcW w:type="dxa" w:w="3402"/>
          </w:tcPr>
          <w:p>
            <w:r>
              <w:rPr>
                <w:sz w:val="18"/>
              </w:rPr>
              <w:t>блок «Die schönsten Urlaubsorte und Reiseziele in Spanien»: вступ («schöne Urlaubsorte in Spanien»)</w:t>
            </w:r>
          </w:p>
        </w:tc>
      </w:tr>
      <w:tr>
        <w:tc>
          <w:tcPr>
            <w:tcW w:type="dxa" w:w="2608"/>
          </w:tcPr>
          <w:p>
            <w:r>
              <w:rPr>
                <w:sz w:val="18"/>
              </w:rPr>
              <w:t>spanien familienurlaub</w:t>
            </w:r>
          </w:p>
        </w:tc>
        <w:tc>
          <w:tcPr>
            <w:tcW w:type="dxa" w:w="907"/>
          </w:tcPr>
          <w:p>
            <w:r>
              <w:rPr>
                <w:sz w:val="18"/>
              </w:rPr>
              <w:t>170</w:t>
            </w:r>
          </w:p>
        </w:tc>
        <w:tc>
          <w:tcPr>
            <w:tcW w:type="dxa" w:w="850"/>
          </w:tcPr>
          <w:p>
            <w:r>
              <w:rPr>
                <w:sz w:val="18"/>
              </w:rPr>
              <w:t>0.81</w:t>
            </w:r>
          </w:p>
        </w:tc>
        <w:tc>
          <w:tcPr>
            <w:tcW w:type="dxa" w:w="1474"/>
          </w:tcPr>
          <w:p>
            <w:r>
              <w:rPr>
                <w:sz w:val="18"/>
              </w:rPr>
              <w:t>H3</w:t>
            </w:r>
          </w:p>
        </w:tc>
        <w:tc>
          <w:tcPr>
            <w:tcW w:type="dxa" w:w="850"/>
          </w:tcPr>
          <w:p>
            <w:r>
              <w:rPr>
                <w:sz w:val="18"/>
              </w:rPr>
              <w:t>1–2</w:t>
            </w:r>
          </w:p>
        </w:tc>
        <w:tc>
          <w:tcPr>
            <w:tcW w:type="dxa" w:w="3402"/>
          </w:tcPr>
          <w:p>
            <w:r>
              <w:rPr>
                <w:sz w:val="18"/>
              </w:rPr>
              <w:t>H3 «Familienurlaub in Spanien»</w:t>
            </w:r>
          </w:p>
        </w:tc>
      </w:tr>
      <w:tr>
        <w:tc>
          <w:tcPr>
            <w:tcW w:type="dxa" w:w="2608"/>
          </w:tcPr>
          <w:p>
            <w:r>
              <w:rPr>
                <w:sz w:val="18"/>
              </w:rPr>
              <w:t>billige urlaub spanien</w:t>
            </w:r>
          </w:p>
        </w:tc>
        <w:tc>
          <w:tcPr>
            <w:tcW w:type="dxa" w:w="907"/>
          </w:tcPr>
          <w:p>
            <w:r>
              <w:rPr>
                <w:sz w:val="18"/>
              </w:rPr>
              <w:t>170</w:t>
            </w:r>
          </w:p>
        </w:tc>
        <w:tc>
          <w:tcPr>
            <w:tcW w:type="dxa" w:w="850"/>
          </w:tcPr>
          <w:p>
            <w:r>
              <w:rPr>
                <w:sz w:val="18"/>
              </w:rPr>
              <w:t>0.66</w:t>
            </w:r>
          </w:p>
        </w:tc>
        <w:tc>
          <w:tcPr>
            <w:tcW w:type="dxa" w:w="1474"/>
          </w:tcPr>
          <w:p>
            <w:r>
              <w:rPr>
                <w:sz w:val="18"/>
              </w:rPr>
              <w:t>текст</w:t>
            </w:r>
          </w:p>
        </w:tc>
        <w:tc>
          <w:tcPr>
            <w:tcW w:type="dxa" w:w="850"/>
          </w:tcPr>
          <w:p>
            <w:r>
              <w:rPr>
                <w:sz w:val="18"/>
              </w:rPr>
              <w:t>0–1</w:t>
            </w:r>
          </w:p>
        </w:tc>
        <w:tc>
          <w:tcPr>
            <w:tcW w:type="dxa" w:w="3402"/>
          </w:tcPr>
          <w:p>
            <w:r>
              <w:rPr>
                <w:sz w:val="18"/>
              </w:rPr>
              <w:t>блок «Günstiger Urlaub in Spanien»: закривається попереднім входженням</w:t>
            </w:r>
          </w:p>
        </w:tc>
      </w:tr>
      <w:tr>
        <w:tc>
          <w:tcPr>
            <w:tcW w:type="dxa" w:w="2608"/>
          </w:tcPr>
          <w:p>
            <w:r>
              <w:rPr>
                <w:sz w:val="18"/>
              </w:rPr>
              <w:t>billiger urlaub spanien</w:t>
            </w:r>
          </w:p>
        </w:tc>
        <w:tc>
          <w:tcPr>
            <w:tcW w:type="dxa" w:w="907"/>
          </w:tcPr>
          <w:p>
            <w:r>
              <w:rPr>
                <w:sz w:val="18"/>
              </w:rPr>
              <w:t>170</w:t>
            </w:r>
          </w:p>
        </w:tc>
        <w:tc>
          <w:tcPr>
            <w:tcW w:type="dxa" w:w="850"/>
          </w:tcPr>
          <w:p>
            <w:r>
              <w:rPr>
                <w:sz w:val="18"/>
              </w:rPr>
              <w:t>0.64</w:t>
            </w:r>
          </w:p>
        </w:tc>
        <w:tc>
          <w:tcPr>
            <w:tcW w:type="dxa" w:w="1474"/>
          </w:tcPr>
          <w:p>
            <w:r>
              <w:rPr>
                <w:sz w:val="18"/>
              </w:rPr>
              <w:t>текст</w:t>
            </w:r>
          </w:p>
        </w:tc>
        <w:tc>
          <w:tcPr>
            <w:tcW w:type="dxa" w:w="850"/>
          </w:tcPr>
          <w:p>
            <w:r>
              <w:rPr>
                <w:sz w:val="18"/>
              </w:rPr>
              <w:t>1</w:t>
            </w:r>
          </w:p>
        </w:tc>
        <w:tc>
          <w:tcPr>
            <w:tcW w:type="dxa" w:w="3402"/>
          </w:tcPr>
          <w:p>
            <w:r>
              <w:rPr>
                <w:sz w:val="18"/>
              </w:rPr>
              <w:t>блок «Günstiger Urlaub in Spanien»</w:t>
            </w:r>
          </w:p>
        </w:tc>
      </w:tr>
      <w:tr>
        <w:tc>
          <w:tcPr>
            <w:tcW w:type="dxa" w:w="2608"/>
          </w:tcPr>
          <w:p>
            <w:r>
              <w:rPr>
                <w:sz w:val="18"/>
              </w:rPr>
              <w:t>billig urlaub spanien</w:t>
            </w:r>
          </w:p>
        </w:tc>
        <w:tc>
          <w:tcPr>
            <w:tcW w:type="dxa" w:w="907"/>
          </w:tcPr>
          <w:p>
            <w:r>
              <w:rPr>
                <w:sz w:val="18"/>
              </w:rPr>
              <w:t>170</w:t>
            </w:r>
          </w:p>
        </w:tc>
        <w:tc>
          <w:tcPr>
            <w:tcW w:type="dxa" w:w="850"/>
          </w:tcPr>
          <w:p>
            <w:r>
              <w:rPr>
                <w:sz w:val="18"/>
              </w:rPr>
              <w:t>0.62</w:t>
            </w:r>
          </w:p>
        </w:tc>
        <w:tc>
          <w:tcPr>
            <w:tcW w:type="dxa" w:w="1474"/>
          </w:tcPr>
          <w:p>
            <w:r>
              <w:rPr>
                <w:sz w:val="18"/>
              </w:rPr>
              <w:t>текст</w:t>
            </w:r>
          </w:p>
        </w:tc>
        <w:tc>
          <w:tcPr>
            <w:tcW w:type="dxa" w:w="850"/>
          </w:tcPr>
          <w:p>
            <w:r>
              <w:rPr>
                <w:sz w:val="18"/>
              </w:rPr>
              <w:t>1</w:t>
            </w:r>
          </w:p>
        </w:tc>
        <w:tc>
          <w:tcPr>
            <w:tcW w:type="dxa" w:w="3402"/>
          </w:tcPr>
          <w:p>
            <w:r>
              <w:rPr>
                <w:sz w:val="18"/>
              </w:rPr>
              <w:t>блок «Günstiger Urlaub in Spanien»: одна форма «billiger Urlaub in Spanien»</w:t>
            </w:r>
          </w:p>
        </w:tc>
      </w:tr>
      <w:tr>
        <w:tc>
          <w:tcPr>
            <w:tcW w:type="dxa" w:w="2608"/>
          </w:tcPr>
          <w:p>
            <w:r>
              <w:rPr>
                <w:sz w:val="18"/>
              </w:rPr>
              <w:t>spanien festland urlaub am meer</w:t>
            </w:r>
          </w:p>
        </w:tc>
        <w:tc>
          <w:tcPr>
            <w:tcW w:type="dxa" w:w="907"/>
          </w:tcPr>
          <w:p>
            <w:r>
              <w:rPr>
                <w:sz w:val="18"/>
              </w:rPr>
              <w:t>110</w:t>
            </w:r>
          </w:p>
        </w:tc>
        <w:tc>
          <w:tcPr>
            <w:tcW w:type="dxa" w:w="850"/>
          </w:tcPr>
          <w:p>
            <w:r>
              <w:rPr>
                <w:sz w:val="18"/>
              </w:rPr>
              <w:t>0.72</w:t>
            </w:r>
          </w:p>
        </w:tc>
        <w:tc>
          <w:tcPr>
            <w:tcW w:type="dxa" w:w="1474"/>
          </w:tcPr>
          <w:p>
            <w:r>
              <w:rPr>
                <w:sz w:val="18"/>
              </w:rPr>
              <w:t>текст</w:t>
            </w:r>
          </w:p>
        </w:tc>
        <w:tc>
          <w:tcPr>
            <w:tcW w:type="dxa" w:w="850"/>
          </w:tcPr>
          <w:p>
            <w:r>
              <w:rPr>
                <w:sz w:val="18"/>
              </w:rPr>
              <w:t>1</w:t>
            </w:r>
          </w:p>
        </w:tc>
        <w:tc>
          <w:tcPr>
            <w:tcW w:type="dxa" w:w="3402"/>
          </w:tcPr>
          <w:p>
            <w:r>
              <w:rPr>
                <w:sz w:val="18"/>
              </w:rPr>
              <w:t>H3 «Strandurlaub auf dem spanischen Festland» (розбавлено: «Urlaub am Meer auf dem spanischen Festland»)</w:t>
            </w:r>
          </w:p>
        </w:tc>
      </w:tr>
      <w:tr>
        <w:tc>
          <w:tcPr>
            <w:tcW w:type="dxa" w:w="2608"/>
          </w:tcPr>
          <w:p>
            <w:r>
              <w:rPr>
                <w:sz w:val="18"/>
              </w:rPr>
              <w:t>spanien urlaub am meer mit flug</w:t>
            </w:r>
          </w:p>
        </w:tc>
        <w:tc>
          <w:tcPr>
            <w:tcW w:type="dxa" w:w="907"/>
          </w:tcPr>
          <w:p>
            <w:r>
              <w:rPr>
                <w:sz w:val="18"/>
              </w:rPr>
              <w:t>110</w:t>
            </w:r>
          </w:p>
        </w:tc>
        <w:tc>
          <w:tcPr>
            <w:tcW w:type="dxa" w:w="850"/>
          </w:tcPr>
          <w:p>
            <w:r>
              <w:rPr>
                <w:sz w:val="18"/>
              </w:rPr>
              <w:t>0.67</w:t>
            </w:r>
          </w:p>
        </w:tc>
        <w:tc>
          <w:tcPr>
            <w:tcW w:type="dxa" w:w="1474"/>
          </w:tcPr>
          <w:p>
            <w:r>
              <w:rPr>
                <w:sz w:val="18"/>
              </w:rPr>
              <w:t>текст</w:t>
            </w:r>
          </w:p>
        </w:tc>
        <w:tc>
          <w:tcPr>
            <w:tcW w:type="dxa" w:w="850"/>
          </w:tcPr>
          <w:p>
            <w:r>
              <w:rPr>
                <w:sz w:val="18"/>
              </w:rPr>
              <w:t>1</w:t>
            </w:r>
          </w:p>
        </w:tc>
        <w:tc>
          <w:tcPr>
            <w:tcW w:type="dxa" w:w="3402"/>
          </w:tcPr>
          <w:p>
            <w:r>
              <w:rPr>
                <w:sz w:val="18"/>
              </w:rPr>
              <w:t>вступ блоку про море: точне входження (входить у ліміт головного ключа)</w:t>
            </w:r>
          </w:p>
        </w:tc>
      </w:tr>
      <w:tr>
        <w:tc>
          <w:tcPr>
            <w:tcW w:type="dxa" w:w="2608"/>
          </w:tcPr>
          <w:p>
            <w:r>
              <w:rPr>
                <w:sz w:val="18"/>
              </w:rPr>
              <w:t>spanien urlaub mit auto</w:t>
            </w:r>
          </w:p>
        </w:tc>
        <w:tc>
          <w:tcPr>
            <w:tcW w:type="dxa" w:w="907"/>
          </w:tcPr>
          <w:p>
            <w:r>
              <w:rPr>
                <w:sz w:val="18"/>
              </w:rPr>
              <w:t>90</w:t>
            </w:r>
          </w:p>
        </w:tc>
        <w:tc>
          <w:tcPr>
            <w:tcW w:type="dxa" w:w="850"/>
          </w:tcPr>
          <w:p>
            <w:r>
              <w:rPr>
                <w:sz w:val="18"/>
              </w:rPr>
              <w:t>0.73</w:t>
            </w:r>
          </w:p>
        </w:tc>
        <w:tc>
          <w:tcPr>
            <w:tcW w:type="dxa" w:w="1474"/>
          </w:tcPr>
          <w:p>
            <w:r>
              <w:rPr>
                <w:sz w:val="18"/>
              </w:rPr>
              <w:t>текст</w:t>
            </w:r>
          </w:p>
        </w:tc>
        <w:tc>
          <w:tcPr>
            <w:tcW w:type="dxa" w:w="850"/>
          </w:tcPr>
          <w:p>
            <w:r>
              <w:rPr>
                <w:sz w:val="18"/>
              </w:rPr>
              <w:t>1</w:t>
            </w:r>
          </w:p>
        </w:tc>
        <w:tc>
          <w:tcPr>
            <w:tcW w:type="dxa" w:w="3402"/>
          </w:tcPr>
          <w:p>
            <w:r>
              <w:rPr>
                <w:sz w:val="18"/>
              </w:rPr>
              <w:t>блок «Anreise nach Spanien»: абзац про дорогу авто («Urlaub in Spanien mit dem Auto»)</w:t>
            </w:r>
          </w:p>
        </w:tc>
      </w:tr>
      <w:tr>
        <w:tc>
          <w:tcPr>
            <w:tcW w:type="dxa" w:w="2608"/>
          </w:tcPr>
          <w:p>
            <w:r>
              <w:rPr>
                <w:sz w:val="18"/>
              </w:rPr>
              <w:t>spanien festland urlaub strand</w:t>
            </w:r>
          </w:p>
        </w:tc>
        <w:tc>
          <w:tcPr>
            <w:tcW w:type="dxa" w:w="907"/>
          </w:tcPr>
          <w:p>
            <w:r>
              <w:rPr>
                <w:sz w:val="18"/>
              </w:rPr>
              <w:t>90</w:t>
            </w:r>
          </w:p>
        </w:tc>
        <w:tc>
          <w:tcPr>
            <w:tcW w:type="dxa" w:w="850"/>
          </w:tcPr>
          <w:p>
            <w:r>
              <w:rPr>
                <w:sz w:val="18"/>
              </w:rPr>
              <w:t>0.68</w:t>
            </w:r>
          </w:p>
        </w:tc>
        <w:tc>
          <w:tcPr>
            <w:tcW w:type="dxa" w:w="1474"/>
          </w:tcPr>
          <w:p>
            <w:r>
              <w:rPr>
                <w:sz w:val="18"/>
              </w:rPr>
              <w:t>текст</w:t>
            </w:r>
          </w:p>
        </w:tc>
        <w:tc>
          <w:tcPr>
            <w:tcW w:type="dxa" w:w="850"/>
          </w:tcPr>
          <w:p>
            <w:r>
              <w:rPr>
                <w:sz w:val="18"/>
              </w:rPr>
              <w:t>0–1</w:t>
            </w:r>
          </w:p>
        </w:tc>
        <w:tc>
          <w:tcPr>
            <w:tcW w:type="dxa" w:w="3402"/>
          </w:tcPr>
          <w:p>
            <w:r>
              <w:rPr>
                <w:sz w:val="18"/>
              </w:rPr>
              <w:t>H3 «Strandurlaub auf dem spanischen Festland»: закривається заголовком H3</w:t>
            </w:r>
          </w:p>
        </w:tc>
      </w:tr>
      <w:tr>
        <w:tc>
          <w:tcPr>
            <w:tcW w:type="dxa" w:w="2608"/>
          </w:tcPr>
          <w:p>
            <w:r>
              <w:rPr>
                <w:sz w:val="18"/>
              </w:rPr>
              <w:t>spanien urlaub am meer flug und hotel</w:t>
            </w:r>
          </w:p>
        </w:tc>
        <w:tc>
          <w:tcPr>
            <w:tcW w:type="dxa" w:w="907"/>
          </w:tcPr>
          <w:p>
            <w:r>
              <w:rPr>
                <w:sz w:val="18"/>
              </w:rPr>
              <w:t>90</w:t>
            </w:r>
          </w:p>
        </w:tc>
        <w:tc>
          <w:tcPr>
            <w:tcW w:type="dxa" w:w="850"/>
          </w:tcPr>
          <w:p>
            <w:r>
              <w:rPr>
                <w:sz w:val="18"/>
              </w:rPr>
              <w:t>0.64</w:t>
            </w:r>
          </w:p>
        </w:tc>
        <w:tc>
          <w:tcPr>
            <w:tcW w:type="dxa" w:w="1474"/>
          </w:tcPr>
          <w:p>
            <w:r>
              <w:rPr>
                <w:sz w:val="18"/>
              </w:rPr>
              <w:t>текст</w:t>
            </w:r>
          </w:p>
        </w:tc>
        <w:tc>
          <w:tcPr>
            <w:tcW w:type="dxa" w:w="850"/>
          </w:tcPr>
          <w:p>
            <w:r>
              <w:rPr>
                <w:sz w:val="18"/>
              </w:rPr>
              <w:t>0–1</w:t>
            </w:r>
          </w:p>
        </w:tc>
        <w:tc>
          <w:tcPr>
            <w:tcW w:type="dxa" w:w="3402"/>
          </w:tcPr>
          <w:p>
            <w:r>
              <w:rPr>
                <w:sz w:val="18"/>
              </w:rPr>
              <w:t>закривається входженнями «am Meer mit Flug» і «Hotel und Flug»</w:t>
            </w:r>
          </w:p>
        </w:tc>
      </w:tr>
      <w:tr>
        <w:tc>
          <w:tcPr>
            <w:tcW w:type="dxa" w:w="2608"/>
          </w:tcPr>
          <w:p>
            <w:r>
              <w:rPr>
                <w:sz w:val="18"/>
              </w:rPr>
              <w:t>strandurlaub spanien festland</w:t>
            </w:r>
          </w:p>
        </w:tc>
        <w:tc>
          <w:tcPr>
            <w:tcW w:type="dxa" w:w="907"/>
          </w:tcPr>
          <w:p>
            <w:r>
              <w:rPr>
                <w:sz w:val="18"/>
              </w:rPr>
              <w:t>70</w:t>
            </w:r>
          </w:p>
        </w:tc>
        <w:tc>
          <w:tcPr>
            <w:tcW w:type="dxa" w:w="850"/>
          </w:tcPr>
          <w:p>
            <w:r>
              <w:rPr>
                <w:sz w:val="18"/>
              </w:rPr>
              <w:t>0.65</w:t>
            </w:r>
          </w:p>
        </w:tc>
        <w:tc>
          <w:tcPr>
            <w:tcW w:type="dxa" w:w="1474"/>
          </w:tcPr>
          <w:p>
            <w:r>
              <w:rPr>
                <w:sz w:val="18"/>
              </w:rPr>
              <w:t>H3</w:t>
            </w:r>
          </w:p>
        </w:tc>
        <w:tc>
          <w:tcPr>
            <w:tcW w:type="dxa" w:w="850"/>
          </w:tcPr>
          <w:p>
            <w:r>
              <w:rPr>
                <w:sz w:val="18"/>
              </w:rPr>
              <w:t>1</w:t>
            </w:r>
          </w:p>
        </w:tc>
        <w:tc>
          <w:tcPr>
            <w:tcW w:type="dxa" w:w="3402"/>
          </w:tcPr>
          <w:p>
            <w:r>
              <w:rPr>
                <w:sz w:val="18"/>
              </w:rPr>
              <w:t>H3 «Strandurlaub auf dem spanischen Festland» (усі слова ключа в заголовку)</w:t>
            </w:r>
          </w:p>
        </w:tc>
      </w:tr>
      <w:tr>
        <w:tc>
          <w:tcPr>
            <w:tcW w:type="dxa" w:w="2608"/>
          </w:tcPr>
          <w:p>
            <w:r>
              <w:rPr>
                <w:sz w:val="18"/>
              </w:rPr>
              <w:t>ferien spanien 2026 sommer</w:t>
            </w:r>
          </w:p>
        </w:tc>
        <w:tc>
          <w:tcPr>
            <w:tcW w:type="dxa" w:w="907"/>
          </w:tcPr>
          <w:p>
            <w:r>
              <w:rPr>
                <w:sz w:val="18"/>
              </w:rPr>
              <w:t>70</w:t>
            </w:r>
          </w:p>
        </w:tc>
        <w:tc>
          <w:tcPr>
            <w:tcW w:type="dxa" w:w="850"/>
          </w:tcPr>
          <w:p>
            <w:r>
              <w:rPr>
                <w:sz w:val="18"/>
              </w:rPr>
              <w:t>0.61</w:t>
            </w:r>
          </w:p>
        </w:tc>
        <w:tc>
          <w:tcPr>
            <w:tcW w:type="dxa" w:w="1474"/>
          </w:tcPr>
          <w:p>
            <w:r>
              <w:rPr>
                <w:sz w:val="18"/>
              </w:rPr>
              <w:t>FAQ</w:t>
            </w:r>
          </w:p>
        </w:tc>
        <w:tc>
          <w:tcPr>
            <w:tcW w:type="dxa" w:w="850"/>
          </w:tcPr>
          <w:p>
            <w:r>
              <w:rPr>
                <w:sz w:val="18"/>
              </w:rPr>
              <w:t>0–1</w:t>
            </w:r>
          </w:p>
        </w:tc>
        <w:tc>
          <w:tcPr>
            <w:tcW w:type="dxa" w:w="3402"/>
          </w:tcPr>
          <w:p>
            <w:r>
              <w:rPr>
                <w:sz w:val="18"/>
              </w:rPr>
              <w:t>питання 6 FAQ, відповідь («Sommerferien 2026»)</w:t>
            </w:r>
          </w:p>
        </w:tc>
      </w:tr>
      <w:tr>
        <w:tc>
          <w:tcPr>
            <w:tcW w:type="dxa" w:w="2608"/>
          </w:tcPr>
          <w:p>
            <w:r>
              <w:rPr>
                <w:sz w:val="18"/>
              </w:rPr>
              <w:t>kann man mit aufenthaltstitel nach spanien reisen</w:t>
            </w:r>
          </w:p>
        </w:tc>
        <w:tc>
          <w:tcPr>
            <w:tcW w:type="dxa" w:w="907"/>
          </w:tcPr>
          <w:p>
            <w:r>
              <w:rPr>
                <w:sz w:val="18"/>
              </w:rPr>
              <w:t>70</w:t>
            </w:r>
          </w:p>
        </w:tc>
        <w:tc>
          <w:tcPr>
            <w:tcW w:type="dxa" w:w="850"/>
          </w:tcPr>
          <w:p>
            <w:r>
              <w:rPr>
                <w:sz w:val="18"/>
              </w:rPr>
              <w:t>0.60</w:t>
            </w:r>
          </w:p>
        </w:tc>
        <w:tc>
          <w:tcPr>
            <w:tcW w:type="dxa" w:w="1474"/>
          </w:tcPr>
          <w:p>
            <w:r>
              <w:rPr>
                <w:sz w:val="18"/>
              </w:rPr>
              <w:t>FAQ</w:t>
            </w:r>
          </w:p>
        </w:tc>
        <w:tc>
          <w:tcPr>
            <w:tcW w:type="dxa" w:w="850"/>
          </w:tcPr>
          <w:p>
            <w:r>
              <w:rPr>
                <w:sz w:val="18"/>
              </w:rPr>
              <w:t>1</w:t>
            </w:r>
          </w:p>
        </w:tc>
        <w:tc>
          <w:tcPr>
            <w:tcW w:type="dxa" w:w="3402"/>
          </w:tcPr>
          <w:p>
            <w:r>
              <w:rPr>
                <w:sz w:val="18"/>
              </w:rPr>
              <w:t>питання 4 FAQ «Welche Dokumente brauche ich für Spanien – reicht ein Aufenthaltstitel?»</w:t>
            </w:r>
          </w:p>
        </w:tc>
      </w:tr>
      <w:tr>
        <w:tc>
          <w:tcPr>
            <w:tcW w:type="dxa" w:w="2608"/>
          </w:tcPr>
          <w:p>
            <w:r>
              <w:rPr>
                <w:sz w:val="18"/>
              </w:rPr>
              <w:t>spanien reise günstig</w:t>
            </w:r>
          </w:p>
        </w:tc>
        <w:tc>
          <w:tcPr>
            <w:tcW w:type="dxa" w:w="907"/>
          </w:tcPr>
          <w:p>
            <w:r>
              <w:rPr>
                <w:sz w:val="18"/>
              </w:rPr>
              <w:t>50</w:t>
            </w:r>
          </w:p>
        </w:tc>
        <w:tc>
          <w:tcPr>
            <w:tcW w:type="dxa" w:w="850"/>
          </w:tcPr>
          <w:p>
            <w:r>
              <w:rPr>
                <w:sz w:val="18"/>
              </w:rPr>
              <w:t>0.70</w:t>
            </w:r>
          </w:p>
        </w:tc>
        <w:tc>
          <w:tcPr>
            <w:tcW w:type="dxa" w:w="1474"/>
          </w:tcPr>
          <w:p>
            <w:r>
              <w:rPr>
                <w:sz w:val="18"/>
              </w:rPr>
              <w:t>текст</w:t>
            </w:r>
          </w:p>
        </w:tc>
        <w:tc>
          <w:tcPr>
            <w:tcW w:type="dxa" w:w="850"/>
          </w:tcPr>
          <w:p>
            <w:r>
              <w:rPr>
                <w:sz w:val="18"/>
              </w:rPr>
              <w:t>1</w:t>
            </w:r>
          </w:p>
        </w:tc>
        <w:tc>
          <w:tcPr>
            <w:tcW w:type="dxa" w:w="3402"/>
          </w:tcPr>
          <w:p>
            <w:r>
              <w:rPr>
                <w:sz w:val="18"/>
              </w:rPr>
              <w:t>блок «Günstiger Urlaub in Spanien» («Spanien Reise günstig»)</w:t>
            </w:r>
          </w:p>
        </w:tc>
      </w:tr>
      <w:tr>
        <w:tc>
          <w:tcPr>
            <w:tcW w:type="dxa" w:w="2608"/>
          </w:tcPr>
          <w:p>
            <w:r>
              <w:rPr>
                <w:sz w:val="18"/>
              </w:rPr>
              <w:t>reise buchen spanien</w:t>
            </w:r>
          </w:p>
        </w:tc>
        <w:tc>
          <w:tcPr>
            <w:tcW w:type="dxa" w:w="907"/>
          </w:tcPr>
          <w:p>
            <w:r>
              <w:rPr>
                <w:sz w:val="18"/>
              </w:rPr>
              <w:t>50</w:t>
            </w:r>
          </w:p>
        </w:tc>
        <w:tc>
          <w:tcPr>
            <w:tcW w:type="dxa" w:w="850"/>
          </w:tcPr>
          <w:p>
            <w:r>
              <w:rPr>
                <w:sz w:val="18"/>
              </w:rPr>
              <w:t>0.67</w:t>
            </w:r>
          </w:p>
        </w:tc>
        <w:tc>
          <w:tcPr>
            <w:tcW w:type="dxa" w:w="1474"/>
          </w:tcPr>
          <w:p>
            <w:r>
              <w:rPr>
                <w:sz w:val="18"/>
              </w:rPr>
              <w:t>текст</w:t>
            </w:r>
          </w:p>
        </w:tc>
        <w:tc>
          <w:tcPr>
            <w:tcW w:type="dxa" w:w="850"/>
          </w:tcPr>
          <w:p>
            <w:r>
              <w:rPr>
                <w:sz w:val="18"/>
              </w:rPr>
              <w:t>1</w:t>
            </w:r>
          </w:p>
        </w:tc>
        <w:tc>
          <w:tcPr>
            <w:tcW w:type="dxa" w:w="3402"/>
          </w:tcPr>
          <w:p>
            <w:r>
              <w:rPr>
                <w:sz w:val="18"/>
              </w:rPr>
              <w:t>перший H2 під лістингом («Reise nach Spanien buchen»)</w:t>
            </w:r>
          </w:p>
        </w:tc>
      </w:tr>
      <w:tr>
        <w:tc>
          <w:tcPr>
            <w:tcW w:type="dxa" w:w="2608"/>
          </w:tcPr>
          <w:p>
            <w:r>
              <w:rPr>
                <w:sz w:val="18"/>
              </w:rPr>
              <w:t>kurzurlaub spanien mit flug</w:t>
            </w:r>
          </w:p>
        </w:tc>
        <w:tc>
          <w:tcPr>
            <w:tcW w:type="dxa" w:w="907"/>
          </w:tcPr>
          <w:p>
            <w:r>
              <w:rPr>
                <w:sz w:val="18"/>
              </w:rPr>
              <w:t>50</w:t>
            </w:r>
          </w:p>
        </w:tc>
        <w:tc>
          <w:tcPr>
            <w:tcW w:type="dxa" w:w="850"/>
          </w:tcPr>
          <w:p>
            <w:r>
              <w:rPr>
                <w:sz w:val="18"/>
              </w:rPr>
              <w:t>0.66</w:t>
            </w:r>
          </w:p>
        </w:tc>
        <w:tc>
          <w:tcPr>
            <w:tcW w:type="dxa" w:w="1474"/>
          </w:tcPr>
          <w:p>
            <w:r>
              <w:rPr>
                <w:sz w:val="18"/>
              </w:rPr>
              <w:t>текст</w:t>
            </w:r>
          </w:p>
        </w:tc>
        <w:tc>
          <w:tcPr>
            <w:tcW w:type="dxa" w:w="850"/>
          </w:tcPr>
          <w:p>
            <w:r>
              <w:rPr>
                <w:sz w:val="18"/>
              </w:rPr>
              <w:t>1</w:t>
            </w:r>
          </w:p>
        </w:tc>
        <w:tc>
          <w:tcPr>
            <w:tcW w:type="dxa" w:w="3402"/>
          </w:tcPr>
          <w:p>
            <w:r>
              <w:rPr>
                <w:sz w:val="18"/>
              </w:rPr>
              <w:t>H3 «Kurzurlaub und Kurztrip» («Kurzurlaub mit Flug»)</w:t>
            </w:r>
          </w:p>
        </w:tc>
      </w:tr>
      <w:tr>
        <w:tc>
          <w:tcPr>
            <w:tcW w:type="dxa" w:w="2608"/>
          </w:tcPr>
          <w:p>
            <w:r>
              <w:rPr>
                <w:sz w:val="18"/>
              </w:rPr>
              <w:t>urlaub spanien günstig buchen</w:t>
            </w:r>
          </w:p>
        </w:tc>
        <w:tc>
          <w:tcPr>
            <w:tcW w:type="dxa" w:w="907"/>
          </w:tcPr>
          <w:p>
            <w:r>
              <w:rPr>
                <w:sz w:val="18"/>
              </w:rPr>
              <w:t>50</w:t>
            </w:r>
          </w:p>
        </w:tc>
        <w:tc>
          <w:tcPr>
            <w:tcW w:type="dxa" w:w="850"/>
          </w:tcPr>
          <w:p>
            <w:r>
              <w:rPr>
                <w:sz w:val="18"/>
              </w:rPr>
              <w:t>0.63</w:t>
            </w:r>
          </w:p>
        </w:tc>
        <w:tc>
          <w:tcPr>
            <w:tcW w:type="dxa" w:w="1474"/>
          </w:tcPr>
          <w:p>
            <w:r>
              <w:rPr>
                <w:sz w:val="18"/>
              </w:rPr>
              <w:t>H2</w:t>
            </w:r>
          </w:p>
        </w:tc>
        <w:tc>
          <w:tcPr>
            <w:tcW w:type="dxa" w:w="850"/>
          </w:tcPr>
          <w:p>
            <w:r>
              <w:rPr>
                <w:sz w:val="18"/>
              </w:rPr>
              <w:t>1</w:t>
            </w:r>
          </w:p>
        </w:tc>
        <w:tc>
          <w:tcPr>
            <w:tcW w:type="dxa" w:w="3402"/>
          </w:tcPr>
          <w:p>
            <w:r>
              <w:rPr>
                <w:sz w:val="18"/>
              </w:rPr>
              <w:t>H2 «Günstiger Urlaub in Spanien: So sparen Sie bei der Buchung»; у тексті «Urlaub in Spanien günstig buchen»</w:t>
            </w:r>
          </w:p>
        </w:tc>
      </w:tr>
      <w:tr>
        <w:tc>
          <w:tcPr>
            <w:tcW w:type="dxa" w:w="2608"/>
          </w:tcPr>
          <w:p>
            <w:r>
              <w:rPr>
                <w:sz w:val="18"/>
              </w:rPr>
              <w:t>ferien spanien 2027</w:t>
            </w:r>
          </w:p>
        </w:tc>
        <w:tc>
          <w:tcPr>
            <w:tcW w:type="dxa" w:w="907"/>
          </w:tcPr>
          <w:p>
            <w:r>
              <w:rPr>
                <w:sz w:val="18"/>
              </w:rPr>
              <w:t>50</w:t>
            </w:r>
          </w:p>
        </w:tc>
        <w:tc>
          <w:tcPr>
            <w:tcW w:type="dxa" w:w="850"/>
          </w:tcPr>
          <w:p>
            <w:r>
              <w:rPr>
                <w:sz w:val="18"/>
              </w:rPr>
              <w:t>0.59</w:t>
            </w:r>
          </w:p>
        </w:tc>
        <w:tc>
          <w:tcPr>
            <w:tcW w:type="dxa" w:w="1474"/>
          </w:tcPr>
          <w:p>
            <w:r>
              <w:rPr>
                <w:sz w:val="18"/>
              </w:rPr>
              <w:t>FAQ</w:t>
            </w:r>
          </w:p>
        </w:tc>
        <w:tc>
          <w:tcPr>
            <w:tcW w:type="dxa" w:w="850"/>
          </w:tcPr>
          <w:p>
            <w:r>
              <w:rPr>
                <w:sz w:val="18"/>
              </w:rPr>
              <w:t>1</w:t>
            </w:r>
          </w:p>
        </w:tc>
        <w:tc>
          <w:tcPr>
            <w:tcW w:type="dxa" w:w="3402"/>
          </w:tcPr>
          <w:p>
            <w:r>
              <w:rPr>
                <w:sz w:val="18"/>
              </w:rPr>
              <w:t>питання 6 FAQ</w:t>
            </w:r>
          </w:p>
        </w:tc>
      </w:tr>
      <w:tr>
        <w:tc>
          <w:tcPr>
            <w:tcW w:type="dxa" w:w="2608"/>
          </w:tcPr>
          <w:p>
            <w:r>
              <w:rPr>
                <w:sz w:val="18"/>
              </w:rPr>
              <w:t>spanien hotel und flug am meer</w:t>
            </w:r>
          </w:p>
        </w:tc>
        <w:tc>
          <w:tcPr>
            <w:tcW w:type="dxa" w:w="907"/>
          </w:tcPr>
          <w:p>
            <w:r>
              <w:rPr>
                <w:sz w:val="18"/>
              </w:rPr>
              <w:t>50</w:t>
            </w:r>
          </w:p>
        </w:tc>
        <w:tc>
          <w:tcPr>
            <w:tcW w:type="dxa" w:w="850"/>
          </w:tcPr>
          <w:p>
            <w:r>
              <w:rPr>
                <w:sz w:val="18"/>
              </w:rPr>
              <w:t>0.55</w:t>
            </w:r>
          </w:p>
        </w:tc>
        <w:tc>
          <w:tcPr>
            <w:tcW w:type="dxa" w:w="1474"/>
          </w:tcPr>
          <w:p>
            <w:r>
              <w:rPr>
                <w:sz w:val="18"/>
              </w:rPr>
              <w:t>текст</w:t>
            </w:r>
          </w:p>
        </w:tc>
        <w:tc>
          <w:tcPr>
            <w:tcW w:type="dxa" w:w="850"/>
          </w:tcPr>
          <w:p>
            <w:r>
              <w:rPr>
                <w:sz w:val="18"/>
              </w:rPr>
              <w:t>0–1</w:t>
            </w:r>
          </w:p>
        </w:tc>
        <w:tc>
          <w:tcPr>
            <w:tcW w:type="dxa" w:w="3402"/>
          </w:tcPr>
          <w:p>
            <w:r>
              <w:rPr>
                <w:sz w:val="18"/>
              </w:rPr>
              <w:t>вступ блоку про море («Hotel und Flug am Meer»)</w:t>
            </w:r>
          </w:p>
        </w:tc>
      </w:tr>
      <w:tr>
        <w:tc>
          <w:tcPr>
            <w:tcW w:type="dxa" w:w="2608"/>
          </w:tcPr>
          <w:p>
            <w:r>
              <w:rPr>
                <w:sz w:val="18"/>
              </w:rPr>
              <w:t>reisen mit dem bus nach spanien</w:t>
            </w:r>
          </w:p>
        </w:tc>
        <w:tc>
          <w:tcPr>
            <w:tcW w:type="dxa" w:w="907"/>
          </w:tcPr>
          <w:p>
            <w:r>
              <w:rPr>
                <w:sz w:val="18"/>
              </w:rPr>
              <w:t>50</w:t>
            </w:r>
          </w:p>
        </w:tc>
        <w:tc>
          <w:tcPr>
            <w:tcW w:type="dxa" w:w="850"/>
          </w:tcPr>
          <w:p>
            <w:r>
              <w:rPr>
                <w:sz w:val="18"/>
              </w:rPr>
              <w:t>0.52</w:t>
            </w:r>
          </w:p>
        </w:tc>
        <w:tc>
          <w:tcPr>
            <w:tcW w:type="dxa" w:w="1474"/>
          </w:tcPr>
          <w:p>
            <w:r>
              <w:rPr>
                <w:sz w:val="18"/>
              </w:rPr>
              <w:t>текст</w:t>
            </w:r>
          </w:p>
        </w:tc>
        <w:tc>
          <w:tcPr>
            <w:tcW w:type="dxa" w:w="850"/>
          </w:tcPr>
          <w:p>
            <w:r>
              <w:rPr>
                <w:sz w:val="18"/>
              </w:rPr>
              <w:t>0–1</w:t>
            </w:r>
          </w:p>
        </w:tc>
        <w:tc>
          <w:tcPr>
            <w:tcW w:type="dxa" w:w="3402"/>
          </w:tcPr>
          <w:p>
            <w:r>
              <w:rPr>
                <w:sz w:val="18"/>
              </w:rPr>
              <w:t>блок «Anreise nach Spanien»: закривається попереднім входженням</w:t>
            </w:r>
          </w:p>
        </w:tc>
      </w:tr>
      <w:tr>
        <w:tc>
          <w:tcPr>
            <w:tcW w:type="dxa" w:w="2608"/>
          </w:tcPr>
          <w:p>
            <w:r>
              <w:rPr>
                <w:sz w:val="18"/>
              </w:rPr>
              <w:t>party spanien festland</w:t>
            </w:r>
          </w:p>
        </w:tc>
        <w:tc>
          <w:tcPr>
            <w:tcW w:type="dxa" w:w="907"/>
          </w:tcPr>
          <w:p>
            <w:r>
              <w:rPr>
                <w:sz w:val="18"/>
              </w:rPr>
              <w:t>50</w:t>
            </w:r>
          </w:p>
        </w:tc>
        <w:tc>
          <w:tcPr>
            <w:tcW w:type="dxa" w:w="850"/>
          </w:tcPr>
          <w:p>
            <w:r>
              <w:rPr>
                <w:sz w:val="18"/>
              </w:rPr>
              <w:t>0.50</w:t>
            </w:r>
          </w:p>
        </w:tc>
        <w:tc>
          <w:tcPr>
            <w:tcW w:type="dxa" w:w="1474"/>
          </w:tcPr>
          <w:p>
            <w:r>
              <w:rPr>
                <w:sz w:val="18"/>
              </w:rPr>
              <w:t>текст</w:t>
            </w:r>
          </w:p>
        </w:tc>
        <w:tc>
          <w:tcPr>
            <w:tcW w:type="dxa" w:w="850"/>
          </w:tcPr>
          <w:p>
            <w:r>
              <w:rPr>
                <w:sz w:val="18"/>
              </w:rPr>
              <w:t>1</w:t>
            </w:r>
          </w:p>
        </w:tc>
        <w:tc>
          <w:tcPr>
            <w:tcW w:type="dxa" w:w="3402"/>
          </w:tcPr>
          <w:p>
            <w:r>
              <w:rPr>
                <w:sz w:val="18"/>
              </w:rPr>
              <w:t>H3 «Strandurlaub auf dem spanischen Festland»: одне речення про курорти з нічним життям (Lloret de Mar, Salou, Benidorm)</w:t>
            </w:r>
          </w:p>
        </w:tc>
      </w:tr>
      <w:tr>
        <w:tc>
          <w:tcPr>
            <w:tcW w:type="dxa" w:w="2608"/>
          </w:tcPr>
          <w:p>
            <w:r>
              <w:rPr>
                <w:sz w:val="18"/>
              </w:rPr>
              <w:t>reise nach spanien mit bus</w:t>
            </w:r>
          </w:p>
        </w:tc>
        <w:tc>
          <w:tcPr>
            <w:tcW w:type="dxa" w:w="907"/>
          </w:tcPr>
          <w:p>
            <w:r>
              <w:rPr>
                <w:sz w:val="18"/>
              </w:rPr>
              <w:t>50</w:t>
            </w:r>
          </w:p>
        </w:tc>
        <w:tc>
          <w:tcPr>
            <w:tcW w:type="dxa" w:w="850"/>
          </w:tcPr>
          <w:p>
            <w:r>
              <w:rPr>
                <w:sz w:val="18"/>
              </w:rPr>
              <w:t>0.48</w:t>
            </w:r>
          </w:p>
        </w:tc>
        <w:tc>
          <w:tcPr>
            <w:tcW w:type="dxa" w:w="1474"/>
          </w:tcPr>
          <w:p>
            <w:r>
              <w:rPr>
                <w:sz w:val="18"/>
              </w:rPr>
              <w:t>текст</w:t>
            </w:r>
          </w:p>
        </w:tc>
        <w:tc>
          <w:tcPr>
            <w:tcW w:type="dxa" w:w="850"/>
          </w:tcPr>
          <w:p>
            <w:r>
              <w:rPr>
                <w:sz w:val="18"/>
              </w:rPr>
              <w:t>1</w:t>
            </w:r>
          </w:p>
        </w:tc>
        <w:tc>
          <w:tcPr>
            <w:tcW w:type="dxa" w:w="3402"/>
          </w:tcPr>
          <w:p>
            <w:r>
              <w:rPr>
                <w:sz w:val="18"/>
              </w:rPr>
              <w:t>блок «Anreise nach Spanien»: одне речення про автобус</w:t>
            </w:r>
          </w:p>
        </w:tc>
      </w:tr>
    </w:tbl>
    <w:p/>
    <w:p>
      <w:r>
        <w:rPr>
          <w:b/>
        </w:rPr>
        <w:t>Точна форма «Spanien Urlaub»: не більше 8 входжень на всій сторінці (заголовки + текст + FAQ; title і description не рахуються). У конкурентів у тексті вона трапляється 0–13 разів, медіана 1. Розподіл:</w:t>
      </w:r>
    </w:p>
    <w:tbl>
      <w:tblPr>
        <w:tblStyle w:val="TableGrid"/>
        <w:tblW w:type="auto" w:w="0"/>
        <w:tblLook w:firstColumn="1" w:firstRow="1" w:lastColumn="0" w:lastRow="0" w:noHBand="0" w:noVBand="1" w:val="04A0"/>
      </w:tblPr>
      <w:tblGrid>
        <w:gridCol w:w="3400"/>
        <w:gridCol w:w="3400"/>
        <w:gridCol w:w="3400"/>
      </w:tblGrid>
      <w:tr>
        <w:tc>
          <w:tcPr>
            <w:tcW w:type="dxa" w:w="1417"/>
            <w:shd w:val="clear" w:color="auto" w:fill="1F3864"/>
          </w:tcPr>
          <w:p>
            <w:r>
              <w:rPr>
                <w:b/>
                <w:color w:val="FFFFFF"/>
                <w:sz w:val="18"/>
              </w:rPr>
              <w:t>де</w:t>
            </w:r>
          </w:p>
        </w:tc>
        <w:tc>
          <w:tcPr>
            <w:tcW w:type="dxa" w:w="1020"/>
            <w:shd w:val="clear" w:color="auto" w:fill="1F3864"/>
          </w:tcPr>
          <w:p>
            <w:r>
              <w:rPr>
                <w:b/>
                <w:color w:val="FFFFFF"/>
                <w:sz w:val="18"/>
              </w:rPr>
              <w:t>кількість</w:t>
            </w:r>
          </w:p>
        </w:tc>
        <w:tc>
          <w:tcPr>
            <w:tcW w:type="dxa" w:w="7654"/>
            <w:shd w:val="clear" w:color="auto" w:fill="1F3864"/>
          </w:tcPr>
          <w:p>
            <w:r>
              <w:rPr>
                <w:b/>
                <w:color w:val="FFFFFF"/>
                <w:sz w:val="18"/>
              </w:rPr>
              <w:t>місця</w:t>
            </w:r>
          </w:p>
        </w:tc>
      </w:tr>
      <w:tr>
        <w:tc>
          <w:tcPr>
            <w:tcW w:type="dxa" w:w="1417"/>
          </w:tcPr>
          <w:p>
            <w:r>
              <w:rPr>
                <w:sz w:val="18"/>
              </w:rPr>
              <w:t>заголовки</w:t>
            </w:r>
          </w:p>
        </w:tc>
        <w:tc>
          <w:tcPr>
            <w:tcW w:type="dxa" w:w="1020"/>
          </w:tcPr>
          <w:p>
            <w:r>
              <w:rPr>
                <w:sz w:val="18"/>
              </w:rPr>
              <w:t>2</w:t>
            </w:r>
          </w:p>
        </w:tc>
        <w:tc>
          <w:tcPr>
            <w:tcW w:type="dxa" w:w="7654"/>
          </w:tcPr>
          <w:p>
            <w:r>
              <w:rPr>
                <w:sz w:val="18"/>
              </w:rPr>
              <w:t>«Spanien Urlaub günstig buchen»; «Spanien Urlaub am Meer: Strände am Festland und auf den Inseln»</w:t>
            </w:r>
          </w:p>
        </w:tc>
      </w:tr>
      <w:tr>
        <w:tc>
          <w:tcPr>
            <w:tcW w:type="dxa" w:w="1417"/>
          </w:tcPr>
          <w:p>
            <w:r>
              <w:rPr>
                <w:sz w:val="18"/>
              </w:rPr>
              <w:t>FAQ</w:t>
            </w:r>
          </w:p>
        </w:tc>
        <w:tc>
          <w:tcPr>
            <w:tcW w:type="dxa" w:w="1020"/>
          </w:tcPr>
          <w:p>
            <w:r>
              <w:rPr>
                <w:sz w:val="18"/>
              </w:rPr>
              <w:t>1</w:t>
            </w:r>
          </w:p>
        </w:tc>
        <w:tc>
          <w:tcPr>
            <w:tcW w:type="dxa" w:w="7654"/>
          </w:tcPr>
          <w:p>
            <w:r>
              <w:rPr>
                <w:sz w:val="18"/>
              </w:rPr>
              <w:t>«Wo ist ein Spanien Urlaub am günstigsten?» (у відповідях — 0)</w:t>
            </w:r>
          </w:p>
        </w:tc>
      </w:tr>
      <w:tr>
        <w:tc>
          <w:tcPr>
            <w:tcW w:type="dxa" w:w="1417"/>
          </w:tcPr>
          <w:p>
            <w:r>
              <w:rPr>
                <w:sz w:val="18"/>
              </w:rPr>
              <w:t>текст</w:t>
            </w:r>
          </w:p>
        </w:tc>
        <w:tc>
          <w:tcPr>
            <w:tcW w:type="dxa" w:w="1020"/>
          </w:tcPr>
          <w:p>
            <w:r>
              <w:rPr>
                <w:sz w:val="18"/>
              </w:rPr>
              <w:t>4</w:t>
            </w:r>
          </w:p>
        </w:tc>
        <w:tc>
          <w:tcPr>
            <w:tcW w:type="dxa" w:w="7654"/>
          </w:tcPr>
          <w:p>
            <w:r>
              <w:rPr>
                <w:sz w:val="18"/>
              </w:rPr>
              <w:t>короткий вступ під H1 (перше речення); перший H2 під лістингом «Urlaub in Spanien: Meer, Inseln und Festland im Überblick»; вступ блоку «Spanien Urlaub am Meer» («Spanien Urlaub am Meer mit Flug»); блок «Anreise nach Spanien» («Spanien Urlaub mit Flug»)</w:t>
            </w:r>
          </w:p>
        </w:tc>
      </w:tr>
      <w:tr>
        <w:tc>
          <w:tcPr>
            <w:tcW w:type="dxa" w:w="1417"/>
          </w:tcPr>
          <w:p>
            <w:r>
              <w:rPr>
                <w:sz w:val="18"/>
              </w:rPr>
              <w:t>разом</w:t>
            </w:r>
          </w:p>
        </w:tc>
        <w:tc>
          <w:tcPr>
            <w:tcW w:type="dxa" w:w="1020"/>
          </w:tcPr>
          <w:p>
            <w:r>
              <w:rPr>
                <w:sz w:val="18"/>
              </w:rPr>
              <w:t>7</w:t>
            </w:r>
          </w:p>
        </w:tc>
        <w:tc>
          <w:tcPr>
            <w:tcW w:type="dxa" w:w="7654"/>
          </w:tcPr>
          <w:p>
            <w:r>
              <w:rPr>
                <w:sz w:val="18"/>
              </w:rPr>
              <w:t>ліміт 8</w:t>
            </w:r>
          </w:p>
        </w:tc>
      </w:tr>
    </w:tbl>
    <w:p/>
    <w:p>
      <w:r>
        <w:rPr>
          <w:b w:val="0"/>
        </w:rPr>
        <w:t>Усі ключі, що містять слова «spanien urlaub» (варіанти з «am Meer», «mit Flug», «mit Hund», «mit Auto», «Inseln»), поза переліченими місцями вписувати розбавлено — через «Urlaub in Spanien». 11 ключів сторінки мають непідтверджений SERP (повторний збір 15–18 жовтня 2026): їхні місця визначено за типом ключа.</w:t>
      </w:r>
    </w:p>
    <w:p>
      <w:pPr>
        <w:pStyle w:val="Heading1"/>
      </w:pPr>
      <w:r>
        <w:t>6. Семантичне ядро тексту</w:t>
      </w:r>
    </w:p>
    <w:p>
      <w:r>
        <w:rPr>
          <w:b w:val="0"/>
        </w:rPr>
        <w:t>Слова й словосполучення з текстів конкурентів. Колонка «у конкурентів» показує, на скількох із 12 сторінок термін трапляється. Кожен термін достатньо вжити 1–2 рази у вказаному місці; назви регіонів з H3 — 2–3 рази.</w:t>
      </w:r>
    </w:p>
    <w:p>
      <w:r>
        <w:rPr>
          <w:b w:val="0"/>
        </w:rPr>
        <w:t>Примітка: близькість рахує відкрита модель jinaai/jina-embeddings-v2-base-de, а не Google. Це орієнтир поруч із частотністю й аналізом ТОП, а не заміна їм. Терміни відібрано за частотою: кожен є щонайменше у 3 конкурентів; близькість наведено лише для сортування.</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154"/>
            <w:shd w:val="clear" w:color="auto" w:fill="1F3864"/>
          </w:tcPr>
          <w:p>
            <w:r>
              <w:rPr>
                <w:b/>
                <w:color w:val="FFFFFF"/>
                <w:sz w:val="18"/>
              </w:rPr>
              <w:t>термін</w:t>
            </w:r>
          </w:p>
        </w:tc>
        <w:tc>
          <w:tcPr>
            <w:tcW w:type="dxa" w:w="2494"/>
            <w:shd w:val="clear" w:color="auto" w:fill="1F3864"/>
          </w:tcPr>
          <w:p>
            <w:r>
              <w:rPr>
                <w:b/>
                <w:color w:val="FFFFFF"/>
                <w:sz w:val="18"/>
              </w:rPr>
              <w:t>переклад</w:t>
            </w:r>
          </w:p>
        </w:tc>
        <w:tc>
          <w:tcPr>
            <w:tcW w:type="dxa" w:w="1077"/>
            <w:shd w:val="clear" w:color="auto" w:fill="1F3864"/>
          </w:tcPr>
          <w:p>
            <w:r>
              <w:rPr>
                <w:b/>
                <w:color w:val="FFFFFF"/>
                <w:sz w:val="18"/>
              </w:rPr>
              <w:t>у конкурентів</w:t>
            </w:r>
          </w:p>
        </w:tc>
        <w:tc>
          <w:tcPr>
            <w:tcW w:type="dxa" w:w="964"/>
            <w:shd w:val="clear" w:color="auto" w:fill="1F3864"/>
          </w:tcPr>
          <w:p>
            <w:r>
              <w:rPr>
                <w:b/>
                <w:color w:val="FFFFFF"/>
                <w:sz w:val="18"/>
              </w:rPr>
              <w:t>близькість</w:t>
            </w:r>
          </w:p>
        </w:tc>
        <w:tc>
          <w:tcPr>
            <w:tcW w:type="dxa" w:w="3402"/>
            <w:shd w:val="clear" w:color="auto" w:fill="1F3864"/>
          </w:tcPr>
          <w:p>
            <w:r>
              <w:rPr>
                <w:b/>
                <w:color w:val="FFFFFF"/>
                <w:sz w:val="18"/>
              </w:rPr>
              <w:t>де використати</w:t>
            </w:r>
          </w:p>
        </w:tc>
      </w:tr>
      <w:tr>
        <w:tc>
          <w:tcPr>
            <w:tcW w:type="dxa" w:w="2154"/>
          </w:tcPr>
          <w:p>
            <w:r>
              <w:rPr>
                <w:sz w:val="18"/>
              </w:rPr>
              <w:t>Spanien</w:t>
            </w:r>
          </w:p>
        </w:tc>
        <w:tc>
          <w:tcPr>
            <w:tcW w:type="dxa" w:w="2494"/>
          </w:tcPr>
          <w:p>
            <w:r>
              <w:rPr>
                <w:sz w:val="18"/>
              </w:rPr>
              <w:t>Іспанія</w:t>
            </w:r>
          </w:p>
        </w:tc>
        <w:tc>
          <w:tcPr>
            <w:tcW w:type="dxa" w:w="1077"/>
          </w:tcPr>
          <w:p>
            <w:r>
              <w:rPr>
                <w:sz w:val="18"/>
              </w:rPr>
              <w:t>12 з 12</w:t>
            </w:r>
          </w:p>
        </w:tc>
        <w:tc>
          <w:tcPr>
            <w:tcW w:type="dxa" w:w="964"/>
          </w:tcPr>
          <w:p>
            <w:r>
              <w:rPr>
                <w:sz w:val="18"/>
              </w:rPr>
              <w:t>0.71</w:t>
            </w:r>
          </w:p>
        </w:tc>
        <w:tc>
          <w:tcPr>
            <w:tcW w:type="dxa" w:w="3402"/>
          </w:tcPr>
          <w:p>
            <w:r>
              <w:rPr>
                <w:sz w:val="18"/>
              </w:rPr>
              <w:t>H2 / текст</w:t>
            </w:r>
          </w:p>
        </w:tc>
      </w:tr>
      <w:tr>
        <w:tc>
          <w:tcPr>
            <w:tcW w:type="dxa" w:w="2154"/>
          </w:tcPr>
          <w:p>
            <w:r>
              <w:rPr>
                <w:sz w:val="18"/>
              </w:rPr>
              <w:t>Inseln</w:t>
            </w:r>
          </w:p>
        </w:tc>
        <w:tc>
          <w:tcPr>
            <w:tcW w:type="dxa" w:w="2494"/>
          </w:tcPr>
          <w:p>
            <w:r>
              <w:rPr>
                <w:sz w:val="18"/>
              </w:rPr>
              <w:t>острови</w:t>
            </w:r>
          </w:p>
        </w:tc>
        <w:tc>
          <w:tcPr>
            <w:tcW w:type="dxa" w:w="1077"/>
          </w:tcPr>
          <w:p>
            <w:r>
              <w:rPr>
                <w:sz w:val="18"/>
              </w:rPr>
              <w:t>12 з 12</w:t>
            </w:r>
          </w:p>
        </w:tc>
        <w:tc>
          <w:tcPr>
            <w:tcW w:type="dxa" w:w="964"/>
          </w:tcPr>
          <w:p>
            <w:r>
              <w:rPr>
                <w:sz w:val="18"/>
              </w:rPr>
              <w:t>0.34</w:t>
            </w:r>
          </w:p>
        </w:tc>
        <w:tc>
          <w:tcPr>
            <w:tcW w:type="dxa" w:w="3402"/>
          </w:tcPr>
          <w:p>
            <w:r>
              <w:rPr>
                <w:sz w:val="18"/>
              </w:rPr>
              <w:t>H2 / H3</w:t>
            </w:r>
          </w:p>
        </w:tc>
      </w:tr>
      <w:tr>
        <w:tc>
          <w:tcPr>
            <w:tcW w:type="dxa" w:w="2154"/>
          </w:tcPr>
          <w:p>
            <w:r>
              <w:rPr>
                <w:sz w:val="18"/>
              </w:rPr>
              <w:t>Urlaub in Spanien</w:t>
            </w:r>
          </w:p>
        </w:tc>
        <w:tc>
          <w:tcPr>
            <w:tcW w:type="dxa" w:w="2494"/>
          </w:tcPr>
          <w:p>
            <w:r>
              <w:rPr>
                <w:sz w:val="18"/>
              </w:rPr>
              <w:t>відпочинок в Іспанії</w:t>
            </w:r>
          </w:p>
        </w:tc>
        <w:tc>
          <w:tcPr>
            <w:tcW w:type="dxa" w:w="1077"/>
          </w:tcPr>
          <w:p>
            <w:r>
              <w:rPr>
                <w:sz w:val="18"/>
              </w:rPr>
              <w:t>11 з 12</w:t>
            </w:r>
          </w:p>
        </w:tc>
        <w:tc>
          <w:tcPr>
            <w:tcW w:type="dxa" w:w="964"/>
          </w:tcPr>
          <w:p>
            <w:r>
              <w:rPr>
                <w:sz w:val="18"/>
              </w:rPr>
              <w:t>0.93</w:t>
            </w:r>
          </w:p>
        </w:tc>
        <w:tc>
          <w:tcPr>
            <w:tcW w:type="dxa" w:w="3402"/>
          </w:tcPr>
          <w:p>
            <w:r>
              <w:rPr>
                <w:sz w:val="18"/>
              </w:rPr>
              <w:t>H2 / текст — основна розбавлена форма</w:t>
            </w:r>
          </w:p>
        </w:tc>
      </w:tr>
      <w:tr>
        <w:tc>
          <w:tcPr>
            <w:tcW w:type="dxa" w:w="2154"/>
          </w:tcPr>
          <w:p>
            <w:r>
              <w:rPr>
                <w:sz w:val="18"/>
              </w:rPr>
              <w:t>Strände</w:t>
            </w:r>
          </w:p>
        </w:tc>
        <w:tc>
          <w:tcPr>
            <w:tcW w:type="dxa" w:w="2494"/>
          </w:tcPr>
          <w:p>
            <w:r>
              <w:rPr>
                <w:sz w:val="18"/>
              </w:rPr>
              <w:t>пляжі</w:t>
            </w:r>
          </w:p>
        </w:tc>
        <w:tc>
          <w:tcPr>
            <w:tcW w:type="dxa" w:w="1077"/>
          </w:tcPr>
          <w:p>
            <w:r>
              <w:rPr>
                <w:sz w:val="18"/>
              </w:rPr>
              <w:t>11 з 12</w:t>
            </w:r>
          </w:p>
        </w:tc>
        <w:tc>
          <w:tcPr>
            <w:tcW w:type="dxa" w:w="964"/>
          </w:tcPr>
          <w:p>
            <w:r>
              <w:rPr>
                <w:sz w:val="18"/>
              </w:rPr>
              <w:t>0.48</w:t>
            </w:r>
          </w:p>
        </w:tc>
        <w:tc>
          <w:tcPr>
            <w:tcW w:type="dxa" w:w="3402"/>
          </w:tcPr>
          <w:p>
            <w:r>
              <w:rPr>
                <w:sz w:val="18"/>
              </w:rPr>
              <w:t>H2 / текст</w:t>
            </w:r>
          </w:p>
        </w:tc>
      </w:tr>
      <w:tr>
        <w:tc>
          <w:tcPr>
            <w:tcW w:type="dxa" w:w="2154"/>
          </w:tcPr>
          <w:p>
            <w:r>
              <w:rPr>
                <w:sz w:val="18"/>
              </w:rPr>
              <w:t>Mallorca</w:t>
            </w:r>
          </w:p>
        </w:tc>
        <w:tc>
          <w:tcPr>
            <w:tcW w:type="dxa" w:w="2494"/>
          </w:tcPr>
          <w:p>
            <w:r>
              <w:rPr>
                <w:sz w:val="18"/>
              </w:rPr>
              <w:t>Майорка</w:t>
            </w:r>
          </w:p>
        </w:tc>
        <w:tc>
          <w:tcPr>
            <w:tcW w:type="dxa" w:w="1077"/>
          </w:tcPr>
          <w:p>
            <w:r>
              <w:rPr>
                <w:sz w:val="18"/>
              </w:rPr>
              <w:t>11 з 12</w:t>
            </w:r>
          </w:p>
        </w:tc>
        <w:tc>
          <w:tcPr>
            <w:tcW w:type="dxa" w:w="964"/>
          </w:tcPr>
          <w:p>
            <w:r>
              <w:rPr>
                <w:sz w:val="18"/>
              </w:rPr>
              <w:t>0.46</w:t>
            </w:r>
          </w:p>
        </w:tc>
        <w:tc>
          <w:tcPr>
            <w:tcW w:type="dxa" w:w="3402"/>
          </w:tcPr>
          <w:p>
            <w:r>
              <w:rPr>
                <w:sz w:val="18"/>
              </w:rPr>
              <w:t>H3 / текст</w:t>
            </w:r>
          </w:p>
        </w:tc>
      </w:tr>
      <w:tr>
        <w:tc>
          <w:tcPr>
            <w:tcW w:type="dxa" w:w="2154"/>
          </w:tcPr>
          <w:p>
            <w:r>
              <w:rPr>
                <w:sz w:val="18"/>
              </w:rPr>
              <w:t>Kanaren</w:t>
            </w:r>
          </w:p>
        </w:tc>
        <w:tc>
          <w:tcPr>
            <w:tcW w:type="dxa" w:w="2494"/>
          </w:tcPr>
          <w:p>
            <w:r>
              <w:rPr>
                <w:sz w:val="18"/>
              </w:rPr>
              <w:t>Канари</w:t>
            </w:r>
          </w:p>
        </w:tc>
        <w:tc>
          <w:tcPr>
            <w:tcW w:type="dxa" w:w="1077"/>
          </w:tcPr>
          <w:p>
            <w:r>
              <w:rPr>
                <w:sz w:val="18"/>
              </w:rPr>
              <w:t>11 з 12</w:t>
            </w:r>
          </w:p>
        </w:tc>
        <w:tc>
          <w:tcPr>
            <w:tcW w:type="dxa" w:w="964"/>
          </w:tcPr>
          <w:p>
            <w:r>
              <w:rPr>
                <w:sz w:val="18"/>
              </w:rPr>
              <w:t>0.39</w:t>
            </w:r>
          </w:p>
        </w:tc>
        <w:tc>
          <w:tcPr>
            <w:tcW w:type="dxa" w:w="3402"/>
          </w:tcPr>
          <w:p>
            <w:r>
              <w:rPr>
                <w:sz w:val="18"/>
              </w:rPr>
              <w:t>H3 / текст</w:t>
            </w:r>
          </w:p>
        </w:tc>
      </w:tr>
      <w:tr>
        <w:tc>
          <w:tcPr>
            <w:tcW w:type="dxa" w:w="2154"/>
          </w:tcPr>
          <w:p>
            <w:r>
              <w:rPr>
                <w:sz w:val="18"/>
              </w:rPr>
              <w:t>Balearen</w:t>
            </w:r>
          </w:p>
        </w:tc>
        <w:tc>
          <w:tcPr>
            <w:tcW w:type="dxa" w:w="2494"/>
          </w:tcPr>
          <w:p>
            <w:r>
              <w:rPr>
                <w:sz w:val="18"/>
              </w:rPr>
              <w:t>Балеарські острови</w:t>
            </w:r>
          </w:p>
        </w:tc>
        <w:tc>
          <w:tcPr>
            <w:tcW w:type="dxa" w:w="1077"/>
          </w:tcPr>
          <w:p>
            <w:r>
              <w:rPr>
                <w:sz w:val="18"/>
              </w:rPr>
              <w:t>10 з 12</w:t>
            </w:r>
          </w:p>
        </w:tc>
        <w:tc>
          <w:tcPr>
            <w:tcW w:type="dxa" w:w="964"/>
          </w:tcPr>
          <w:p>
            <w:r>
              <w:rPr>
                <w:sz w:val="18"/>
              </w:rPr>
              <w:t>0.58</w:t>
            </w:r>
          </w:p>
        </w:tc>
        <w:tc>
          <w:tcPr>
            <w:tcW w:type="dxa" w:w="3402"/>
          </w:tcPr>
          <w:p>
            <w:r>
              <w:rPr>
                <w:sz w:val="18"/>
              </w:rPr>
              <w:t>H3 / текст</w:t>
            </w:r>
          </w:p>
        </w:tc>
      </w:tr>
      <w:tr>
        <w:tc>
          <w:tcPr>
            <w:tcW w:type="dxa" w:w="2154"/>
          </w:tcPr>
          <w:p>
            <w:r>
              <w:rPr>
                <w:sz w:val="18"/>
              </w:rPr>
              <w:t>Andalusien</w:t>
            </w:r>
          </w:p>
        </w:tc>
        <w:tc>
          <w:tcPr>
            <w:tcW w:type="dxa" w:w="2494"/>
          </w:tcPr>
          <w:p>
            <w:r>
              <w:rPr>
                <w:sz w:val="18"/>
              </w:rPr>
              <w:t>Андалусія</w:t>
            </w:r>
          </w:p>
        </w:tc>
        <w:tc>
          <w:tcPr>
            <w:tcW w:type="dxa" w:w="1077"/>
          </w:tcPr>
          <w:p>
            <w:r>
              <w:rPr>
                <w:sz w:val="18"/>
              </w:rPr>
              <w:t>10 з 12</w:t>
            </w:r>
          </w:p>
        </w:tc>
        <w:tc>
          <w:tcPr>
            <w:tcW w:type="dxa" w:w="964"/>
          </w:tcPr>
          <w:p>
            <w:r>
              <w:rPr>
                <w:sz w:val="18"/>
              </w:rPr>
              <w:t>0.52</w:t>
            </w:r>
          </w:p>
        </w:tc>
        <w:tc>
          <w:tcPr>
            <w:tcW w:type="dxa" w:w="3402"/>
          </w:tcPr>
          <w:p>
            <w:r>
              <w:rPr>
                <w:sz w:val="18"/>
              </w:rPr>
              <w:t>H3 / текст</w:t>
            </w:r>
          </w:p>
        </w:tc>
      </w:tr>
      <w:tr>
        <w:tc>
          <w:tcPr>
            <w:tcW w:type="dxa" w:w="2154"/>
          </w:tcPr>
          <w:p>
            <w:r>
              <w:rPr>
                <w:sz w:val="18"/>
              </w:rPr>
              <w:t>Mittelmeer</w:t>
            </w:r>
          </w:p>
        </w:tc>
        <w:tc>
          <w:tcPr>
            <w:tcW w:type="dxa" w:w="2494"/>
          </w:tcPr>
          <w:p>
            <w:r>
              <w:rPr>
                <w:sz w:val="18"/>
              </w:rPr>
              <w:t>Середземне море</w:t>
            </w:r>
          </w:p>
        </w:tc>
        <w:tc>
          <w:tcPr>
            <w:tcW w:type="dxa" w:w="1077"/>
          </w:tcPr>
          <w:p>
            <w:r>
              <w:rPr>
                <w:sz w:val="18"/>
              </w:rPr>
              <w:t>10 з 12</w:t>
            </w:r>
          </w:p>
        </w:tc>
        <w:tc>
          <w:tcPr>
            <w:tcW w:type="dxa" w:w="964"/>
          </w:tcPr>
          <w:p>
            <w:r>
              <w:rPr>
                <w:sz w:val="18"/>
              </w:rPr>
              <w:t>0.51</w:t>
            </w:r>
          </w:p>
        </w:tc>
        <w:tc>
          <w:tcPr>
            <w:tcW w:type="dxa" w:w="3402"/>
          </w:tcPr>
          <w:p>
            <w:r>
              <w:rPr>
                <w:sz w:val="18"/>
              </w:rPr>
              <w:t>блок про море, блок сезону</w:t>
            </w:r>
          </w:p>
        </w:tc>
      </w:tr>
      <w:tr>
        <w:tc>
          <w:tcPr>
            <w:tcW w:type="dxa" w:w="2154"/>
          </w:tcPr>
          <w:p>
            <w:r>
              <w:rPr>
                <w:sz w:val="18"/>
              </w:rPr>
              <w:t>Barcelona</w:t>
            </w:r>
          </w:p>
        </w:tc>
        <w:tc>
          <w:tcPr>
            <w:tcW w:type="dxa" w:w="2494"/>
          </w:tcPr>
          <w:p>
            <w:r>
              <w:rPr>
                <w:sz w:val="18"/>
              </w:rPr>
              <w:t>Барселона</w:t>
            </w:r>
          </w:p>
        </w:tc>
        <w:tc>
          <w:tcPr>
            <w:tcW w:type="dxa" w:w="1077"/>
          </w:tcPr>
          <w:p>
            <w:r>
              <w:rPr>
                <w:sz w:val="18"/>
              </w:rPr>
              <w:t>10 з 12</w:t>
            </w:r>
          </w:p>
        </w:tc>
        <w:tc>
          <w:tcPr>
            <w:tcW w:type="dxa" w:w="964"/>
          </w:tcPr>
          <w:p>
            <w:r>
              <w:rPr>
                <w:sz w:val="18"/>
              </w:rPr>
              <w:t>0.44</w:t>
            </w:r>
          </w:p>
        </w:tc>
        <w:tc>
          <w:tcPr>
            <w:tcW w:type="dxa" w:w="3402"/>
          </w:tcPr>
          <w:p>
            <w:r>
              <w:rPr>
                <w:sz w:val="18"/>
              </w:rPr>
              <w:t>H3 / текст</w:t>
            </w:r>
          </w:p>
        </w:tc>
      </w:tr>
      <w:tr>
        <w:tc>
          <w:tcPr>
            <w:tcW w:type="dxa" w:w="2154"/>
          </w:tcPr>
          <w:p>
            <w:r>
              <w:rPr>
                <w:sz w:val="18"/>
              </w:rPr>
              <w:t>Gran Canaria</w:t>
            </w:r>
          </w:p>
        </w:tc>
        <w:tc>
          <w:tcPr>
            <w:tcW w:type="dxa" w:w="2494"/>
          </w:tcPr>
          <w:p>
            <w:r>
              <w:rPr>
                <w:sz w:val="18"/>
              </w:rPr>
              <w:t>Гран-Канарія</w:t>
            </w:r>
          </w:p>
        </w:tc>
        <w:tc>
          <w:tcPr>
            <w:tcW w:type="dxa" w:w="1077"/>
          </w:tcPr>
          <w:p>
            <w:r>
              <w:rPr>
                <w:sz w:val="18"/>
              </w:rPr>
              <w:t>10 з 12</w:t>
            </w:r>
          </w:p>
        </w:tc>
        <w:tc>
          <w:tcPr>
            <w:tcW w:type="dxa" w:w="964"/>
          </w:tcPr>
          <w:p>
            <w:r>
              <w:rPr>
                <w:sz w:val="18"/>
              </w:rPr>
              <w:t>0.40</w:t>
            </w:r>
          </w:p>
        </w:tc>
        <w:tc>
          <w:tcPr>
            <w:tcW w:type="dxa" w:w="3402"/>
          </w:tcPr>
          <w:p>
            <w:r>
              <w:rPr>
                <w:sz w:val="18"/>
              </w:rPr>
              <w:t>H3 «Kanarische Inseln»</w:t>
            </w:r>
          </w:p>
        </w:tc>
      </w:tr>
      <w:tr>
        <w:tc>
          <w:tcPr>
            <w:tcW w:type="dxa" w:w="2154"/>
          </w:tcPr>
          <w:p>
            <w:r>
              <w:rPr>
                <w:sz w:val="18"/>
              </w:rPr>
              <w:t>Hotel</w:t>
            </w:r>
          </w:p>
        </w:tc>
        <w:tc>
          <w:tcPr>
            <w:tcW w:type="dxa" w:w="2494"/>
          </w:tcPr>
          <w:p>
            <w:r>
              <w:rPr>
                <w:sz w:val="18"/>
              </w:rPr>
              <w:t>готель</w:t>
            </w:r>
          </w:p>
        </w:tc>
        <w:tc>
          <w:tcPr>
            <w:tcW w:type="dxa" w:w="1077"/>
          </w:tcPr>
          <w:p>
            <w:r>
              <w:rPr>
                <w:sz w:val="18"/>
              </w:rPr>
              <w:t>10 з 12</w:t>
            </w:r>
          </w:p>
        </w:tc>
        <w:tc>
          <w:tcPr>
            <w:tcW w:type="dxa" w:w="964"/>
          </w:tcPr>
          <w:p>
            <w:r>
              <w:rPr>
                <w:sz w:val="18"/>
              </w:rPr>
              <w:t>0.29</w:t>
            </w:r>
          </w:p>
        </w:tc>
        <w:tc>
          <w:tcPr>
            <w:tcW w:type="dxa" w:w="3402"/>
          </w:tcPr>
          <w:p>
            <w:r>
              <w:rPr>
                <w:sz w:val="18"/>
              </w:rPr>
              <w:t>H2 / текст</w:t>
            </w:r>
          </w:p>
        </w:tc>
      </w:tr>
      <w:tr>
        <w:tc>
          <w:tcPr>
            <w:tcW w:type="dxa" w:w="2154"/>
          </w:tcPr>
          <w:p>
            <w:r>
              <w:rPr>
                <w:sz w:val="18"/>
              </w:rPr>
              <w:t>Sonne</w:t>
            </w:r>
          </w:p>
        </w:tc>
        <w:tc>
          <w:tcPr>
            <w:tcW w:type="dxa" w:w="2494"/>
          </w:tcPr>
          <w:p>
            <w:r>
              <w:rPr>
                <w:sz w:val="18"/>
              </w:rPr>
              <w:t>сонце</w:t>
            </w:r>
          </w:p>
        </w:tc>
        <w:tc>
          <w:tcPr>
            <w:tcW w:type="dxa" w:w="1077"/>
          </w:tcPr>
          <w:p>
            <w:r>
              <w:rPr>
                <w:sz w:val="18"/>
              </w:rPr>
              <w:t>10 з 12</w:t>
            </w:r>
          </w:p>
        </w:tc>
        <w:tc>
          <w:tcPr>
            <w:tcW w:type="dxa" w:w="964"/>
          </w:tcPr>
          <w:p>
            <w:r>
              <w:rPr>
                <w:sz w:val="18"/>
              </w:rPr>
              <w:t>0.23</w:t>
            </w:r>
          </w:p>
        </w:tc>
        <w:tc>
          <w:tcPr>
            <w:tcW w:type="dxa" w:w="3402"/>
          </w:tcPr>
          <w:p>
            <w:r>
              <w:rPr>
                <w:sz w:val="18"/>
              </w:rPr>
              <w:t>текст</w:t>
            </w:r>
          </w:p>
        </w:tc>
      </w:tr>
      <w:tr>
        <w:tc>
          <w:tcPr>
            <w:tcW w:type="dxa" w:w="2154"/>
          </w:tcPr>
          <w:p>
            <w:r>
              <w:rPr>
                <w:sz w:val="18"/>
              </w:rPr>
              <w:t>Meer</w:t>
            </w:r>
          </w:p>
        </w:tc>
        <w:tc>
          <w:tcPr>
            <w:tcW w:type="dxa" w:w="2494"/>
          </w:tcPr>
          <w:p>
            <w:r>
              <w:rPr>
                <w:sz w:val="18"/>
              </w:rPr>
              <w:t>море</w:t>
            </w:r>
          </w:p>
        </w:tc>
        <w:tc>
          <w:tcPr>
            <w:tcW w:type="dxa" w:w="1077"/>
          </w:tcPr>
          <w:p>
            <w:r>
              <w:rPr>
                <w:sz w:val="18"/>
              </w:rPr>
              <w:t>9 з 12</w:t>
            </w:r>
          </w:p>
        </w:tc>
        <w:tc>
          <w:tcPr>
            <w:tcW w:type="dxa" w:w="964"/>
          </w:tcPr>
          <w:p>
            <w:r>
              <w:rPr>
                <w:sz w:val="18"/>
              </w:rPr>
              <w:t>0.56</w:t>
            </w:r>
          </w:p>
        </w:tc>
        <w:tc>
          <w:tcPr>
            <w:tcW w:type="dxa" w:w="3402"/>
          </w:tcPr>
          <w:p>
            <w:r>
              <w:rPr>
                <w:sz w:val="18"/>
              </w:rPr>
              <w:t>H2 / текст</w:t>
            </w:r>
          </w:p>
        </w:tc>
      </w:tr>
      <w:tr>
        <w:tc>
          <w:tcPr>
            <w:tcW w:type="dxa" w:w="2154"/>
          </w:tcPr>
          <w:p>
            <w:r>
              <w:rPr>
                <w:sz w:val="18"/>
              </w:rPr>
              <w:t>Madrid</w:t>
            </w:r>
          </w:p>
        </w:tc>
        <w:tc>
          <w:tcPr>
            <w:tcW w:type="dxa" w:w="2494"/>
          </w:tcPr>
          <w:p>
            <w:r>
              <w:rPr>
                <w:sz w:val="18"/>
              </w:rPr>
              <w:t>Мадрид</w:t>
            </w:r>
          </w:p>
        </w:tc>
        <w:tc>
          <w:tcPr>
            <w:tcW w:type="dxa" w:w="1077"/>
          </w:tcPr>
          <w:p>
            <w:r>
              <w:rPr>
                <w:sz w:val="18"/>
              </w:rPr>
              <w:t>9 з 12</w:t>
            </w:r>
          </w:p>
        </w:tc>
        <w:tc>
          <w:tcPr>
            <w:tcW w:type="dxa" w:w="964"/>
          </w:tcPr>
          <w:p>
            <w:r>
              <w:rPr>
                <w:sz w:val="18"/>
              </w:rPr>
              <w:t>0.48</w:t>
            </w:r>
          </w:p>
        </w:tc>
        <w:tc>
          <w:tcPr>
            <w:tcW w:type="dxa" w:w="3402"/>
          </w:tcPr>
          <w:p>
            <w:r>
              <w:rPr>
                <w:sz w:val="18"/>
              </w:rPr>
              <w:t>H3 / текст</w:t>
            </w:r>
          </w:p>
        </w:tc>
      </w:tr>
      <w:tr>
        <w:tc>
          <w:tcPr>
            <w:tcW w:type="dxa" w:w="2154"/>
          </w:tcPr>
          <w:p>
            <w:r>
              <w:rPr>
                <w:sz w:val="18"/>
              </w:rPr>
              <w:t>Küste</w:t>
            </w:r>
          </w:p>
        </w:tc>
        <w:tc>
          <w:tcPr>
            <w:tcW w:type="dxa" w:w="2494"/>
          </w:tcPr>
          <w:p>
            <w:r>
              <w:rPr>
                <w:sz w:val="18"/>
              </w:rPr>
              <w:t>узбережжя</w:t>
            </w:r>
          </w:p>
        </w:tc>
        <w:tc>
          <w:tcPr>
            <w:tcW w:type="dxa" w:w="1077"/>
          </w:tcPr>
          <w:p>
            <w:r>
              <w:rPr>
                <w:sz w:val="18"/>
              </w:rPr>
              <w:t>9 з 12</w:t>
            </w:r>
          </w:p>
        </w:tc>
        <w:tc>
          <w:tcPr>
            <w:tcW w:type="dxa" w:w="964"/>
          </w:tcPr>
          <w:p>
            <w:r>
              <w:rPr>
                <w:sz w:val="18"/>
              </w:rPr>
              <w:t>0.47</w:t>
            </w:r>
          </w:p>
        </w:tc>
        <w:tc>
          <w:tcPr>
            <w:tcW w:type="dxa" w:w="3402"/>
          </w:tcPr>
          <w:p>
            <w:r>
              <w:rPr>
                <w:sz w:val="18"/>
              </w:rPr>
              <w:t>текст</w:t>
            </w:r>
          </w:p>
        </w:tc>
      </w:tr>
      <w:tr>
        <w:tc>
          <w:tcPr>
            <w:tcW w:type="dxa" w:w="2154"/>
          </w:tcPr>
          <w:p>
            <w:r>
              <w:rPr>
                <w:sz w:val="18"/>
              </w:rPr>
              <w:t>Fuerteventura</w:t>
            </w:r>
          </w:p>
        </w:tc>
        <w:tc>
          <w:tcPr>
            <w:tcW w:type="dxa" w:w="2494"/>
          </w:tcPr>
          <w:p>
            <w:r>
              <w:rPr>
                <w:sz w:val="18"/>
              </w:rPr>
              <w:t>Фуертевентура</w:t>
            </w:r>
          </w:p>
        </w:tc>
        <w:tc>
          <w:tcPr>
            <w:tcW w:type="dxa" w:w="1077"/>
          </w:tcPr>
          <w:p>
            <w:r>
              <w:rPr>
                <w:sz w:val="18"/>
              </w:rPr>
              <w:t>9 з 12</w:t>
            </w:r>
          </w:p>
        </w:tc>
        <w:tc>
          <w:tcPr>
            <w:tcW w:type="dxa" w:w="964"/>
          </w:tcPr>
          <w:p>
            <w:r>
              <w:rPr>
                <w:sz w:val="18"/>
              </w:rPr>
              <w:t>0.46</w:t>
            </w:r>
          </w:p>
        </w:tc>
        <w:tc>
          <w:tcPr>
            <w:tcW w:type="dxa" w:w="3402"/>
          </w:tcPr>
          <w:p>
            <w:r>
              <w:rPr>
                <w:sz w:val="18"/>
              </w:rPr>
              <w:t>H3 «Kanarische Inseln»</w:t>
            </w:r>
          </w:p>
        </w:tc>
      </w:tr>
      <w:tr>
        <w:tc>
          <w:tcPr>
            <w:tcW w:type="dxa" w:w="2154"/>
          </w:tcPr>
          <w:p>
            <w:r>
              <w:rPr>
                <w:sz w:val="18"/>
              </w:rPr>
              <w:t>Reiseziele</w:t>
            </w:r>
          </w:p>
        </w:tc>
        <w:tc>
          <w:tcPr>
            <w:tcW w:type="dxa" w:w="2494"/>
          </w:tcPr>
          <w:p>
            <w:r>
              <w:rPr>
                <w:sz w:val="18"/>
              </w:rPr>
              <w:t>напрямки подорожей</w:t>
            </w:r>
          </w:p>
        </w:tc>
        <w:tc>
          <w:tcPr>
            <w:tcW w:type="dxa" w:w="1077"/>
          </w:tcPr>
          <w:p>
            <w:r>
              <w:rPr>
                <w:sz w:val="18"/>
              </w:rPr>
              <w:t>9 з 12</w:t>
            </w:r>
          </w:p>
        </w:tc>
        <w:tc>
          <w:tcPr>
            <w:tcW w:type="dxa" w:w="964"/>
          </w:tcPr>
          <w:p>
            <w:r>
              <w:rPr>
                <w:sz w:val="18"/>
              </w:rPr>
              <w:t>0.43</w:t>
            </w:r>
          </w:p>
        </w:tc>
        <w:tc>
          <w:tcPr>
            <w:tcW w:type="dxa" w:w="3402"/>
          </w:tcPr>
          <w:p>
            <w:r>
              <w:rPr>
                <w:sz w:val="18"/>
              </w:rPr>
              <w:t>H2</w:t>
            </w:r>
          </w:p>
        </w:tc>
      </w:tr>
      <w:tr>
        <w:tc>
          <w:tcPr>
            <w:tcW w:type="dxa" w:w="2154"/>
          </w:tcPr>
          <w:p>
            <w:r>
              <w:rPr>
                <w:sz w:val="18"/>
              </w:rPr>
              <w:t>Costa Blanca</w:t>
            </w:r>
          </w:p>
        </w:tc>
        <w:tc>
          <w:tcPr>
            <w:tcW w:type="dxa" w:w="2494"/>
          </w:tcPr>
          <w:p>
            <w:r>
              <w:rPr>
                <w:sz w:val="18"/>
              </w:rPr>
              <w:t>Коста-Бланка</w:t>
            </w:r>
          </w:p>
        </w:tc>
        <w:tc>
          <w:tcPr>
            <w:tcW w:type="dxa" w:w="1077"/>
          </w:tcPr>
          <w:p>
            <w:r>
              <w:rPr>
                <w:sz w:val="18"/>
              </w:rPr>
              <w:t>9 з 12</w:t>
            </w:r>
          </w:p>
        </w:tc>
        <w:tc>
          <w:tcPr>
            <w:tcW w:type="dxa" w:w="964"/>
          </w:tcPr>
          <w:p>
            <w:r>
              <w:rPr>
                <w:sz w:val="18"/>
              </w:rPr>
              <w:t>0.41</w:t>
            </w:r>
          </w:p>
        </w:tc>
        <w:tc>
          <w:tcPr>
            <w:tcW w:type="dxa" w:w="3402"/>
          </w:tcPr>
          <w:p>
            <w:r>
              <w:rPr>
                <w:sz w:val="18"/>
              </w:rPr>
              <w:t>H3 / таблиця регіонів</w:t>
            </w:r>
          </w:p>
        </w:tc>
      </w:tr>
      <w:tr>
        <w:tc>
          <w:tcPr>
            <w:tcW w:type="dxa" w:w="2154"/>
          </w:tcPr>
          <w:p>
            <w:r>
              <w:rPr>
                <w:sz w:val="18"/>
              </w:rPr>
              <w:t>Kanarische Inseln</w:t>
            </w:r>
          </w:p>
        </w:tc>
        <w:tc>
          <w:tcPr>
            <w:tcW w:type="dxa" w:w="2494"/>
          </w:tcPr>
          <w:p>
            <w:r>
              <w:rPr>
                <w:sz w:val="18"/>
              </w:rPr>
              <w:t>Канарські острови</w:t>
            </w:r>
          </w:p>
        </w:tc>
        <w:tc>
          <w:tcPr>
            <w:tcW w:type="dxa" w:w="1077"/>
          </w:tcPr>
          <w:p>
            <w:r>
              <w:rPr>
                <w:sz w:val="18"/>
              </w:rPr>
              <w:t>9 з 12</w:t>
            </w:r>
          </w:p>
        </w:tc>
        <w:tc>
          <w:tcPr>
            <w:tcW w:type="dxa" w:w="964"/>
          </w:tcPr>
          <w:p>
            <w:r>
              <w:rPr>
                <w:sz w:val="18"/>
              </w:rPr>
              <w:t>0.37</w:t>
            </w:r>
          </w:p>
        </w:tc>
        <w:tc>
          <w:tcPr>
            <w:tcW w:type="dxa" w:w="3402"/>
          </w:tcPr>
          <w:p>
            <w:r>
              <w:rPr>
                <w:sz w:val="18"/>
              </w:rPr>
              <w:t>H3</w:t>
            </w:r>
          </w:p>
        </w:tc>
      </w:tr>
      <w:tr>
        <w:tc>
          <w:tcPr>
            <w:tcW w:type="dxa" w:w="2154"/>
          </w:tcPr>
          <w:p>
            <w:r>
              <w:rPr>
                <w:sz w:val="18"/>
              </w:rPr>
              <w:t>Costa del Sol</w:t>
            </w:r>
          </w:p>
        </w:tc>
        <w:tc>
          <w:tcPr>
            <w:tcW w:type="dxa" w:w="2494"/>
          </w:tcPr>
          <w:p>
            <w:r>
              <w:rPr>
                <w:sz w:val="18"/>
              </w:rPr>
              <w:t>Коста-дель-Соль</w:t>
            </w:r>
          </w:p>
        </w:tc>
        <w:tc>
          <w:tcPr>
            <w:tcW w:type="dxa" w:w="1077"/>
          </w:tcPr>
          <w:p>
            <w:r>
              <w:rPr>
                <w:sz w:val="18"/>
              </w:rPr>
              <w:t>9 з 12</w:t>
            </w:r>
          </w:p>
        </w:tc>
        <w:tc>
          <w:tcPr>
            <w:tcW w:type="dxa" w:w="964"/>
          </w:tcPr>
          <w:p>
            <w:r>
              <w:rPr>
                <w:sz w:val="18"/>
              </w:rPr>
              <w:t>0.35</w:t>
            </w:r>
          </w:p>
        </w:tc>
        <w:tc>
          <w:tcPr>
            <w:tcW w:type="dxa" w:w="3402"/>
          </w:tcPr>
          <w:p>
            <w:r>
              <w:rPr>
                <w:sz w:val="18"/>
              </w:rPr>
              <w:t>H3 / таблиця регіонів</w:t>
            </w:r>
          </w:p>
        </w:tc>
      </w:tr>
      <w:tr>
        <w:tc>
          <w:tcPr>
            <w:tcW w:type="dxa" w:w="2154"/>
          </w:tcPr>
          <w:p>
            <w:r>
              <w:rPr>
                <w:sz w:val="18"/>
              </w:rPr>
              <w:t>Ibiza</w:t>
            </w:r>
          </w:p>
        </w:tc>
        <w:tc>
          <w:tcPr>
            <w:tcW w:type="dxa" w:w="2494"/>
          </w:tcPr>
          <w:p>
            <w:r>
              <w:rPr>
                <w:sz w:val="18"/>
              </w:rPr>
              <w:t>Ібіца</w:t>
            </w:r>
          </w:p>
        </w:tc>
        <w:tc>
          <w:tcPr>
            <w:tcW w:type="dxa" w:w="1077"/>
          </w:tcPr>
          <w:p>
            <w:r>
              <w:rPr>
                <w:sz w:val="18"/>
              </w:rPr>
              <w:t>9 з 12</w:t>
            </w:r>
          </w:p>
        </w:tc>
        <w:tc>
          <w:tcPr>
            <w:tcW w:type="dxa" w:w="964"/>
          </w:tcPr>
          <w:p>
            <w:r>
              <w:rPr>
                <w:sz w:val="18"/>
              </w:rPr>
              <w:t>0.33</w:t>
            </w:r>
          </w:p>
        </w:tc>
        <w:tc>
          <w:tcPr>
            <w:tcW w:type="dxa" w:w="3402"/>
          </w:tcPr>
          <w:p>
            <w:r>
              <w:rPr>
                <w:sz w:val="18"/>
              </w:rPr>
              <w:t>H3 «Mallorca &amp; die Balearen»</w:t>
            </w:r>
          </w:p>
        </w:tc>
      </w:tr>
      <w:tr>
        <w:tc>
          <w:tcPr>
            <w:tcW w:type="dxa" w:w="2154"/>
          </w:tcPr>
          <w:p>
            <w:r>
              <w:rPr>
                <w:sz w:val="18"/>
              </w:rPr>
              <w:t>Iberische Halbinsel</w:t>
            </w:r>
          </w:p>
        </w:tc>
        <w:tc>
          <w:tcPr>
            <w:tcW w:type="dxa" w:w="2494"/>
          </w:tcPr>
          <w:p>
            <w:r>
              <w:rPr>
                <w:sz w:val="18"/>
              </w:rPr>
              <w:t>півострів</w:t>
            </w:r>
          </w:p>
        </w:tc>
        <w:tc>
          <w:tcPr>
            <w:tcW w:type="dxa" w:w="1077"/>
          </w:tcPr>
          <w:p>
            <w:r>
              <w:rPr>
                <w:sz w:val="18"/>
              </w:rPr>
              <w:t>9 з 12</w:t>
            </w:r>
          </w:p>
        </w:tc>
        <w:tc>
          <w:tcPr>
            <w:tcW w:type="dxa" w:w="964"/>
          </w:tcPr>
          <w:p>
            <w:r>
              <w:rPr>
                <w:sz w:val="18"/>
              </w:rPr>
              <w:t>0.32</w:t>
            </w:r>
          </w:p>
        </w:tc>
        <w:tc>
          <w:tcPr>
            <w:tcW w:type="dxa" w:w="3402"/>
          </w:tcPr>
          <w:p>
            <w:r>
              <w:rPr>
                <w:sz w:val="18"/>
              </w:rPr>
              <w:t>текст</w:t>
            </w:r>
          </w:p>
        </w:tc>
      </w:tr>
      <w:tr>
        <w:tc>
          <w:tcPr>
            <w:tcW w:type="dxa" w:w="2154"/>
          </w:tcPr>
          <w:p>
            <w:r>
              <w:rPr>
                <w:sz w:val="18"/>
              </w:rPr>
              <w:t>Flug</w:t>
            </w:r>
          </w:p>
        </w:tc>
        <w:tc>
          <w:tcPr>
            <w:tcW w:type="dxa" w:w="2494"/>
          </w:tcPr>
          <w:p>
            <w:r>
              <w:rPr>
                <w:sz w:val="18"/>
              </w:rPr>
              <w:t>переліт</w:t>
            </w:r>
          </w:p>
        </w:tc>
        <w:tc>
          <w:tcPr>
            <w:tcW w:type="dxa" w:w="1077"/>
          </w:tcPr>
          <w:p>
            <w:r>
              <w:rPr>
                <w:sz w:val="18"/>
              </w:rPr>
              <w:t>9 з 12</w:t>
            </w:r>
          </w:p>
        </w:tc>
        <w:tc>
          <w:tcPr>
            <w:tcW w:type="dxa" w:w="964"/>
          </w:tcPr>
          <w:p>
            <w:r>
              <w:rPr>
                <w:sz w:val="18"/>
              </w:rPr>
              <w:t>0.25</w:t>
            </w:r>
          </w:p>
        </w:tc>
        <w:tc>
          <w:tcPr>
            <w:tcW w:type="dxa" w:w="3402"/>
          </w:tcPr>
          <w:p>
            <w:r>
              <w:rPr>
                <w:sz w:val="18"/>
              </w:rPr>
              <w:t>H2 / текст</w:t>
            </w:r>
          </w:p>
        </w:tc>
      </w:tr>
      <w:tr>
        <w:tc>
          <w:tcPr>
            <w:tcW w:type="dxa" w:w="2154"/>
          </w:tcPr>
          <w:p>
            <w:r>
              <w:rPr>
                <w:sz w:val="18"/>
              </w:rPr>
              <w:t>Natur</w:t>
            </w:r>
          </w:p>
        </w:tc>
        <w:tc>
          <w:tcPr>
            <w:tcW w:type="dxa" w:w="2494"/>
          </w:tcPr>
          <w:p>
            <w:r>
              <w:rPr>
                <w:sz w:val="18"/>
              </w:rPr>
              <w:t>природа</w:t>
            </w:r>
          </w:p>
        </w:tc>
        <w:tc>
          <w:tcPr>
            <w:tcW w:type="dxa" w:w="1077"/>
          </w:tcPr>
          <w:p>
            <w:r>
              <w:rPr>
                <w:sz w:val="18"/>
              </w:rPr>
              <w:t>9 з 12</w:t>
            </w:r>
          </w:p>
        </w:tc>
        <w:tc>
          <w:tcPr>
            <w:tcW w:type="dxa" w:w="964"/>
          </w:tcPr>
          <w:p>
            <w:r>
              <w:rPr>
                <w:sz w:val="18"/>
              </w:rPr>
              <w:t>0.13</w:t>
            </w:r>
          </w:p>
        </w:tc>
        <w:tc>
          <w:tcPr>
            <w:tcW w:type="dxa" w:w="3402"/>
          </w:tcPr>
          <w:p>
            <w:r>
              <w:rPr>
                <w:sz w:val="18"/>
              </w:rPr>
              <w:t>текст</w:t>
            </w:r>
          </w:p>
        </w:tc>
      </w:tr>
      <w:tr>
        <w:tc>
          <w:tcPr>
            <w:tcW w:type="dxa" w:w="2154"/>
          </w:tcPr>
          <w:p>
            <w:r>
              <w:rPr>
                <w:sz w:val="18"/>
              </w:rPr>
              <w:t>Familienurlaub</w:t>
            </w:r>
          </w:p>
        </w:tc>
        <w:tc>
          <w:tcPr>
            <w:tcW w:type="dxa" w:w="2494"/>
          </w:tcPr>
          <w:p>
            <w:r>
              <w:rPr>
                <w:sz w:val="18"/>
              </w:rPr>
              <w:t>сімейний відпочинок</w:t>
            </w:r>
          </w:p>
        </w:tc>
        <w:tc>
          <w:tcPr>
            <w:tcW w:type="dxa" w:w="1077"/>
          </w:tcPr>
          <w:p>
            <w:r>
              <w:rPr>
                <w:sz w:val="18"/>
              </w:rPr>
              <w:t>8 з 12</w:t>
            </w:r>
          </w:p>
        </w:tc>
        <w:tc>
          <w:tcPr>
            <w:tcW w:type="dxa" w:w="964"/>
          </w:tcPr>
          <w:p>
            <w:r>
              <w:rPr>
                <w:sz w:val="18"/>
              </w:rPr>
              <w:t>0.51</w:t>
            </w:r>
          </w:p>
        </w:tc>
        <w:tc>
          <w:tcPr>
            <w:tcW w:type="dxa" w:w="3402"/>
          </w:tcPr>
          <w:p>
            <w:r>
              <w:rPr>
                <w:sz w:val="18"/>
              </w:rPr>
              <w:t>H2 / H3</w:t>
            </w:r>
          </w:p>
        </w:tc>
      </w:tr>
      <w:tr>
        <w:tc>
          <w:tcPr>
            <w:tcW w:type="dxa" w:w="2154"/>
          </w:tcPr>
          <w:p>
            <w:r>
              <w:rPr>
                <w:sz w:val="18"/>
              </w:rPr>
              <w:t>Strand</w:t>
            </w:r>
          </w:p>
        </w:tc>
        <w:tc>
          <w:tcPr>
            <w:tcW w:type="dxa" w:w="2494"/>
          </w:tcPr>
          <w:p>
            <w:r>
              <w:rPr>
                <w:sz w:val="18"/>
              </w:rPr>
              <w:t>пляж</w:t>
            </w:r>
          </w:p>
        </w:tc>
        <w:tc>
          <w:tcPr>
            <w:tcW w:type="dxa" w:w="1077"/>
          </w:tcPr>
          <w:p>
            <w:r>
              <w:rPr>
                <w:sz w:val="18"/>
              </w:rPr>
              <w:t>8 з 12</w:t>
            </w:r>
          </w:p>
        </w:tc>
        <w:tc>
          <w:tcPr>
            <w:tcW w:type="dxa" w:w="964"/>
          </w:tcPr>
          <w:p>
            <w:r>
              <w:rPr>
                <w:sz w:val="18"/>
              </w:rPr>
              <w:t>0.44</w:t>
            </w:r>
          </w:p>
        </w:tc>
        <w:tc>
          <w:tcPr>
            <w:tcW w:type="dxa" w:w="3402"/>
          </w:tcPr>
          <w:p>
            <w:r>
              <w:rPr>
                <w:sz w:val="18"/>
              </w:rPr>
              <w:t>текст</w:t>
            </w:r>
          </w:p>
        </w:tc>
      </w:tr>
      <w:tr>
        <w:tc>
          <w:tcPr>
            <w:tcW w:type="dxa" w:w="2154"/>
          </w:tcPr>
          <w:p>
            <w:r>
              <w:rPr>
                <w:sz w:val="18"/>
              </w:rPr>
              <w:t>Kinder</w:t>
            </w:r>
          </w:p>
        </w:tc>
        <w:tc>
          <w:tcPr>
            <w:tcW w:type="dxa" w:w="2494"/>
          </w:tcPr>
          <w:p>
            <w:r>
              <w:rPr>
                <w:sz w:val="18"/>
              </w:rPr>
              <w:t>діти</w:t>
            </w:r>
          </w:p>
        </w:tc>
        <w:tc>
          <w:tcPr>
            <w:tcW w:type="dxa" w:w="1077"/>
          </w:tcPr>
          <w:p>
            <w:r>
              <w:rPr>
                <w:sz w:val="18"/>
              </w:rPr>
              <w:t>8 з 12</w:t>
            </w:r>
          </w:p>
        </w:tc>
        <w:tc>
          <w:tcPr>
            <w:tcW w:type="dxa" w:w="964"/>
          </w:tcPr>
          <w:p>
            <w:r>
              <w:rPr>
                <w:sz w:val="18"/>
              </w:rPr>
              <w:t>0.38</w:t>
            </w:r>
          </w:p>
        </w:tc>
        <w:tc>
          <w:tcPr>
            <w:tcW w:type="dxa" w:w="3402"/>
          </w:tcPr>
          <w:p>
            <w:r>
              <w:rPr>
                <w:sz w:val="18"/>
              </w:rPr>
              <w:t>H3 «Familienurlaub in Spanien»</w:t>
            </w:r>
          </w:p>
        </w:tc>
      </w:tr>
      <w:tr>
        <w:tc>
          <w:tcPr>
            <w:tcW w:type="dxa" w:w="2154"/>
          </w:tcPr>
          <w:p>
            <w:r>
              <w:rPr>
                <w:sz w:val="18"/>
              </w:rPr>
              <w:t>Teneriffa</w:t>
            </w:r>
          </w:p>
        </w:tc>
        <w:tc>
          <w:tcPr>
            <w:tcW w:type="dxa" w:w="2494"/>
          </w:tcPr>
          <w:p>
            <w:r>
              <w:rPr>
                <w:sz w:val="18"/>
              </w:rPr>
              <w:t>Тенерифе</w:t>
            </w:r>
          </w:p>
        </w:tc>
        <w:tc>
          <w:tcPr>
            <w:tcW w:type="dxa" w:w="1077"/>
          </w:tcPr>
          <w:p>
            <w:r>
              <w:rPr>
                <w:sz w:val="18"/>
              </w:rPr>
              <w:t>8 з 12</w:t>
            </w:r>
          </w:p>
        </w:tc>
        <w:tc>
          <w:tcPr>
            <w:tcW w:type="dxa" w:w="964"/>
          </w:tcPr>
          <w:p>
            <w:r>
              <w:rPr>
                <w:sz w:val="18"/>
              </w:rPr>
              <w:t>0.38</w:t>
            </w:r>
          </w:p>
        </w:tc>
        <w:tc>
          <w:tcPr>
            <w:tcW w:type="dxa" w:w="3402"/>
          </w:tcPr>
          <w:p>
            <w:r>
              <w:rPr>
                <w:sz w:val="18"/>
              </w:rPr>
              <w:t>H3 «Kanarische Inseln»</w:t>
            </w:r>
          </w:p>
        </w:tc>
      </w:tr>
      <w:tr>
        <w:tc>
          <w:tcPr>
            <w:tcW w:type="dxa" w:w="2154"/>
          </w:tcPr>
          <w:p>
            <w:r>
              <w:rPr>
                <w:sz w:val="18"/>
              </w:rPr>
              <w:t>Costa Brava</w:t>
            </w:r>
          </w:p>
        </w:tc>
        <w:tc>
          <w:tcPr>
            <w:tcW w:type="dxa" w:w="2494"/>
          </w:tcPr>
          <w:p>
            <w:r>
              <w:rPr>
                <w:sz w:val="18"/>
              </w:rPr>
              <w:t>Коста-Брава</w:t>
            </w:r>
          </w:p>
        </w:tc>
        <w:tc>
          <w:tcPr>
            <w:tcW w:type="dxa" w:w="1077"/>
          </w:tcPr>
          <w:p>
            <w:r>
              <w:rPr>
                <w:sz w:val="18"/>
              </w:rPr>
              <w:t>8 з 12</w:t>
            </w:r>
          </w:p>
        </w:tc>
        <w:tc>
          <w:tcPr>
            <w:tcW w:type="dxa" w:w="964"/>
          </w:tcPr>
          <w:p>
            <w:r>
              <w:rPr>
                <w:sz w:val="18"/>
              </w:rPr>
              <w:t>0.37</w:t>
            </w:r>
          </w:p>
        </w:tc>
        <w:tc>
          <w:tcPr>
            <w:tcW w:type="dxa" w:w="3402"/>
          </w:tcPr>
          <w:p>
            <w:r>
              <w:rPr>
                <w:sz w:val="18"/>
              </w:rPr>
              <w:t>H3 / таблиця регіонів</w:t>
            </w:r>
          </w:p>
        </w:tc>
      </w:tr>
      <w:tr>
        <w:tc>
          <w:tcPr>
            <w:tcW w:type="dxa" w:w="2154"/>
          </w:tcPr>
          <w:p>
            <w:r>
              <w:rPr>
                <w:sz w:val="18"/>
              </w:rPr>
              <w:t>Palma de Mallorca</w:t>
            </w:r>
          </w:p>
        </w:tc>
        <w:tc>
          <w:tcPr>
            <w:tcW w:type="dxa" w:w="2494"/>
          </w:tcPr>
          <w:p>
            <w:r>
              <w:rPr>
                <w:sz w:val="18"/>
              </w:rPr>
              <w:t>Пальма</w:t>
            </w:r>
          </w:p>
        </w:tc>
        <w:tc>
          <w:tcPr>
            <w:tcW w:type="dxa" w:w="1077"/>
          </w:tcPr>
          <w:p>
            <w:r>
              <w:rPr>
                <w:sz w:val="18"/>
              </w:rPr>
              <w:t>8 з 12</w:t>
            </w:r>
          </w:p>
        </w:tc>
        <w:tc>
          <w:tcPr>
            <w:tcW w:type="dxa" w:w="964"/>
          </w:tcPr>
          <w:p>
            <w:r>
              <w:rPr>
                <w:sz w:val="18"/>
              </w:rPr>
              <w:t>0.27</w:t>
            </w:r>
          </w:p>
        </w:tc>
        <w:tc>
          <w:tcPr>
            <w:tcW w:type="dxa" w:w="3402"/>
          </w:tcPr>
          <w:p>
            <w:r>
              <w:rPr>
                <w:sz w:val="18"/>
              </w:rPr>
              <w:t>H3 «Mallorca &amp; die Balearen», блок «Anreise»</w:t>
            </w:r>
          </w:p>
        </w:tc>
      </w:tr>
      <w:tr>
        <w:tc>
          <w:tcPr>
            <w:tcW w:type="dxa" w:w="2154"/>
          </w:tcPr>
          <w:p>
            <w:r>
              <w:rPr>
                <w:sz w:val="18"/>
              </w:rPr>
              <w:t>Sehenswürdigkeiten</w:t>
            </w:r>
          </w:p>
        </w:tc>
        <w:tc>
          <w:tcPr>
            <w:tcW w:type="dxa" w:w="2494"/>
          </w:tcPr>
          <w:p>
            <w:r>
              <w:rPr>
                <w:sz w:val="18"/>
              </w:rPr>
              <w:t>визначні пам’ятки</w:t>
            </w:r>
          </w:p>
        </w:tc>
        <w:tc>
          <w:tcPr>
            <w:tcW w:type="dxa" w:w="1077"/>
          </w:tcPr>
          <w:p>
            <w:r>
              <w:rPr>
                <w:sz w:val="18"/>
              </w:rPr>
              <w:t>8 з 12</w:t>
            </w:r>
          </w:p>
        </w:tc>
        <w:tc>
          <w:tcPr>
            <w:tcW w:type="dxa" w:w="964"/>
          </w:tcPr>
          <w:p>
            <w:r>
              <w:rPr>
                <w:sz w:val="18"/>
              </w:rPr>
              <w:t>0.25</w:t>
            </w:r>
          </w:p>
        </w:tc>
        <w:tc>
          <w:tcPr>
            <w:tcW w:type="dxa" w:w="3402"/>
          </w:tcPr>
          <w:p>
            <w:r>
              <w:rPr>
                <w:sz w:val="18"/>
              </w:rPr>
              <w:t>H3 регіонів (по одній особливості)</w:t>
            </w:r>
          </w:p>
        </w:tc>
      </w:tr>
      <w:tr>
        <w:tc>
          <w:tcPr>
            <w:tcW w:type="dxa" w:w="2154"/>
          </w:tcPr>
          <w:p>
            <w:r>
              <w:rPr>
                <w:sz w:val="18"/>
              </w:rPr>
              <w:t>Familien</w:t>
            </w:r>
          </w:p>
        </w:tc>
        <w:tc>
          <w:tcPr>
            <w:tcW w:type="dxa" w:w="2494"/>
          </w:tcPr>
          <w:p>
            <w:r>
              <w:rPr>
                <w:sz w:val="18"/>
              </w:rPr>
              <w:t>сім’ї</w:t>
            </w:r>
          </w:p>
        </w:tc>
        <w:tc>
          <w:tcPr>
            <w:tcW w:type="dxa" w:w="1077"/>
          </w:tcPr>
          <w:p>
            <w:r>
              <w:rPr>
                <w:sz w:val="18"/>
              </w:rPr>
              <w:t>8 з 12</w:t>
            </w:r>
          </w:p>
        </w:tc>
        <w:tc>
          <w:tcPr>
            <w:tcW w:type="dxa" w:w="964"/>
          </w:tcPr>
          <w:p>
            <w:r>
              <w:rPr>
                <w:sz w:val="18"/>
              </w:rPr>
              <w:t>0.22</w:t>
            </w:r>
          </w:p>
        </w:tc>
        <w:tc>
          <w:tcPr>
            <w:tcW w:type="dxa" w:w="3402"/>
          </w:tcPr>
          <w:p>
            <w:r>
              <w:rPr>
                <w:sz w:val="18"/>
              </w:rPr>
              <w:t>H3 «Familienurlaub in Spanien»</w:t>
            </w:r>
          </w:p>
        </w:tc>
      </w:tr>
      <w:tr>
        <w:tc>
          <w:tcPr>
            <w:tcW w:type="dxa" w:w="2154"/>
          </w:tcPr>
          <w:p>
            <w:r>
              <w:rPr>
                <w:sz w:val="18"/>
              </w:rPr>
              <w:t>Tapas</w:t>
            </w:r>
          </w:p>
        </w:tc>
        <w:tc>
          <w:tcPr>
            <w:tcW w:type="dxa" w:w="2494"/>
          </w:tcPr>
          <w:p>
            <w:r>
              <w:rPr>
                <w:sz w:val="18"/>
              </w:rPr>
              <w:t>тапас</w:t>
            </w:r>
          </w:p>
        </w:tc>
        <w:tc>
          <w:tcPr>
            <w:tcW w:type="dxa" w:w="1077"/>
          </w:tcPr>
          <w:p>
            <w:r>
              <w:rPr>
                <w:sz w:val="18"/>
              </w:rPr>
              <w:t>8 з 12</w:t>
            </w:r>
          </w:p>
        </w:tc>
        <w:tc>
          <w:tcPr>
            <w:tcW w:type="dxa" w:w="964"/>
          </w:tcPr>
          <w:p>
            <w:r>
              <w:rPr>
                <w:sz w:val="18"/>
              </w:rPr>
              <w:t>0.21</w:t>
            </w:r>
          </w:p>
        </w:tc>
        <w:tc>
          <w:tcPr>
            <w:tcW w:type="dxa" w:w="3402"/>
          </w:tcPr>
          <w:p>
            <w:r>
              <w:rPr>
                <w:sz w:val="18"/>
              </w:rPr>
              <w:t>текст (одне речення про кухню в блоці «Anreise», харчування)</w:t>
            </w:r>
          </w:p>
        </w:tc>
      </w:tr>
      <w:tr>
        <w:tc>
          <w:tcPr>
            <w:tcW w:type="dxa" w:w="2154"/>
          </w:tcPr>
          <w:p>
            <w:r>
              <w:rPr>
                <w:sz w:val="18"/>
              </w:rPr>
              <w:t>Lanzarote</w:t>
            </w:r>
          </w:p>
        </w:tc>
        <w:tc>
          <w:tcPr>
            <w:tcW w:type="dxa" w:w="2494"/>
          </w:tcPr>
          <w:p>
            <w:r>
              <w:rPr>
                <w:sz w:val="18"/>
              </w:rPr>
              <w:t>Лансароте</w:t>
            </w:r>
          </w:p>
        </w:tc>
        <w:tc>
          <w:tcPr>
            <w:tcW w:type="dxa" w:w="1077"/>
          </w:tcPr>
          <w:p>
            <w:r>
              <w:rPr>
                <w:sz w:val="18"/>
              </w:rPr>
              <w:t>8 з 12</w:t>
            </w:r>
          </w:p>
        </w:tc>
        <w:tc>
          <w:tcPr>
            <w:tcW w:type="dxa" w:w="964"/>
          </w:tcPr>
          <w:p>
            <w:r>
              <w:rPr>
                <w:sz w:val="18"/>
              </w:rPr>
              <w:t>0.16</w:t>
            </w:r>
          </w:p>
        </w:tc>
        <w:tc>
          <w:tcPr>
            <w:tcW w:type="dxa" w:w="3402"/>
          </w:tcPr>
          <w:p>
            <w:r>
              <w:rPr>
                <w:sz w:val="18"/>
              </w:rPr>
              <w:t>H3 «Kanarische Inseln»</w:t>
            </w:r>
          </w:p>
        </w:tc>
      </w:tr>
      <w:tr>
        <w:tc>
          <w:tcPr>
            <w:tcW w:type="dxa" w:w="2154"/>
          </w:tcPr>
          <w:p>
            <w:r>
              <w:rPr>
                <w:sz w:val="18"/>
              </w:rPr>
              <w:t>Kultur</w:t>
            </w:r>
          </w:p>
        </w:tc>
        <w:tc>
          <w:tcPr>
            <w:tcW w:type="dxa" w:w="2494"/>
          </w:tcPr>
          <w:p>
            <w:r>
              <w:rPr>
                <w:sz w:val="18"/>
              </w:rPr>
              <w:t>культура</w:t>
            </w:r>
          </w:p>
        </w:tc>
        <w:tc>
          <w:tcPr>
            <w:tcW w:type="dxa" w:w="1077"/>
          </w:tcPr>
          <w:p>
            <w:r>
              <w:rPr>
                <w:sz w:val="18"/>
              </w:rPr>
              <w:t>8 з 12</w:t>
            </w:r>
          </w:p>
        </w:tc>
        <w:tc>
          <w:tcPr>
            <w:tcW w:type="dxa" w:w="964"/>
          </w:tcPr>
          <w:p>
            <w:r>
              <w:rPr>
                <w:sz w:val="18"/>
              </w:rPr>
              <w:t>0.15</w:t>
            </w:r>
          </w:p>
        </w:tc>
        <w:tc>
          <w:tcPr>
            <w:tcW w:type="dxa" w:w="3402"/>
          </w:tcPr>
          <w:p>
            <w:r>
              <w:rPr>
                <w:sz w:val="18"/>
              </w:rPr>
              <w:t>H3 «Andalusien &amp; Costa del Sol»</w:t>
            </w:r>
          </w:p>
        </w:tc>
      </w:tr>
      <w:tr>
        <w:tc>
          <w:tcPr>
            <w:tcW w:type="dxa" w:w="2154"/>
          </w:tcPr>
          <w:p>
            <w:r>
              <w:rPr>
                <w:sz w:val="18"/>
              </w:rPr>
              <w:t>Spanien Urlaub</w:t>
            </w:r>
          </w:p>
        </w:tc>
        <w:tc>
          <w:tcPr>
            <w:tcW w:type="dxa" w:w="2494"/>
          </w:tcPr>
          <w:p>
            <w:r>
              <w:rPr>
                <w:sz w:val="18"/>
              </w:rPr>
              <w:t>відпочинок в Іспанії</w:t>
            </w:r>
          </w:p>
        </w:tc>
        <w:tc>
          <w:tcPr>
            <w:tcW w:type="dxa" w:w="1077"/>
          </w:tcPr>
          <w:p>
            <w:r>
              <w:rPr>
                <w:sz w:val="18"/>
              </w:rPr>
              <w:t>7 з 12</w:t>
            </w:r>
          </w:p>
        </w:tc>
        <w:tc>
          <w:tcPr>
            <w:tcW w:type="dxa" w:w="964"/>
          </w:tcPr>
          <w:p>
            <w:r>
              <w:rPr>
                <w:sz w:val="18"/>
              </w:rPr>
              <w:t>0.95</w:t>
            </w:r>
          </w:p>
        </w:tc>
        <w:tc>
          <w:tcPr>
            <w:tcW w:type="dxa" w:w="3402"/>
          </w:tcPr>
          <w:p>
            <w:r>
              <w:rPr>
                <w:sz w:val="18"/>
              </w:rPr>
              <w:t>H1, H2 / текст — у межах ліміту точних входжень (розділ 5)</w:t>
            </w:r>
          </w:p>
        </w:tc>
      </w:tr>
      <w:tr>
        <w:tc>
          <w:tcPr>
            <w:tcW w:type="dxa" w:w="2154"/>
          </w:tcPr>
          <w:p>
            <w:r>
              <w:rPr>
                <w:sz w:val="18"/>
              </w:rPr>
              <w:t>Strandurlaub</w:t>
            </w:r>
          </w:p>
        </w:tc>
        <w:tc>
          <w:tcPr>
            <w:tcW w:type="dxa" w:w="2494"/>
          </w:tcPr>
          <w:p>
            <w:r>
              <w:rPr>
                <w:sz w:val="18"/>
              </w:rPr>
              <w:t>пляжний відпочинок</w:t>
            </w:r>
          </w:p>
        </w:tc>
        <w:tc>
          <w:tcPr>
            <w:tcW w:type="dxa" w:w="1077"/>
          </w:tcPr>
          <w:p>
            <w:r>
              <w:rPr>
                <w:sz w:val="18"/>
              </w:rPr>
              <w:t>7 з 12</w:t>
            </w:r>
          </w:p>
        </w:tc>
        <w:tc>
          <w:tcPr>
            <w:tcW w:type="dxa" w:w="964"/>
          </w:tcPr>
          <w:p>
            <w:r>
              <w:rPr>
                <w:sz w:val="18"/>
              </w:rPr>
              <w:t>0.62</w:t>
            </w:r>
          </w:p>
        </w:tc>
        <w:tc>
          <w:tcPr>
            <w:tcW w:type="dxa" w:w="3402"/>
          </w:tcPr>
          <w:p>
            <w:r>
              <w:rPr>
                <w:sz w:val="18"/>
              </w:rPr>
              <w:t>H3</w:t>
            </w:r>
          </w:p>
        </w:tc>
      </w:tr>
      <w:tr>
        <w:tc>
          <w:tcPr>
            <w:tcW w:type="dxa" w:w="2154"/>
          </w:tcPr>
          <w:p>
            <w:r>
              <w:rPr>
                <w:sz w:val="18"/>
              </w:rPr>
              <w:t>Festland</w:t>
            </w:r>
          </w:p>
        </w:tc>
        <w:tc>
          <w:tcPr>
            <w:tcW w:type="dxa" w:w="2494"/>
          </w:tcPr>
          <w:p>
            <w:r>
              <w:rPr>
                <w:sz w:val="18"/>
              </w:rPr>
              <w:t>материк</w:t>
            </w:r>
          </w:p>
        </w:tc>
        <w:tc>
          <w:tcPr>
            <w:tcW w:type="dxa" w:w="1077"/>
          </w:tcPr>
          <w:p>
            <w:r>
              <w:rPr>
                <w:sz w:val="18"/>
              </w:rPr>
              <w:t>7 з 12</w:t>
            </w:r>
          </w:p>
        </w:tc>
        <w:tc>
          <w:tcPr>
            <w:tcW w:type="dxa" w:w="964"/>
          </w:tcPr>
          <w:p>
            <w:r>
              <w:rPr>
                <w:sz w:val="18"/>
              </w:rPr>
              <w:t>0.62</w:t>
            </w:r>
          </w:p>
        </w:tc>
        <w:tc>
          <w:tcPr>
            <w:tcW w:type="dxa" w:w="3402"/>
          </w:tcPr>
          <w:p>
            <w:r>
              <w:rPr>
                <w:sz w:val="18"/>
              </w:rPr>
              <w:t>H2 / H3</w:t>
            </w:r>
          </w:p>
        </w:tc>
      </w:tr>
      <w:tr>
        <w:tc>
          <w:tcPr>
            <w:tcW w:type="dxa" w:w="2154"/>
          </w:tcPr>
          <w:p>
            <w:r>
              <w:rPr>
                <w:sz w:val="18"/>
              </w:rPr>
              <w:t>Badeurlaub</w:t>
            </w:r>
          </w:p>
        </w:tc>
        <w:tc>
          <w:tcPr>
            <w:tcW w:type="dxa" w:w="2494"/>
          </w:tcPr>
          <w:p>
            <w:r>
              <w:rPr>
                <w:sz w:val="18"/>
              </w:rPr>
              <w:t>пляжний (купальний) відпочинок</w:t>
            </w:r>
          </w:p>
        </w:tc>
        <w:tc>
          <w:tcPr>
            <w:tcW w:type="dxa" w:w="1077"/>
          </w:tcPr>
          <w:p>
            <w:r>
              <w:rPr>
                <w:sz w:val="18"/>
              </w:rPr>
              <w:t>7 з 12</w:t>
            </w:r>
          </w:p>
        </w:tc>
        <w:tc>
          <w:tcPr>
            <w:tcW w:type="dxa" w:w="964"/>
          </w:tcPr>
          <w:p>
            <w:r>
              <w:rPr>
                <w:sz w:val="18"/>
              </w:rPr>
              <w:t>0.56</w:t>
            </w:r>
          </w:p>
        </w:tc>
        <w:tc>
          <w:tcPr>
            <w:tcW w:type="dxa" w:w="3402"/>
          </w:tcPr>
          <w:p>
            <w:r>
              <w:rPr>
                <w:sz w:val="18"/>
              </w:rPr>
              <w:t>блок про море</w:t>
            </w:r>
          </w:p>
        </w:tc>
      </w:tr>
      <w:tr>
        <w:tc>
          <w:tcPr>
            <w:tcW w:type="dxa" w:w="2154"/>
          </w:tcPr>
          <w:p>
            <w:r>
              <w:rPr>
                <w:sz w:val="18"/>
              </w:rPr>
              <w:t>Valencia</w:t>
            </w:r>
          </w:p>
        </w:tc>
        <w:tc>
          <w:tcPr>
            <w:tcW w:type="dxa" w:w="2494"/>
          </w:tcPr>
          <w:p>
            <w:r>
              <w:rPr>
                <w:sz w:val="18"/>
              </w:rPr>
              <w:t>Валенсія</w:t>
            </w:r>
          </w:p>
        </w:tc>
        <w:tc>
          <w:tcPr>
            <w:tcW w:type="dxa" w:w="1077"/>
          </w:tcPr>
          <w:p>
            <w:r>
              <w:rPr>
                <w:sz w:val="18"/>
              </w:rPr>
              <w:t>7 з 12</w:t>
            </w:r>
          </w:p>
        </w:tc>
        <w:tc>
          <w:tcPr>
            <w:tcW w:type="dxa" w:w="964"/>
          </w:tcPr>
          <w:p>
            <w:r>
              <w:rPr>
                <w:sz w:val="18"/>
              </w:rPr>
              <w:t>0.39</w:t>
            </w:r>
          </w:p>
        </w:tc>
        <w:tc>
          <w:tcPr>
            <w:tcW w:type="dxa" w:w="3402"/>
          </w:tcPr>
          <w:p>
            <w:r>
              <w:rPr>
                <w:sz w:val="18"/>
              </w:rPr>
              <w:t>H3 / текст</w:t>
            </w:r>
          </w:p>
        </w:tc>
      </w:tr>
      <w:tr>
        <w:tc>
          <w:tcPr>
            <w:tcW w:type="dxa" w:w="2154"/>
          </w:tcPr>
          <w:p>
            <w:r>
              <w:rPr>
                <w:sz w:val="18"/>
              </w:rPr>
              <w:t>Sommer</w:t>
            </w:r>
          </w:p>
        </w:tc>
        <w:tc>
          <w:tcPr>
            <w:tcW w:type="dxa" w:w="2494"/>
          </w:tcPr>
          <w:p>
            <w:r>
              <w:rPr>
                <w:sz w:val="18"/>
              </w:rPr>
              <w:t>літо</w:t>
            </w:r>
          </w:p>
        </w:tc>
        <w:tc>
          <w:tcPr>
            <w:tcW w:type="dxa" w:w="1077"/>
          </w:tcPr>
          <w:p>
            <w:r>
              <w:rPr>
                <w:sz w:val="18"/>
              </w:rPr>
              <w:t>7 з 12</w:t>
            </w:r>
          </w:p>
        </w:tc>
        <w:tc>
          <w:tcPr>
            <w:tcW w:type="dxa" w:w="964"/>
          </w:tcPr>
          <w:p>
            <w:r>
              <w:rPr>
                <w:sz w:val="18"/>
              </w:rPr>
              <w:t>0.36</w:t>
            </w:r>
          </w:p>
        </w:tc>
        <w:tc>
          <w:tcPr>
            <w:tcW w:type="dxa" w:w="3402"/>
          </w:tcPr>
          <w:p>
            <w:r>
              <w:rPr>
                <w:sz w:val="18"/>
              </w:rPr>
              <w:t>блок «Beste Reisezeit»</w:t>
            </w:r>
          </w:p>
        </w:tc>
      </w:tr>
      <w:tr>
        <w:tc>
          <w:tcPr>
            <w:tcW w:type="dxa" w:w="2154"/>
          </w:tcPr>
          <w:p>
            <w:r>
              <w:rPr>
                <w:sz w:val="18"/>
              </w:rPr>
              <w:t>beste Reisezeit</w:t>
            </w:r>
          </w:p>
        </w:tc>
        <w:tc>
          <w:tcPr>
            <w:tcW w:type="dxa" w:w="2494"/>
          </w:tcPr>
          <w:p>
            <w:r>
              <w:rPr>
                <w:sz w:val="18"/>
              </w:rPr>
              <w:t>найкращий час для подорожі</w:t>
            </w:r>
          </w:p>
        </w:tc>
        <w:tc>
          <w:tcPr>
            <w:tcW w:type="dxa" w:w="1077"/>
          </w:tcPr>
          <w:p>
            <w:r>
              <w:rPr>
                <w:sz w:val="18"/>
              </w:rPr>
              <w:t>7 з 12</w:t>
            </w:r>
          </w:p>
        </w:tc>
        <w:tc>
          <w:tcPr>
            <w:tcW w:type="dxa" w:w="964"/>
          </w:tcPr>
          <w:p>
            <w:r>
              <w:rPr>
                <w:sz w:val="18"/>
              </w:rPr>
              <w:t>0.33</w:t>
            </w:r>
          </w:p>
        </w:tc>
        <w:tc>
          <w:tcPr>
            <w:tcW w:type="dxa" w:w="3402"/>
          </w:tcPr>
          <w:p>
            <w:r>
              <w:rPr>
                <w:sz w:val="18"/>
              </w:rPr>
              <w:t>H2</w:t>
            </w:r>
          </w:p>
        </w:tc>
      </w:tr>
      <w:tr>
        <w:tc>
          <w:tcPr>
            <w:tcW w:type="dxa" w:w="2154"/>
          </w:tcPr>
          <w:p>
            <w:r>
              <w:rPr>
                <w:sz w:val="18"/>
              </w:rPr>
              <w:t>Atlantik</w:t>
            </w:r>
          </w:p>
        </w:tc>
        <w:tc>
          <w:tcPr>
            <w:tcW w:type="dxa" w:w="2494"/>
          </w:tcPr>
          <w:p>
            <w:r>
              <w:rPr>
                <w:sz w:val="18"/>
              </w:rPr>
              <w:t>Атлантика</w:t>
            </w:r>
          </w:p>
        </w:tc>
        <w:tc>
          <w:tcPr>
            <w:tcW w:type="dxa" w:w="1077"/>
          </w:tcPr>
          <w:p>
            <w:r>
              <w:rPr>
                <w:sz w:val="18"/>
              </w:rPr>
              <w:t>7 з 12</w:t>
            </w:r>
          </w:p>
        </w:tc>
        <w:tc>
          <w:tcPr>
            <w:tcW w:type="dxa" w:w="964"/>
          </w:tcPr>
          <w:p>
            <w:r>
              <w:rPr>
                <w:sz w:val="18"/>
              </w:rPr>
              <w:t>0.27</w:t>
            </w:r>
          </w:p>
        </w:tc>
        <w:tc>
          <w:tcPr>
            <w:tcW w:type="dxa" w:w="3402"/>
          </w:tcPr>
          <w:p>
            <w:r>
              <w:rPr>
                <w:sz w:val="18"/>
              </w:rPr>
              <w:t>блок про море, блок сезону</w:t>
            </w:r>
          </w:p>
        </w:tc>
      </w:tr>
      <w:tr>
        <w:tc>
          <w:tcPr>
            <w:tcW w:type="dxa" w:w="2154"/>
          </w:tcPr>
          <w:p>
            <w:r>
              <w:rPr>
                <w:sz w:val="18"/>
              </w:rPr>
              <w:t>Klima</w:t>
            </w:r>
          </w:p>
        </w:tc>
        <w:tc>
          <w:tcPr>
            <w:tcW w:type="dxa" w:w="2494"/>
          </w:tcPr>
          <w:p>
            <w:r>
              <w:rPr>
                <w:sz w:val="18"/>
              </w:rPr>
              <w:t>клімат</w:t>
            </w:r>
          </w:p>
        </w:tc>
        <w:tc>
          <w:tcPr>
            <w:tcW w:type="dxa" w:w="1077"/>
          </w:tcPr>
          <w:p>
            <w:r>
              <w:rPr>
                <w:sz w:val="18"/>
              </w:rPr>
              <w:t>7 з 12</w:t>
            </w:r>
          </w:p>
        </w:tc>
        <w:tc>
          <w:tcPr>
            <w:tcW w:type="dxa" w:w="964"/>
          </w:tcPr>
          <w:p>
            <w:r>
              <w:rPr>
                <w:sz w:val="18"/>
              </w:rPr>
              <w:t>0.19</w:t>
            </w:r>
          </w:p>
        </w:tc>
        <w:tc>
          <w:tcPr>
            <w:tcW w:type="dxa" w:w="3402"/>
          </w:tcPr>
          <w:p>
            <w:r>
              <w:rPr>
                <w:sz w:val="18"/>
              </w:rPr>
              <w:t>блок сезону</w:t>
            </w:r>
          </w:p>
        </w:tc>
      </w:tr>
      <w:tr>
        <w:tc>
          <w:tcPr>
            <w:tcW w:type="dxa" w:w="2154"/>
          </w:tcPr>
          <w:p>
            <w:r>
              <w:rPr>
                <w:sz w:val="18"/>
              </w:rPr>
              <w:t>Temperaturen</w:t>
            </w:r>
          </w:p>
        </w:tc>
        <w:tc>
          <w:tcPr>
            <w:tcW w:type="dxa" w:w="2494"/>
          </w:tcPr>
          <w:p>
            <w:r>
              <w:rPr>
                <w:sz w:val="18"/>
              </w:rPr>
              <w:t>температури</w:t>
            </w:r>
          </w:p>
        </w:tc>
        <w:tc>
          <w:tcPr>
            <w:tcW w:type="dxa" w:w="1077"/>
          </w:tcPr>
          <w:p>
            <w:r>
              <w:rPr>
                <w:sz w:val="18"/>
              </w:rPr>
              <w:t>7 з 12</w:t>
            </w:r>
          </w:p>
        </w:tc>
        <w:tc>
          <w:tcPr>
            <w:tcW w:type="dxa" w:w="964"/>
          </w:tcPr>
          <w:p>
            <w:r>
              <w:rPr>
                <w:sz w:val="18"/>
              </w:rPr>
              <w:t>0.18</w:t>
            </w:r>
          </w:p>
        </w:tc>
        <w:tc>
          <w:tcPr>
            <w:tcW w:type="dxa" w:w="3402"/>
          </w:tcPr>
          <w:p>
            <w:r>
              <w:rPr>
                <w:sz w:val="18"/>
              </w:rPr>
              <w:t>текст (таблиця сезонів)</w:t>
            </w:r>
          </w:p>
        </w:tc>
      </w:tr>
      <w:tr>
        <w:tc>
          <w:tcPr>
            <w:tcW w:type="dxa" w:w="2154"/>
          </w:tcPr>
          <w:p>
            <w:r>
              <w:rPr>
                <w:sz w:val="18"/>
              </w:rPr>
              <w:t>Metropolen</w:t>
            </w:r>
          </w:p>
        </w:tc>
        <w:tc>
          <w:tcPr>
            <w:tcW w:type="dxa" w:w="2494"/>
          </w:tcPr>
          <w:p>
            <w:r>
              <w:rPr>
                <w:sz w:val="18"/>
              </w:rPr>
              <w:t>великі міста</w:t>
            </w:r>
          </w:p>
        </w:tc>
        <w:tc>
          <w:tcPr>
            <w:tcW w:type="dxa" w:w="1077"/>
          </w:tcPr>
          <w:p>
            <w:r>
              <w:rPr>
                <w:sz w:val="18"/>
              </w:rPr>
              <w:t>7 з 12</w:t>
            </w:r>
          </w:p>
        </w:tc>
        <w:tc>
          <w:tcPr>
            <w:tcW w:type="dxa" w:w="964"/>
          </w:tcPr>
          <w:p>
            <w:r>
              <w:rPr>
                <w:sz w:val="18"/>
              </w:rPr>
              <w:t>0.15</w:t>
            </w:r>
          </w:p>
        </w:tc>
        <w:tc>
          <w:tcPr>
            <w:tcW w:type="dxa" w:w="3402"/>
          </w:tcPr>
          <w:p>
            <w:r>
              <w:rPr>
                <w:sz w:val="18"/>
              </w:rPr>
              <w:t>H3 «Barcelona &amp; Madrid»</w:t>
            </w:r>
          </w:p>
        </w:tc>
      </w:tr>
      <w:tr>
        <w:tc>
          <w:tcPr>
            <w:tcW w:type="dxa" w:w="2154"/>
          </w:tcPr>
          <w:p>
            <w:r>
              <w:rPr>
                <w:sz w:val="18"/>
              </w:rPr>
              <w:t>Geschichte</w:t>
            </w:r>
          </w:p>
        </w:tc>
        <w:tc>
          <w:tcPr>
            <w:tcW w:type="dxa" w:w="2494"/>
          </w:tcPr>
          <w:p>
            <w:r>
              <w:rPr>
                <w:sz w:val="18"/>
              </w:rPr>
              <w:t>історія</w:t>
            </w:r>
          </w:p>
        </w:tc>
        <w:tc>
          <w:tcPr>
            <w:tcW w:type="dxa" w:w="1077"/>
          </w:tcPr>
          <w:p>
            <w:r>
              <w:rPr>
                <w:sz w:val="18"/>
              </w:rPr>
              <w:t>7 з 12</w:t>
            </w:r>
          </w:p>
        </w:tc>
        <w:tc>
          <w:tcPr>
            <w:tcW w:type="dxa" w:w="964"/>
          </w:tcPr>
          <w:p>
            <w:r>
              <w:rPr>
                <w:sz w:val="18"/>
              </w:rPr>
              <w:t>0.11</w:t>
            </w:r>
          </w:p>
        </w:tc>
        <w:tc>
          <w:tcPr>
            <w:tcW w:type="dxa" w:w="3402"/>
          </w:tcPr>
          <w:p>
            <w:r>
              <w:rPr>
                <w:sz w:val="18"/>
              </w:rPr>
              <w:t>текст</w:t>
            </w:r>
          </w:p>
        </w:tc>
      </w:tr>
      <w:tr>
        <w:tc>
          <w:tcPr>
            <w:tcW w:type="dxa" w:w="2154"/>
          </w:tcPr>
          <w:p>
            <w:r>
              <w:rPr>
                <w:sz w:val="18"/>
              </w:rPr>
              <w:t>Familienurlaub in Spanien</w:t>
            </w:r>
          </w:p>
        </w:tc>
        <w:tc>
          <w:tcPr>
            <w:tcW w:type="dxa" w:w="2494"/>
          </w:tcPr>
          <w:p>
            <w:r>
              <w:rPr>
                <w:sz w:val="18"/>
              </w:rPr>
              <w:t>сімейний відпочинок в Іспанії</w:t>
            </w:r>
          </w:p>
        </w:tc>
        <w:tc>
          <w:tcPr>
            <w:tcW w:type="dxa" w:w="1077"/>
          </w:tcPr>
          <w:p>
            <w:r>
              <w:rPr>
                <w:sz w:val="18"/>
              </w:rPr>
              <w:t>6 з 12</w:t>
            </w:r>
          </w:p>
        </w:tc>
        <w:tc>
          <w:tcPr>
            <w:tcW w:type="dxa" w:w="964"/>
          </w:tcPr>
          <w:p>
            <w:r>
              <w:rPr>
                <w:sz w:val="18"/>
              </w:rPr>
              <w:t>0.81</w:t>
            </w:r>
          </w:p>
        </w:tc>
        <w:tc>
          <w:tcPr>
            <w:tcW w:type="dxa" w:w="3402"/>
          </w:tcPr>
          <w:p>
            <w:r>
              <w:rPr>
                <w:sz w:val="18"/>
              </w:rPr>
              <w:t>H3</w:t>
            </w:r>
          </w:p>
        </w:tc>
      </w:tr>
      <w:tr>
        <w:tc>
          <w:tcPr>
            <w:tcW w:type="dxa" w:w="2154"/>
          </w:tcPr>
          <w:p>
            <w:r>
              <w:rPr>
                <w:sz w:val="18"/>
              </w:rPr>
              <w:t>Sevilla</w:t>
            </w:r>
          </w:p>
        </w:tc>
        <w:tc>
          <w:tcPr>
            <w:tcW w:type="dxa" w:w="2494"/>
          </w:tcPr>
          <w:p>
            <w:r>
              <w:rPr>
                <w:sz w:val="18"/>
              </w:rPr>
              <w:t>Севілья</w:t>
            </w:r>
          </w:p>
        </w:tc>
        <w:tc>
          <w:tcPr>
            <w:tcW w:type="dxa" w:w="1077"/>
          </w:tcPr>
          <w:p>
            <w:r>
              <w:rPr>
                <w:sz w:val="18"/>
              </w:rPr>
              <w:t>6 з 12</w:t>
            </w:r>
          </w:p>
        </w:tc>
        <w:tc>
          <w:tcPr>
            <w:tcW w:type="dxa" w:w="964"/>
          </w:tcPr>
          <w:p>
            <w:r>
              <w:rPr>
                <w:sz w:val="18"/>
              </w:rPr>
              <w:t>0.44</w:t>
            </w:r>
          </w:p>
        </w:tc>
        <w:tc>
          <w:tcPr>
            <w:tcW w:type="dxa" w:w="3402"/>
          </w:tcPr>
          <w:p>
            <w:r>
              <w:rPr>
                <w:sz w:val="18"/>
              </w:rPr>
              <w:t>H3 «Andalusien &amp; Costa del Sol»</w:t>
            </w:r>
          </w:p>
        </w:tc>
      </w:tr>
      <w:tr>
        <w:tc>
          <w:tcPr>
            <w:tcW w:type="dxa" w:w="2154"/>
          </w:tcPr>
          <w:p>
            <w:r>
              <w:rPr>
                <w:sz w:val="18"/>
              </w:rPr>
              <w:t>Sandstrände</w:t>
            </w:r>
          </w:p>
        </w:tc>
        <w:tc>
          <w:tcPr>
            <w:tcW w:type="dxa" w:w="2494"/>
          </w:tcPr>
          <w:p>
            <w:r>
              <w:rPr>
                <w:sz w:val="18"/>
              </w:rPr>
              <w:t>піщані пляжі</w:t>
            </w:r>
          </w:p>
        </w:tc>
        <w:tc>
          <w:tcPr>
            <w:tcW w:type="dxa" w:w="1077"/>
          </w:tcPr>
          <w:p>
            <w:r>
              <w:rPr>
                <w:sz w:val="18"/>
              </w:rPr>
              <w:t>6 з 12</w:t>
            </w:r>
          </w:p>
        </w:tc>
        <w:tc>
          <w:tcPr>
            <w:tcW w:type="dxa" w:w="964"/>
          </w:tcPr>
          <w:p>
            <w:r>
              <w:rPr>
                <w:sz w:val="18"/>
              </w:rPr>
              <w:t>0.39</w:t>
            </w:r>
          </w:p>
        </w:tc>
        <w:tc>
          <w:tcPr>
            <w:tcW w:type="dxa" w:w="3402"/>
          </w:tcPr>
          <w:p>
            <w:r>
              <w:rPr>
                <w:sz w:val="18"/>
              </w:rPr>
              <w:t>блок про море, H3 регіонів</w:t>
            </w:r>
          </w:p>
        </w:tc>
      </w:tr>
      <w:tr>
        <w:tc>
          <w:tcPr>
            <w:tcW w:type="dxa" w:w="2154"/>
          </w:tcPr>
          <w:p>
            <w:r>
              <w:rPr>
                <w:sz w:val="18"/>
              </w:rPr>
              <w:t>Rundreise</w:t>
            </w:r>
          </w:p>
        </w:tc>
        <w:tc>
          <w:tcPr>
            <w:tcW w:type="dxa" w:w="2494"/>
          </w:tcPr>
          <w:p>
            <w:r>
              <w:rPr>
                <w:sz w:val="18"/>
              </w:rPr>
              <w:t>екскурсійний тур</w:t>
            </w:r>
          </w:p>
        </w:tc>
        <w:tc>
          <w:tcPr>
            <w:tcW w:type="dxa" w:w="1077"/>
          </w:tcPr>
          <w:p>
            <w:r>
              <w:rPr>
                <w:sz w:val="18"/>
              </w:rPr>
              <w:t>6 з 12</w:t>
            </w:r>
          </w:p>
        </w:tc>
        <w:tc>
          <w:tcPr>
            <w:tcW w:type="dxa" w:w="964"/>
          </w:tcPr>
          <w:p>
            <w:r>
              <w:rPr>
                <w:sz w:val="18"/>
              </w:rPr>
              <w:t>0.34</w:t>
            </w:r>
          </w:p>
        </w:tc>
        <w:tc>
          <w:tcPr>
            <w:tcW w:type="dxa" w:w="3402"/>
          </w:tcPr>
          <w:p>
            <w:r>
              <w:rPr>
                <w:sz w:val="18"/>
              </w:rPr>
              <w:t>лише анкор на /tour/spanien/rundreisen</w:t>
            </w:r>
          </w:p>
        </w:tc>
      </w:tr>
      <w:tr>
        <w:tc>
          <w:tcPr>
            <w:tcW w:type="dxa" w:w="2154"/>
          </w:tcPr>
          <w:p>
            <w:r>
              <w:rPr>
                <w:sz w:val="18"/>
              </w:rPr>
              <w:t>Pyrenäen</w:t>
            </w:r>
          </w:p>
        </w:tc>
        <w:tc>
          <w:tcPr>
            <w:tcW w:type="dxa" w:w="2494"/>
          </w:tcPr>
          <w:p>
            <w:r>
              <w:rPr>
                <w:sz w:val="18"/>
              </w:rPr>
              <w:t>Піренеї</w:t>
            </w:r>
          </w:p>
        </w:tc>
        <w:tc>
          <w:tcPr>
            <w:tcW w:type="dxa" w:w="1077"/>
          </w:tcPr>
          <w:p>
            <w:r>
              <w:rPr>
                <w:sz w:val="18"/>
              </w:rPr>
              <w:t>6 з 12</w:t>
            </w:r>
          </w:p>
        </w:tc>
        <w:tc>
          <w:tcPr>
            <w:tcW w:type="dxa" w:w="964"/>
          </w:tcPr>
          <w:p>
            <w:r>
              <w:rPr>
                <w:sz w:val="18"/>
              </w:rPr>
              <w:t>0.34</w:t>
            </w:r>
          </w:p>
        </w:tc>
        <w:tc>
          <w:tcPr>
            <w:tcW w:type="dxa" w:w="3402"/>
          </w:tcPr>
          <w:p>
            <w:r>
              <w:rPr>
                <w:sz w:val="18"/>
              </w:rPr>
              <w:t>текст (одна згадка у вступі блоку регіонів)</w:t>
            </w:r>
          </w:p>
        </w:tc>
      </w:tr>
      <w:tr>
        <w:tc>
          <w:tcPr>
            <w:tcW w:type="dxa" w:w="2154"/>
          </w:tcPr>
          <w:p>
            <w:r>
              <w:rPr>
                <w:sz w:val="18"/>
              </w:rPr>
              <w:t>Granada</w:t>
            </w:r>
          </w:p>
        </w:tc>
        <w:tc>
          <w:tcPr>
            <w:tcW w:type="dxa" w:w="2494"/>
          </w:tcPr>
          <w:p>
            <w:r>
              <w:rPr>
                <w:sz w:val="18"/>
              </w:rPr>
              <w:t>Гранада</w:t>
            </w:r>
          </w:p>
        </w:tc>
        <w:tc>
          <w:tcPr>
            <w:tcW w:type="dxa" w:w="1077"/>
          </w:tcPr>
          <w:p>
            <w:r>
              <w:rPr>
                <w:sz w:val="18"/>
              </w:rPr>
              <w:t>6 з 12</w:t>
            </w:r>
          </w:p>
        </w:tc>
        <w:tc>
          <w:tcPr>
            <w:tcW w:type="dxa" w:w="964"/>
          </w:tcPr>
          <w:p>
            <w:r>
              <w:rPr>
                <w:sz w:val="18"/>
              </w:rPr>
              <w:t>0.31</w:t>
            </w:r>
          </w:p>
        </w:tc>
        <w:tc>
          <w:tcPr>
            <w:tcW w:type="dxa" w:w="3402"/>
          </w:tcPr>
          <w:p>
            <w:r>
              <w:rPr>
                <w:sz w:val="18"/>
              </w:rPr>
              <w:t>H3 «Andalusien &amp; Costa del Sol»</w:t>
            </w:r>
          </w:p>
        </w:tc>
      </w:tr>
      <w:tr>
        <w:tc>
          <w:tcPr>
            <w:tcW w:type="dxa" w:w="2154"/>
          </w:tcPr>
          <w:p>
            <w:r>
              <w:rPr>
                <w:sz w:val="18"/>
              </w:rPr>
              <w:t>Buchten</w:t>
            </w:r>
          </w:p>
        </w:tc>
        <w:tc>
          <w:tcPr>
            <w:tcW w:type="dxa" w:w="2494"/>
          </w:tcPr>
          <w:p>
            <w:r>
              <w:rPr>
                <w:sz w:val="18"/>
              </w:rPr>
              <w:t>бухти</w:t>
            </w:r>
          </w:p>
        </w:tc>
        <w:tc>
          <w:tcPr>
            <w:tcW w:type="dxa" w:w="1077"/>
          </w:tcPr>
          <w:p>
            <w:r>
              <w:rPr>
                <w:sz w:val="18"/>
              </w:rPr>
              <w:t>6 з 12</w:t>
            </w:r>
          </w:p>
        </w:tc>
        <w:tc>
          <w:tcPr>
            <w:tcW w:type="dxa" w:w="964"/>
          </w:tcPr>
          <w:p>
            <w:r>
              <w:rPr>
                <w:sz w:val="18"/>
              </w:rPr>
              <w:t>0.26</w:t>
            </w:r>
          </w:p>
        </w:tc>
        <w:tc>
          <w:tcPr>
            <w:tcW w:type="dxa" w:w="3402"/>
          </w:tcPr>
          <w:p>
            <w:r>
              <w:rPr>
                <w:sz w:val="18"/>
              </w:rPr>
              <w:t>H3 «Mallorca &amp; die Balearen», «Costa Brava &amp; Costa Dorada»</w:t>
            </w:r>
          </w:p>
        </w:tc>
      </w:tr>
      <w:tr>
        <w:tc>
          <w:tcPr>
            <w:tcW w:type="dxa" w:w="2154"/>
          </w:tcPr>
          <w:p>
            <w:r>
              <w:rPr>
                <w:sz w:val="18"/>
              </w:rPr>
              <w:t>Winter</w:t>
            </w:r>
          </w:p>
        </w:tc>
        <w:tc>
          <w:tcPr>
            <w:tcW w:type="dxa" w:w="2494"/>
          </w:tcPr>
          <w:p>
            <w:r>
              <w:rPr>
                <w:sz w:val="18"/>
              </w:rPr>
              <w:t>зима</w:t>
            </w:r>
          </w:p>
        </w:tc>
        <w:tc>
          <w:tcPr>
            <w:tcW w:type="dxa" w:w="1077"/>
          </w:tcPr>
          <w:p>
            <w:r>
              <w:rPr>
                <w:sz w:val="18"/>
              </w:rPr>
              <w:t>6 з 12</w:t>
            </w:r>
          </w:p>
        </w:tc>
        <w:tc>
          <w:tcPr>
            <w:tcW w:type="dxa" w:w="964"/>
          </w:tcPr>
          <w:p>
            <w:r>
              <w:rPr>
                <w:sz w:val="18"/>
              </w:rPr>
              <w:t>0.24</w:t>
            </w:r>
          </w:p>
        </w:tc>
        <w:tc>
          <w:tcPr>
            <w:tcW w:type="dxa" w:w="3402"/>
          </w:tcPr>
          <w:p>
            <w:r>
              <w:rPr>
                <w:sz w:val="18"/>
              </w:rPr>
              <w:t>блок «Beste Reisezeit» (Канари)</w:t>
            </w:r>
          </w:p>
        </w:tc>
      </w:tr>
      <w:tr>
        <w:tc>
          <w:tcPr>
            <w:tcW w:type="dxa" w:w="2154"/>
          </w:tcPr>
          <w:p>
            <w:r>
              <w:rPr>
                <w:sz w:val="18"/>
              </w:rPr>
              <w:t>Paella</w:t>
            </w:r>
          </w:p>
        </w:tc>
        <w:tc>
          <w:tcPr>
            <w:tcW w:type="dxa" w:w="2494"/>
          </w:tcPr>
          <w:p>
            <w:r>
              <w:rPr>
                <w:sz w:val="18"/>
              </w:rPr>
              <w:t>паелья</w:t>
            </w:r>
          </w:p>
        </w:tc>
        <w:tc>
          <w:tcPr>
            <w:tcW w:type="dxa" w:w="1077"/>
          </w:tcPr>
          <w:p>
            <w:r>
              <w:rPr>
                <w:sz w:val="18"/>
              </w:rPr>
              <w:t>6 з 12</w:t>
            </w:r>
          </w:p>
        </w:tc>
        <w:tc>
          <w:tcPr>
            <w:tcW w:type="dxa" w:w="964"/>
          </w:tcPr>
          <w:p>
            <w:r>
              <w:rPr>
                <w:sz w:val="18"/>
              </w:rPr>
              <w:t>0.21</w:t>
            </w:r>
          </w:p>
        </w:tc>
        <w:tc>
          <w:tcPr>
            <w:tcW w:type="dxa" w:w="3402"/>
          </w:tcPr>
          <w:p>
            <w:r>
              <w:rPr>
                <w:sz w:val="18"/>
              </w:rPr>
              <w:t>H3 «Valencia &amp; Costa Blanca»</w:t>
            </w:r>
          </w:p>
        </w:tc>
      </w:tr>
      <w:tr>
        <w:tc>
          <w:tcPr>
            <w:tcW w:type="dxa" w:w="2154"/>
          </w:tcPr>
          <w:p>
            <w:r>
              <w:rPr>
                <w:sz w:val="18"/>
              </w:rPr>
              <w:t>Städte</w:t>
            </w:r>
          </w:p>
        </w:tc>
        <w:tc>
          <w:tcPr>
            <w:tcW w:type="dxa" w:w="2494"/>
          </w:tcPr>
          <w:p>
            <w:r>
              <w:rPr>
                <w:sz w:val="18"/>
              </w:rPr>
              <w:t>міста</w:t>
            </w:r>
          </w:p>
        </w:tc>
        <w:tc>
          <w:tcPr>
            <w:tcW w:type="dxa" w:w="1077"/>
          </w:tcPr>
          <w:p>
            <w:r>
              <w:rPr>
                <w:sz w:val="18"/>
              </w:rPr>
              <w:t>6 з 12</w:t>
            </w:r>
          </w:p>
        </w:tc>
        <w:tc>
          <w:tcPr>
            <w:tcW w:type="dxa" w:w="964"/>
          </w:tcPr>
          <w:p>
            <w:r>
              <w:rPr>
                <w:sz w:val="18"/>
              </w:rPr>
              <w:t>0.17</w:t>
            </w:r>
          </w:p>
        </w:tc>
        <w:tc>
          <w:tcPr>
            <w:tcW w:type="dxa" w:w="3402"/>
          </w:tcPr>
          <w:p>
            <w:r>
              <w:rPr>
                <w:sz w:val="18"/>
              </w:rPr>
              <w:t>H3 «Barcelona &amp; Madrid», «Kurzurlaub und Kurztrip»</w:t>
            </w:r>
          </w:p>
        </w:tc>
      </w:tr>
      <w:tr>
        <w:tc>
          <w:tcPr>
            <w:tcW w:type="dxa" w:w="2154"/>
          </w:tcPr>
          <w:p>
            <w:r>
              <w:rPr>
                <w:sz w:val="18"/>
              </w:rPr>
              <w:t>Ferien</w:t>
            </w:r>
          </w:p>
        </w:tc>
        <w:tc>
          <w:tcPr>
            <w:tcW w:type="dxa" w:w="2494"/>
          </w:tcPr>
          <w:p>
            <w:r>
              <w:rPr>
                <w:sz w:val="18"/>
              </w:rPr>
              <w:t>канікули</w:t>
            </w:r>
          </w:p>
        </w:tc>
        <w:tc>
          <w:tcPr>
            <w:tcW w:type="dxa" w:w="1077"/>
          </w:tcPr>
          <w:p>
            <w:r>
              <w:rPr>
                <w:sz w:val="18"/>
              </w:rPr>
              <w:t>5 з 12</w:t>
            </w:r>
          </w:p>
        </w:tc>
        <w:tc>
          <w:tcPr>
            <w:tcW w:type="dxa" w:w="964"/>
          </w:tcPr>
          <w:p>
            <w:r>
              <w:rPr>
                <w:sz w:val="18"/>
              </w:rPr>
              <w:t>0.52</w:t>
            </w:r>
          </w:p>
        </w:tc>
        <w:tc>
          <w:tcPr>
            <w:tcW w:type="dxa" w:w="3402"/>
          </w:tcPr>
          <w:p>
            <w:r>
              <w:rPr>
                <w:sz w:val="18"/>
              </w:rPr>
              <w:t>блок сезону, FAQ</w:t>
            </w:r>
          </w:p>
        </w:tc>
      </w:tr>
      <w:tr>
        <w:tc>
          <w:tcPr>
            <w:tcW w:type="dxa" w:w="2154"/>
          </w:tcPr>
          <w:p>
            <w:r>
              <w:rPr>
                <w:sz w:val="18"/>
              </w:rPr>
              <w:t>Resorts</w:t>
            </w:r>
          </w:p>
        </w:tc>
        <w:tc>
          <w:tcPr>
            <w:tcW w:type="dxa" w:w="2494"/>
          </w:tcPr>
          <w:p>
            <w:r>
              <w:rPr>
                <w:sz w:val="18"/>
              </w:rPr>
              <w:t>курортні готелі</w:t>
            </w:r>
          </w:p>
        </w:tc>
        <w:tc>
          <w:tcPr>
            <w:tcW w:type="dxa" w:w="1077"/>
          </w:tcPr>
          <w:p>
            <w:r>
              <w:rPr>
                <w:sz w:val="18"/>
              </w:rPr>
              <w:t>5 з 12</w:t>
            </w:r>
          </w:p>
        </w:tc>
        <w:tc>
          <w:tcPr>
            <w:tcW w:type="dxa" w:w="964"/>
          </w:tcPr>
          <w:p>
            <w:r>
              <w:rPr>
                <w:sz w:val="18"/>
              </w:rPr>
              <w:t>0.44</w:t>
            </w:r>
          </w:p>
        </w:tc>
        <w:tc>
          <w:tcPr>
            <w:tcW w:type="dxa" w:w="3402"/>
          </w:tcPr>
          <w:p>
            <w:r>
              <w:rPr>
                <w:sz w:val="18"/>
              </w:rPr>
              <w:t>текст</w:t>
            </w:r>
          </w:p>
        </w:tc>
      </w:tr>
      <w:tr>
        <w:tc>
          <w:tcPr>
            <w:tcW w:type="dxa" w:w="2154"/>
          </w:tcPr>
          <w:p>
            <w:r>
              <w:rPr>
                <w:sz w:val="18"/>
              </w:rPr>
              <w:t>Málaga</w:t>
            </w:r>
          </w:p>
        </w:tc>
        <w:tc>
          <w:tcPr>
            <w:tcW w:type="dxa" w:w="2494"/>
          </w:tcPr>
          <w:p>
            <w:r>
              <w:rPr>
                <w:sz w:val="18"/>
              </w:rPr>
              <w:t>Малага</w:t>
            </w:r>
          </w:p>
        </w:tc>
        <w:tc>
          <w:tcPr>
            <w:tcW w:type="dxa" w:w="1077"/>
          </w:tcPr>
          <w:p>
            <w:r>
              <w:rPr>
                <w:sz w:val="18"/>
              </w:rPr>
              <w:t>5 з 12</w:t>
            </w:r>
          </w:p>
        </w:tc>
        <w:tc>
          <w:tcPr>
            <w:tcW w:type="dxa" w:w="964"/>
          </w:tcPr>
          <w:p>
            <w:r>
              <w:rPr>
                <w:sz w:val="18"/>
              </w:rPr>
              <w:t>0.41</w:t>
            </w:r>
          </w:p>
        </w:tc>
        <w:tc>
          <w:tcPr>
            <w:tcW w:type="dxa" w:w="3402"/>
          </w:tcPr>
          <w:p>
            <w:r>
              <w:rPr>
                <w:sz w:val="18"/>
              </w:rPr>
              <w:t>H3 «Andalusien &amp; Costa del Sol», таблиця сезону</w:t>
            </w:r>
          </w:p>
        </w:tc>
      </w:tr>
      <w:tr>
        <w:tc>
          <w:tcPr>
            <w:tcW w:type="dxa" w:w="2154"/>
          </w:tcPr>
          <w:p>
            <w:r>
              <w:rPr>
                <w:sz w:val="18"/>
              </w:rPr>
              <w:t>Marbella</w:t>
            </w:r>
          </w:p>
        </w:tc>
        <w:tc>
          <w:tcPr>
            <w:tcW w:type="dxa" w:w="2494"/>
          </w:tcPr>
          <w:p>
            <w:r>
              <w:rPr>
                <w:sz w:val="18"/>
              </w:rPr>
              <w:t>Марбелья</w:t>
            </w:r>
          </w:p>
        </w:tc>
        <w:tc>
          <w:tcPr>
            <w:tcW w:type="dxa" w:w="1077"/>
          </w:tcPr>
          <w:p>
            <w:r>
              <w:rPr>
                <w:sz w:val="18"/>
              </w:rPr>
              <w:t>5 з 12</w:t>
            </w:r>
          </w:p>
        </w:tc>
        <w:tc>
          <w:tcPr>
            <w:tcW w:type="dxa" w:w="964"/>
          </w:tcPr>
          <w:p>
            <w:r>
              <w:rPr>
                <w:sz w:val="18"/>
              </w:rPr>
              <w:t>0.39</w:t>
            </w:r>
          </w:p>
        </w:tc>
        <w:tc>
          <w:tcPr>
            <w:tcW w:type="dxa" w:w="3402"/>
          </w:tcPr>
          <w:p>
            <w:r>
              <w:rPr>
                <w:sz w:val="18"/>
              </w:rPr>
              <w:t>H3 «Andalusien &amp; Costa del Sol»</w:t>
            </w:r>
          </w:p>
        </w:tc>
      </w:tr>
      <w:tr>
        <w:tc>
          <w:tcPr>
            <w:tcW w:type="dxa" w:w="2154"/>
          </w:tcPr>
          <w:p>
            <w:r>
              <w:rPr>
                <w:sz w:val="18"/>
              </w:rPr>
              <w:t>Alhambra</w:t>
            </w:r>
          </w:p>
        </w:tc>
        <w:tc>
          <w:tcPr>
            <w:tcW w:type="dxa" w:w="2494"/>
          </w:tcPr>
          <w:p>
            <w:r>
              <w:rPr>
                <w:sz w:val="18"/>
              </w:rPr>
              <w:t>Альгамбра</w:t>
            </w:r>
          </w:p>
        </w:tc>
        <w:tc>
          <w:tcPr>
            <w:tcW w:type="dxa" w:w="1077"/>
          </w:tcPr>
          <w:p>
            <w:r>
              <w:rPr>
                <w:sz w:val="18"/>
              </w:rPr>
              <w:t>5 з 12</w:t>
            </w:r>
          </w:p>
        </w:tc>
        <w:tc>
          <w:tcPr>
            <w:tcW w:type="dxa" w:w="964"/>
          </w:tcPr>
          <w:p>
            <w:r>
              <w:rPr>
                <w:sz w:val="18"/>
              </w:rPr>
              <w:t>0.27</w:t>
            </w:r>
          </w:p>
        </w:tc>
        <w:tc>
          <w:tcPr>
            <w:tcW w:type="dxa" w:w="3402"/>
          </w:tcPr>
          <w:p>
            <w:r>
              <w:rPr>
                <w:sz w:val="18"/>
              </w:rPr>
              <w:t>H3 «Andalusien &amp; Costa del Sol»</w:t>
            </w:r>
          </w:p>
        </w:tc>
      </w:tr>
      <w:tr>
        <w:tc>
          <w:tcPr>
            <w:tcW w:type="dxa" w:w="2154"/>
          </w:tcPr>
          <w:p>
            <w:r>
              <w:rPr>
                <w:sz w:val="18"/>
              </w:rPr>
              <w:t>Wandern</w:t>
            </w:r>
          </w:p>
        </w:tc>
        <w:tc>
          <w:tcPr>
            <w:tcW w:type="dxa" w:w="2494"/>
          </w:tcPr>
          <w:p>
            <w:r>
              <w:rPr>
                <w:sz w:val="18"/>
              </w:rPr>
              <w:t>піші походи</w:t>
            </w:r>
          </w:p>
        </w:tc>
        <w:tc>
          <w:tcPr>
            <w:tcW w:type="dxa" w:w="1077"/>
          </w:tcPr>
          <w:p>
            <w:r>
              <w:rPr>
                <w:sz w:val="18"/>
              </w:rPr>
              <w:t>5 з 12</w:t>
            </w:r>
          </w:p>
        </w:tc>
        <w:tc>
          <w:tcPr>
            <w:tcW w:type="dxa" w:w="964"/>
          </w:tcPr>
          <w:p>
            <w:r>
              <w:rPr>
                <w:sz w:val="18"/>
              </w:rPr>
              <w:t>0.25</w:t>
            </w:r>
          </w:p>
        </w:tc>
        <w:tc>
          <w:tcPr>
            <w:tcW w:type="dxa" w:w="3402"/>
          </w:tcPr>
          <w:p>
            <w:r>
              <w:rPr>
                <w:sz w:val="18"/>
              </w:rPr>
              <w:t>H3 «Mallorca &amp; die Balearen» (Serra de Tramuntana)</w:t>
            </w:r>
          </w:p>
        </w:tc>
      </w:tr>
      <w:tr>
        <w:tc>
          <w:tcPr>
            <w:tcW w:type="dxa" w:w="2154"/>
          </w:tcPr>
          <w:p>
            <w:r>
              <w:rPr>
                <w:sz w:val="18"/>
              </w:rPr>
              <w:t>Erholung</w:t>
            </w:r>
          </w:p>
        </w:tc>
        <w:tc>
          <w:tcPr>
            <w:tcW w:type="dxa" w:w="2494"/>
          </w:tcPr>
          <w:p>
            <w:r>
              <w:rPr>
                <w:sz w:val="18"/>
              </w:rPr>
              <w:t>відпочинок, відновлення</w:t>
            </w:r>
          </w:p>
        </w:tc>
        <w:tc>
          <w:tcPr>
            <w:tcW w:type="dxa" w:w="1077"/>
          </w:tcPr>
          <w:p>
            <w:r>
              <w:rPr>
                <w:sz w:val="18"/>
              </w:rPr>
              <w:t>5 з 12</w:t>
            </w:r>
          </w:p>
        </w:tc>
        <w:tc>
          <w:tcPr>
            <w:tcW w:type="dxa" w:w="964"/>
          </w:tcPr>
          <w:p>
            <w:r>
              <w:rPr>
                <w:sz w:val="18"/>
              </w:rPr>
              <w:t>0.22</w:t>
            </w:r>
          </w:p>
        </w:tc>
        <w:tc>
          <w:tcPr>
            <w:tcW w:type="dxa" w:w="3402"/>
          </w:tcPr>
          <w:p>
            <w:r>
              <w:rPr>
                <w:sz w:val="18"/>
              </w:rPr>
              <w:t>текст</w:t>
            </w:r>
          </w:p>
        </w:tc>
      </w:tr>
      <w:tr>
        <w:tc>
          <w:tcPr>
            <w:tcW w:type="dxa" w:w="2154"/>
          </w:tcPr>
          <w:p>
            <w:r>
              <w:rPr>
                <w:sz w:val="18"/>
              </w:rPr>
              <w:t>Maspalomas</w:t>
            </w:r>
          </w:p>
        </w:tc>
        <w:tc>
          <w:tcPr>
            <w:tcW w:type="dxa" w:w="2494"/>
          </w:tcPr>
          <w:p>
            <w:r>
              <w:rPr>
                <w:sz w:val="18"/>
              </w:rPr>
              <w:t>Маспаломас</w:t>
            </w:r>
          </w:p>
        </w:tc>
        <w:tc>
          <w:tcPr>
            <w:tcW w:type="dxa" w:w="1077"/>
          </w:tcPr>
          <w:p>
            <w:r>
              <w:rPr>
                <w:sz w:val="18"/>
              </w:rPr>
              <w:t>5 з 12</w:t>
            </w:r>
          </w:p>
        </w:tc>
        <w:tc>
          <w:tcPr>
            <w:tcW w:type="dxa" w:w="964"/>
          </w:tcPr>
          <w:p>
            <w:r>
              <w:rPr>
                <w:sz w:val="18"/>
              </w:rPr>
              <w:t>0.19</w:t>
            </w:r>
          </w:p>
        </w:tc>
        <w:tc>
          <w:tcPr>
            <w:tcW w:type="dxa" w:w="3402"/>
          </w:tcPr>
          <w:p>
            <w:r>
              <w:rPr>
                <w:sz w:val="18"/>
              </w:rPr>
              <w:t>H3 «Kanarische Inseln»</w:t>
            </w:r>
          </w:p>
        </w:tc>
      </w:tr>
      <w:tr>
        <w:tc>
          <w:tcPr>
            <w:tcW w:type="dxa" w:w="2154"/>
          </w:tcPr>
          <w:p>
            <w:r>
              <w:rPr>
                <w:sz w:val="18"/>
              </w:rPr>
              <w:t>September</w:t>
            </w:r>
          </w:p>
        </w:tc>
        <w:tc>
          <w:tcPr>
            <w:tcW w:type="dxa" w:w="2494"/>
          </w:tcPr>
          <w:p>
            <w:r>
              <w:rPr>
                <w:sz w:val="18"/>
              </w:rPr>
              <w:t>вересень</w:t>
            </w:r>
          </w:p>
        </w:tc>
        <w:tc>
          <w:tcPr>
            <w:tcW w:type="dxa" w:w="1077"/>
          </w:tcPr>
          <w:p>
            <w:r>
              <w:rPr>
                <w:sz w:val="18"/>
              </w:rPr>
              <w:t>5 з 12</w:t>
            </w:r>
          </w:p>
        </w:tc>
        <w:tc>
          <w:tcPr>
            <w:tcW w:type="dxa" w:w="964"/>
          </w:tcPr>
          <w:p>
            <w:r>
              <w:rPr>
                <w:sz w:val="18"/>
              </w:rPr>
              <w:t>0.13</w:t>
            </w:r>
          </w:p>
        </w:tc>
        <w:tc>
          <w:tcPr>
            <w:tcW w:type="dxa" w:w="3402"/>
          </w:tcPr>
          <w:p>
            <w:r>
              <w:rPr>
                <w:sz w:val="18"/>
              </w:rPr>
              <w:t>блок «Beste Reisezeit», блок «Günstiger Urlaub»</w:t>
            </w:r>
          </w:p>
        </w:tc>
      </w:tr>
      <w:tr>
        <w:tc>
          <w:tcPr>
            <w:tcW w:type="dxa" w:w="2154"/>
          </w:tcPr>
          <w:p>
            <w:r>
              <w:rPr>
                <w:sz w:val="18"/>
              </w:rPr>
              <w:t>August</w:t>
            </w:r>
          </w:p>
        </w:tc>
        <w:tc>
          <w:tcPr>
            <w:tcW w:type="dxa" w:w="2494"/>
          </w:tcPr>
          <w:p>
            <w:r>
              <w:rPr>
                <w:sz w:val="18"/>
              </w:rPr>
              <w:t>серпень</w:t>
            </w:r>
          </w:p>
        </w:tc>
        <w:tc>
          <w:tcPr>
            <w:tcW w:type="dxa" w:w="1077"/>
          </w:tcPr>
          <w:p>
            <w:r>
              <w:rPr>
                <w:sz w:val="18"/>
              </w:rPr>
              <w:t>5 з 12</w:t>
            </w:r>
          </w:p>
        </w:tc>
        <w:tc>
          <w:tcPr>
            <w:tcW w:type="dxa" w:w="964"/>
          </w:tcPr>
          <w:p>
            <w:r>
              <w:rPr>
                <w:sz w:val="18"/>
              </w:rPr>
              <w:t>0.11</w:t>
            </w:r>
          </w:p>
        </w:tc>
        <w:tc>
          <w:tcPr>
            <w:tcW w:type="dxa" w:w="3402"/>
          </w:tcPr>
          <w:p>
            <w:r>
              <w:rPr>
                <w:sz w:val="18"/>
              </w:rPr>
              <w:t>блок «Beste Reisezeit»</w:t>
            </w:r>
          </w:p>
        </w:tc>
      </w:tr>
      <w:tr>
        <w:tc>
          <w:tcPr>
            <w:tcW w:type="dxa" w:w="2154"/>
          </w:tcPr>
          <w:p>
            <w:r>
              <w:rPr>
                <w:sz w:val="18"/>
              </w:rPr>
              <w:t>Architektur</w:t>
            </w:r>
          </w:p>
        </w:tc>
        <w:tc>
          <w:tcPr>
            <w:tcW w:type="dxa" w:w="2494"/>
          </w:tcPr>
          <w:p>
            <w:r>
              <w:rPr>
                <w:sz w:val="18"/>
              </w:rPr>
              <w:t>архітектура</w:t>
            </w:r>
          </w:p>
        </w:tc>
        <w:tc>
          <w:tcPr>
            <w:tcW w:type="dxa" w:w="1077"/>
          </w:tcPr>
          <w:p>
            <w:r>
              <w:rPr>
                <w:sz w:val="18"/>
              </w:rPr>
              <w:t>5 з 12</w:t>
            </w:r>
          </w:p>
        </w:tc>
        <w:tc>
          <w:tcPr>
            <w:tcW w:type="dxa" w:w="964"/>
          </w:tcPr>
          <w:p>
            <w:r>
              <w:rPr>
                <w:sz w:val="18"/>
              </w:rPr>
              <w:t>0.10</w:t>
            </w:r>
          </w:p>
        </w:tc>
        <w:tc>
          <w:tcPr>
            <w:tcW w:type="dxa" w:w="3402"/>
          </w:tcPr>
          <w:p>
            <w:r>
              <w:rPr>
                <w:sz w:val="18"/>
              </w:rPr>
              <w:t>H3 «Barcelona &amp; Madrid»</w:t>
            </w:r>
          </w:p>
        </w:tc>
      </w:tr>
      <w:tr>
        <w:tc>
          <w:tcPr>
            <w:tcW w:type="dxa" w:w="2154"/>
          </w:tcPr>
          <w:p>
            <w:r>
              <w:rPr>
                <w:sz w:val="18"/>
              </w:rPr>
              <w:t>Animation</w:t>
            </w:r>
          </w:p>
        </w:tc>
        <w:tc>
          <w:tcPr>
            <w:tcW w:type="dxa" w:w="2494"/>
          </w:tcPr>
          <w:p>
            <w:r>
              <w:rPr>
                <w:sz w:val="18"/>
              </w:rPr>
              <w:t>анімація</w:t>
            </w:r>
          </w:p>
        </w:tc>
        <w:tc>
          <w:tcPr>
            <w:tcW w:type="dxa" w:w="1077"/>
          </w:tcPr>
          <w:p>
            <w:r>
              <w:rPr>
                <w:sz w:val="18"/>
              </w:rPr>
              <w:t>5 з 12</w:t>
            </w:r>
          </w:p>
        </w:tc>
        <w:tc>
          <w:tcPr>
            <w:tcW w:type="dxa" w:w="964"/>
          </w:tcPr>
          <w:p>
            <w:r>
              <w:rPr>
                <w:sz w:val="18"/>
              </w:rPr>
              <w:t>0.09</w:t>
            </w:r>
          </w:p>
        </w:tc>
        <w:tc>
          <w:tcPr>
            <w:tcW w:type="dxa" w:w="3402"/>
          </w:tcPr>
          <w:p>
            <w:r>
              <w:rPr>
                <w:sz w:val="18"/>
              </w:rPr>
              <w:t>H3 «Familienurlaub in Spanien»</w:t>
            </w:r>
          </w:p>
        </w:tc>
      </w:tr>
      <w:tr>
        <w:tc>
          <w:tcPr>
            <w:tcW w:type="dxa" w:w="2154"/>
          </w:tcPr>
          <w:p>
            <w:r>
              <w:rPr>
                <w:sz w:val="18"/>
              </w:rPr>
              <w:t>Teide</w:t>
            </w:r>
          </w:p>
        </w:tc>
        <w:tc>
          <w:tcPr>
            <w:tcW w:type="dxa" w:w="2494"/>
          </w:tcPr>
          <w:p>
            <w:r>
              <w:rPr>
                <w:sz w:val="18"/>
              </w:rPr>
              <w:t>вулкан Тейде</w:t>
            </w:r>
          </w:p>
        </w:tc>
        <w:tc>
          <w:tcPr>
            <w:tcW w:type="dxa" w:w="1077"/>
          </w:tcPr>
          <w:p>
            <w:r>
              <w:rPr>
                <w:sz w:val="18"/>
              </w:rPr>
              <w:t>5 з 12</w:t>
            </w:r>
          </w:p>
        </w:tc>
        <w:tc>
          <w:tcPr>
            <w:tcW w:type="dxa" w:w="964"/>
          </w:tcPr>
          <w:p>
            <w:r>
              <w:rPr>
                <w:sz w:val="18"/>
              </w:rPr>
              <w:t>0.08</w:t>
            </w:r>
          </w:p>
        </w:tc>
        <w:tc>
          <w:tcPr>
            <w:tcW w:type="dxa" w:w="3402"/>
          </w:tcPr>
          <w:p>
            <w:r>
              <w:rPr>
                <w:sz w:val="18"/>
              </w:rPr>
              <w:t>H3 «Kanarische Inseln»</w:t>
            </w:r>
          </w:p>
        </w:tc>
      </w:tr>
      <w:tr>
        <w:tc>
          <w:tcPr>
            <w:tcW w:type="dxa" w:w="2154"/>
          </w:tcPr>
          <w:p>
            <w:r>
              <w:rPr>
                <w:sz w:val="18"/>
              </w:rPr>
              <w:t>Hauptstadt</w:t>
            </w:r>
          </w:p>
        </w:tc>
        <w:tc>
          <w:tcPr>
            <w:tcW w:type="dxa" w:w="2494"/>
          </w:tcPr>
          <w:p>
            <w:r>
              <w:rPr>
                <w:sz w:val="18"/>
              </w:rPr>
              <w:t>столиця</w:t>
            </w:r>
          </w:p>
        </w:tc>
        <w:tc>
          <w:tcPr>
            <w:tcW w:type="dxa" w:w="1077"/>
          </w:tcPr>
          <w:p>
            <w:r>
              <w:rPr>
                <w:sz w:val="18"/>
              </w:rPr>
              <w:t>5 з 12</w:t>
            </w:r>
          </w:p>
        </w:tc>
        <w:tc>
          <w:tcPr>
            <w:tcW w:type="dxa" w:w="964"/>
          </w:tcPr>
          <w:p>
            <w:r>
              <w:rPr>
                <w:sz w:val="18"/>
              </w:rPr>
              <w:t>0.01</w:t>
            </w:r>
          </w:p>
        </w:tc>
        <w:tc>
          <w:tcPr>
            <w:tcW w:type="dxa" w:w="3402"/>
          </w:tcPr>
          <w:p>
            <w:r>
              <w:rPr>
                <w:sz w:val="18"/>
              </w:rPr>
              <w:t>H3 «Barcelona &amp; Madrid»</w:t>
            </w:r>
          </w:p>
        </w:tc>
      </w:tr>
      <w:tr>
        <w:tc>
          <w:tcPr>
            <w:tcW w:type="dxa" w:w="2154"/>
          </w:tcPr>
          <w:p>
            <w:r>
              <w:rPr>
                <w:sz w:val="18"/>
              </w:rPr>
              <w:t>Sommerurlaub</w:t>
            </w:r>
          </w:p>
        </w:tc>
        <w:tc>
          <w:tcPr>
            <w:tcW w:type="dxa" w:w="2494"/>
          </w:tcPr>
          <w:p>
            <w:r>
              <w:rPr>
                <w:sz w:val="18"/>
              </w:rPr>
              <w:t>літній відпочинок</w:t>
            </w:r>
          </w:p>
        </w:tc>
        <w:tc>
          <w:tcPr>
            <w:tcW w:type="dxa" w:w="1077"/>
          </w:tcPr>
          <w:p>
            <w:r>
              <w:rPr>
                <w:sz w:val="18"/>
              </w:rPr>
              <w:t>4 з 12</w:t>
            </w:r>
          </w:p>
        </w:tc>
        <w:tc>
          <w:tcPr>
            <w:tcW w:type="dxa" w:w="964"/>
          </w:tcPr>
          <w:p>
            <w:r>
              <w:rPr>
                <w:sz w:val="18"/>
              </w:rPr>
              <w:t>0.62</w:t>
            </w:r>
          </w:p>
        </w:tc>
        <w:tc>
          <w:tcPr>
            <w:tcW w:type="dxa" w:w="3402"/>
          </w:tcPr>
          <w:p>
            <w:r>
              <w:rPr>
                <w:sz w:val="18"/>
              </w:rPr>
              <w:t>блок сезону</w:t>
            </w:r>
          </w:p>
        </w:tc>
      </w:tr>
      <w:tr>
        <w:tc>
          <w:tcPr>
            <w:tcW w:type="dxa" w:w="2154"/>
          </w:tcPr>
          <w:p>
            <w:r>
              <w:rPr>
                <w:sz w:val="18"/>
              </w:rPr>
              <w:t>Menorca</w:t>
            </w:r>
          </w:p>
        </w:tc>
        <w:tc>
          <w:tcPr>
            <w:tcW w:type="dxa" w:w="2494"/>
          </w:tcPr>
          <w:p>
            <w:r>
              <w:rPr>
                <w:sz w:val="18"/>
              </w:rPr>
              <w:t>Менорка</w:t>
            </w:r>
          </w:p>
        </w:tc>
        <w:tc>
          <w:tcPr>
            <w:tcW w:type="dxa" w:w="1077"/>
          </w:tcPr>
          <w:p>
            <w:r>
              <w:rPr>
                <w:sz w:val="18"/>
              </w:rPr>
              <w:t>4 з 12</w:t>
            </w:r>
          </w:p>
        </w:tc>
        <w:tc>
          <w:tcPr>
            <w:tcW w:type="dxa" w:w="964"/>
          </w:tcPr>
          <w:p>
            <w:r>
              <w:rPr>
                <w:sz w:val="18"/>
              </w:rPr>
              <w:t>0.48</w:t>
            </w:r>
          </w:p>
        </w:tc>
        <w:tc>
          <w:tcPr>
            <w:tcW w:type="dxa" w:w="3402"/>
          </w:tcPr>
          <w:p>
            <w:r>
              <w:rPr>
                <w:sz w:val="18"/>
              </w:rPr>
              <w:t>H3 «Mallorca &amp; die Balearen»</w:t>
            </w:r>
          </w:p>
        </w:tc>
      </w:tr>
      <w:tr>
        <w:tc>
          <w:tcPr>
            <w:tcW w:type="dxa" w:w="2154"/>
          </w:tcPr>
          <w:p>
            <w:r>
              <w:rPr>
                <w:sz w:val="18"/>
              </w:rPr>
              <w:t>Pauschalreise</w:t>
            </w:r>
          </w:p>
        </w:tc>
        <w:tc>
          <w:tcPr>
            <w:tcW w:type="dxa" w:w="2494"/>
          </w:tcPr>
          <w:p>
            <w:r>
              <w:rPr>
                <w:sz w:val="18"/>
              </w:rPr>
              <w:t>пакетний тур</w:t>
            </w:r>
          </w:p>
        </w:tc>
        <w:tc>
          <w:tcPr>
            <w:tcW w:type="dxa" w:w="1077"/>
          </w:tcPr>
          <w:p>
            <w:r>
              <w:rPr>
                <w:sz w:val="18"/>
              </w:rPr>
              <w:t>4 з 12</w:t>
            </w:r>
          </w:p>
        </w:tc>
        <w:tc>
          <w:tcPr>
            <w:tcW w:type="dxa" w:w="964"/>
          </w:tcPr>
          <w:p>
            <w:r>
              <w:rPr>
                <w:sz w:val="18"/>
              </w:rPr>
              <w:t>0.42</w:t>
            </w:r>
          </w:p>
        </w:tc>
        <w:tc>
          <w:tcPr>
            <w:tcW w:type="dxa" w:w="3402"/>
          </w:tcPr>
          <w:p>
            <w:r>
              <w:rPr>
                <w:sz w:val="18"/>
              </w:rPr>
              <w:t>лише анкор на /tour/spanien/pauschalreise</w:t>
            </w:r>
          </w:p>
        </w:tc>
      </w:tr>
      <w:tr>
        <w:tc>
          <w:tcPr>
            <w:tcW w:type="dxa" w:w="2154"/>
          </w:tcPr>
          <w:p>
            <w:r>
              <w:rPr>
                <w:sz w:val="18"/>
              </w:rPr>
              <w:t>Sagrada Família</w:t>
            </w:r>
          </w:p>
        </w:tc>
        <w:tc>
          <w:tcPr>
            <w:tcW w:type="dxa" w:w="2494"/>
          </w:tcPr>
          <w:p>
            <w:r>
              <w:rPr>
                <w:sz w:val="18"/>
              </w:rPr>
              <w:t>Саграда-Фамілія</w:t>
            </w:r>
          </w:p>
        </w:tc>
        <w:tc>
          <w:tcPr>
            <w:tcW w:type="dxa" w:w="1077"/>
          </w:tcPr>
          <w:p>
            <w:r>
              <w:rPr>
                <w:sz w:val="18"/>
              </w:rPr>
              <w:t>4 з 12</w:t>
            </w:r>
          </w:p>
        </w:tc>
        <w:tc>
          <w:tcPr>
            <w:tcW w:type="dxa" w:w="964"/>
          </w:tcPr>
          <w:p>
            <w:r>
              <w:rPr>
                <w:sz w:val="18"/>
              </w:rPr>
              <w:t>0.35</w:t>
            </w:r>
          </w:p>
        </w:tc>
        <w:tc>
          <w:tcPr>
            <w:tcW w:type="dxa" w:w="3402"/>
          </w:tcPr>
          <w:p>
            <w:r>
              <w:rPr>
                <w:sz w:val="18"/>
              </w:rPr>
              <w:t>H3 «Barcelona &amp; Madrid»</w:t>
            </w:r>
          </w:p>
        </w:tc>
      </w:tr>
      <w:tr>
        <w:tc>
          <w:tcPr>
            <w:tcW w:type="dxa" w:w="2154"/>
          </w:tcPr>
          <w:p>
            <w:r>
              <w:rPr>
                <w:sz w:val="18"/>
              </w:rPr>
              <w:t>Flug und Hotel</w:t>
            </w:r>
          </w:p>
        </w:tc>
        <w:tc>
          <w:tcPr>
            <w:tcW w:type="dxa" w:w="2494"/>
          </w:tcPr>
          <w:p>
            <w:r>
              <w:rPr>
                <w:sz w:val="18"/>
              </w:rPr>
              <w:t>переліт і готель</w:t>
            </w:r>
          </w:p>
        </w:tc>
        <w:tc>
          <w:tcPr>
            <w:tcW w:type="dxa" w:w="1077"/>
          </w:tcPr>
          <w:p>
            <w:r>
              <w:rPr>
                <w:sz w:val="18"/>
              </w:rPr>
              <w:t>4 з 12</w:t>
            </w:r>
          </w:p>
        </w:tc>
        <w:tc>
          <w:tcPr>
            <w:tcW w:type="dxa" w:w="964"/>
          </w:tcPr>
          <w:p>
            <w:r>
              <w:rPr>
                <w:sz w:val="18"/>
              </w:rPr>
              <w:t>0.34</w:t>
            </w:r>
          </w:p>
        </w:tc>
        <w:tc>
          <w:tcPr>
            <w:tcW w:type="dxa" w:w="3402"/>
          </w:tcPr>
          <w:p>
            <w:r>
              <w:rPr>
                <w:sz w:val="18"/>
              </w:rPr>
              <w:t>H2 «Anreise nach Spanien…»</w:t>
            </w:r>
          </w:p>
        </w:tc>
      </w:tr>
      <w:tr>
        <w:tc>
          <w:tcPr>
            <w:tcW w:type="dxa" w:w="2154"/>
          </w:tcPr>
          <w:p>
            <w:r>
              <w:rPr>
                <w:sz w:val="18"/>
              </w:rPr>
              <w:t>Costa Dorada</w:t>
            </w:r>
          </w:p>
        </w:tc>
        <w:tc>
          <w:tcPr>
            <w:tcW w:type="dxa" w:w="2494"/>
          </w:tcPr>
          <w:p>
            <w:r>
              <w:rPr>
                <w:sz w:val="18"/>
              </w:rPr>
              <w:t>Коста-Дорада</w:t>
            </w:r>
          </w:p>
        </w:tc>
        <w:tc>
          <w:tcPr>
            <w:tcW w:type="dxa" w:w="1077"/>
          </w:tcPr>
          <w:p>
            <w:r>
              <w:rPr>
                <w:sz w:val="18"/>
              </w:rPr>
              <w:t>4 з 12</w:t>
            </w:r>
          </w:p>
        </w:tc>
        <w:tc>
          <w:tcPr>
            <w:tcW w:type="dxa" w:w="964"/>
          </w:tcPr>
          <w:p>
            <w:r>
              <w:rPr>
                <w:sz w:val="18"/>
              </w:rPr>
              <w:t>0.34</w:t>
            </w:r>
          </w:p>
        </w:tc>
        <w:tc>
          <w:tcPr>
            <w:tcW w:type="dxa" w:w="3402"/>
          </w:tcPr>
          <w:p>
            <w:r>
              <w:rPr>
                <w:sz w:val="18"/>
              </w:rPr>
              <w:t>H3 / таблиця регіонів</w:t>
            </w:r>
          </w:p>
        </w:tc>
      </w:tr>
      <w:tr>
        <w:tc>
          <w:tcPr>
            <w:tcW w:type="dxa" w:w="2154"/>
          </w:tcPr>
          <w:p>
            <w:r>
              <w:rPr>
                <w:sz w:val="18"/>
              </w:rPr>
              <w:t>Freizeitparks</w:t>
            </w:r>
          </w:p>
        </w:tc>
        <w:tc>
          <w:tcPr>
            <w:tcW w:type="dxa" w:w="2494"/>
          </w:tcPr>
          <w:p>
            <w:r>
              <w:rPr>
                <w:sz w:val="18"/>
              </w:rPr>
              <w:t>парки розваг</w:t>
            </w:r>
          </w:p>
        </w:tc>
        <w:tc>
          <w:tcPr>
            <w:tcW w:type="dxa" w:w="1077"/>
          </w:tcPr>
          <w:p>
            <w:r>
              <w:rPr>
                <w:sz w:val="18"/>
              </w:rPr>
              <w:t>4 з 12</w:t>
            </w:r>
          </w:p>
        </w:tc>
        <w:tc>
          <w:tcPr>
            <w:tcW w:type="dxa" w:w="964"/>
          </w:tcPr>
          <w:p>
            <w:r>
              <w:rPr>
                <w:sz w:val="18"/>
              </w:rPr>
              <w:t>0.29</w:t>
            </w:r>
          </w:p>
        </w:tc>
        <w:tc>
          <w:tcPr>
            <w:tcW w:type="dxa" w:w="3402"/>
          </w:tcPr>
          <w:p>
            <w:r>
              <w:rPr>
                <w:sz w:val="18"/>
              </w:rPr>
              <w:t>H3 «Familienurlaub in Spanien»</w:t>
            </w:r>
          </w:p>
        </w:tc>
      </w:tr>
      <w:tr>
        <w:tc>
          <w:tcPr>
            <w:tcW w:type="dxa" w:w="2154"/>
          </w:tcPr>
          <w:p>
            <w:r>
              <w:rPr>
                <w:sz w:val="18"/>
              </w:rPr>
              <w:t>Alicante</w:t>
            </w:r>
          </w:p>
        </w:tc>
        <w:tc>
          <w:tcPr>
            <w:tcW w:type="dxa" w:w="2494"/>
          </w:tcPr>
          <w:p>
            <w:r>
              <w:rPr>
                <w:sz w:val="18"/>
              </w:rPr>
              <w:t>Аліканте</w:t>
            </w:r>
          </w:p>
        </w:tc>
        <w:tc>
          <w:tcPr>
            <w:tcW w:type="dxa" w:w="1077"/>
          </w:tcPr>
          <w:p>
            <w:r>
              <w:rPr>
                <w:sz w:val="18"/>
              </w:rPr>
              <w:t>4 з 12</w:t>
            </w:r>
          </w:p>
        </w:tc>
        <w:tc>
          <w:tcPr>
            <w:tcW w:type="dxa" w:w="964"/>
          </w:tcPr>
          <w:p>
            <w:r>
              <w:rPr>
                <w:sz w:val="18"/>
              </w:rPr>
              <w:t>0.24</w:t>
            </w:r>
          </w:p>
        </w:tc>
        <w:tc>
          <w:tcPr>
            <w:tcW w:type="dxa" w:w="3402"/>
          </w:tcPr>
          <w:p>
            <w:r>
              <w:rPr>
                <w:sz w:val="18"/>
              </w:rPr>
              <w:t>H3 «Valencia &amp; Costa Blanca»</w:t>
            </w:r>
          </w:p>
        </w:tc>
      </w:tr>
      <w:tr>
        <w:tc>
          <w:tcPr>
            <w:tcW w:type="dxa" w:w="2154"/>
          </w:tcPr>
          <w:p>
            <w:r>
              <w:rPr>
                <w:sz w:val="18"/>
              </w:rPr>
              <w:t>Mietwagen</w:t>
            </w:r>
          </w:p>
        </w:tc>
        <w:tc>
          <w:tcPr>
            <w:tcW w:type="dxa" w:w="2494"/>
          </w:tcPr>
          <w:p>
            <w:r>
              <w:rPr>
                <w:sz w:val="18"/>
              </w:rPr>
              <w:t>орендоване авто</w:t>
            </w:r>
          </w:p>
        </w:tc>
        <w:tc>
          <w:tcPr>
            <w:tcW w:type="dxa" w:w="1077"/>
          </w:tcPr>
          <w:p>
            <w:r>
              <w:rPr>
                <w:sz w:val="18"/>
              </w:rPr>
              <w:t>4 з 12</w:t>
            </w:r>
          </w:p>
        </w:tc>
        <w:tc>
          <w:tcPr>
            <w:tcW w:type="dxa" w:w="964"/>
          </w:tcPr>
          <w:p>
            <w:r>
              <w:rPr>
                <w:sz w:val="18"/>
              </w:rPr>
              <w:t>0.22</w:t>
            </w:r>
          </w:p>
        </w:tc>
        <w:tc>
          <w:tcPr>
            <w:tcW w:type="dxa" w:w="3402"/>
          </w:tcPr>
          <w:p>
            <w:r>
              <w:rPr>
                <w:sz w:val="18"/>
              </w:rPr>
              <w:t>блок «Anreise»</w:t>
            </w:r>
          </w:p>
        </w:tc>
      </w:tr>
      <w:tr>
        <w:tc>
          <w:tcPr>
            <w:tcW w:type="dxa" w:w="2154"/>
          </w:tcPr>
          <w:p>
            <w:r>
              <w:rPr>
                <w:sz w:val="18"/>
              </w:rPr>
              <w:t>Sonnenstunden</w:t>
            </w:r>
          </w:p>
        </w:tc>
        <w:tc>
          <w:tcPr>
            <w:tcW w:type="dxa" w:w="2494"/>
          </w:tcPr>
          <w:p>
            <w:r>
              <w:rPr>
                <w:sz w:val="18"/>
              </w:rPr>
              <w:t>сонячні години</w:t>
            </w:r>
          </w:p>
        </w:tc>
        <w:tc>
          <w:tcPr>
            <w:tcW w:type="dxa" w:w="1077"/>
          </w:tcPr>
          <w:p>
            <w:r>
              <w:rPr>
                <w:sz w:val="18"/>
              </w:rPr>
              <w:t>4 з 12</w:t>
            </w:r>
          </w:p>
        </w:tc>
        <w:tc>
          <w:tcPr>
            <w:tcW w:type="dxa" w:w="964"/>
          </w:tcPr>
          <w:p>
            <w:r>
              <w:rPr>
                <w:sz w:val="18"/>
              </w:rPr>
              <w:t>0.21</w:t>
            </w:r>
          </w:p>
        </w:tc>
        <w:tc>
          <w:tcPr>
            <w:tcW w:type="dxa" w:w="3402"/>
          </w:tcPr>
          <w:p>
            <w:r>
              <w:rPr>
                <w:sz w:val="18"/>
              </w:rPr>
              <w:t>блок сезону</w:t>
            </w:r>
          </w:p>
        </w:tc>
      </w:tr>
      <w:tr>
        <w:tc>
          <w:tcPr>
            <w:tcW w:type="dxa" w:w="2154"/>
          </w:tcPr>
          <w:p>
            <w:r>
              <w:rPr>
                <w:sz w:val="18"/>
              </w:rPr>
              <w:t>Frühling</w:t>
            </w:r>
          </w:p>
        </w:tc>
        <w:tc>
          <w:tcPr>
            <w:tcW w:type="dxa" w:w="2494"/>
          </w:tcPr>
          <w:p>
            <w:r>
              <w:rPr>
                <w:sz w:val="18"/>
              </w:rPr>
              <w:t>весна</w:t>
            </w:r>
          </w:p>
        </w:tc>
        <w:tc>
          <w:tcPr>
            <w:tcW w:type="dxa" w:w="1077"/>
          </w:tcPr>
          <w:p>
            <w:r>
              <w:rPr>
                <w:sz w:val="18"/>
              </w:rPr>
              <w:t>4 з 12</w:t>
            </w:r>
          </w:p>
        </w:tc>
        <w:tc>
          <w:tcPr>
            <w:tcW w:type="dxa" w:w="964"/>
          </w:tcPr>
          <w:p>
            <w:r>
              <w:rPr>
                <w:sz w:val="18"/>
              </w:rPr>
              <w:t>0.20</w:t>
            </w:r>
          </w:p>
        </w:tc>
        <w:tc>
          <w:tcPr>
            <w:tcW w:type="dxa" w:w="3402"/>
          </w:tcPr>
          <w:p>
            <w:r>
              <w:rPr>
                <w:sz w:val="18"/>
              </w:rPr>
              <w:t>блок сезону</w:t>
            </w:r>
          </w:p>
        </w:tc>
      </w:tr>
      <w:tr>
        <w:tc>
          <w:tcPr>
            <w:tcW w:type="dxa" w:w="2154"/>
          </w:tcPr>
          <w:p>
            <w:r>
              <w:rPr>
                <w:sz w:val="18"/>
              </w:rPr>
              <w:t>Verpflegung</w:t>
            </w:r>
          </w:p>
        </w:tc>
        <w:tc>
          <w:tcPr>
            <w:tcW w:type="dxa" w:w="2494"/>
          </w:tcPr>
          <w:p>
            <w:r>
              <w:rPr>
                <w:sz w:val="18"/>
              </w:rPr>
              <w:t>харчування</w:t>
            </w:r>
          </w:p>
        </w:tc>
        <w:tc>
          <w:tcPr>
            <w:tcW w:type="dxa" w:w="1077"/>
          </w:tcPr>
          <w:p>
            <w:r>
              <w:rPr>
                <w:sz w:val="18"/>
              </w:rPr>
              <w:t>4 з 12</w:t>
            </w:r>
          </w:p>
        </w:tc>
        <w:tc>
          <w:tcPr>
            <w:tcW w:type="dxa" w:w="964"/>
          </w:tcPr>
          <w:p>
            <w:r>
              <w:rPr>
                <w:sz w:val="18"/>
              </w:rPr>
              <w:t>0.19</w:t>
            </w:r>
          </w:p>
        </w:tc>
        <w:tc>
          <w:tcPr>
            <w:tcW w:type="dxa" w:w="3402"/>
          </w:tcPr>
          <w:p>
            <w:r>
              <w:rPr>
                <w:sz w:val="18"/>
              </w:rPr>
              <w:t>блок «Anreise»</w:t>
            </w:r>
          </w:p>
        </w:tc>
      </w:tr>
      <w:tr>
        <w:tc>
          <w:tcPr>
            <w:tcW w:type="dxa" w:w="2154"/>
          </w:tcPr>
          <w:p>
            <w:r>
              <w:rPr>
                <w:sz w:val="18"/>
              </w:rPr>
              <w:t>Last Minute</w:t>
            </w:r>
          </w:p>
        </w:tc>
        <w:tc>
          <w:tcPr>
            <w:tcW w:type="dxa" w:w="2494"/>
          </w:tcPr>
          <w:p>
            <w:r>
              <w:rPr>
                <w:sz w:val="18"/>
              </w:rPr>
              <w:t>гарячі тури</w:t>
            </w:r>
          </w:p>
        </w:tc>
        <w:tc>
          <w:tcPr>
            <w:tcW w:type="dxa" w:w="1077"/>
          </w:tcPr>
          <w:p>
            <w:r>
              <w:rPr>
                <w:sz w:val="18"/>
              </w:rPr>
              <w:t>4 з 12</w:t>
            </w:r>
          </w:p>
        </w:tc>
        <w:tc>
          <w:tcPr>
            <w:tcW w:type="dxa" w:w="964"/>
          </w:tcPr>
          <w:p>
            <w:r>
              <w:rPr>
                <w:sz w:val="18"/>
              </w:rPr>
              <w:t>0.16</w:t>
            </w:r>
          </w:p>
        </w:tc>
        <w:tc>
          <w:tcPr>
            <w:tcW w:type="dxa" w:w="3402"/>
          </w:tcPr>
          <w:p>
            <w:r>
              <w:rPr>
                <w:sz w:val="18"/>
              </w:rPr>
              <w:t>лише анкор на /tour/spanien/last-minute</w:t>
            </w:r>
          </w:p>
        </w:tc>
      </w:tr>
      <w:tr>
        <w:tc>
          <w:tcPr>
            <w:tcW w:type="dxa" w:w="2154"/>
          </w:tcPr>
          <w:p>
            <w:r>
              <w:rPr>
                <w:sz w:val="18"/>
              </w:rPr>
              <w:t>Wassersport</w:t>
            </w:r>
          </w:p>
        </w:tc>
        <w:tc>
          <w:tcPr>
            <w:tcW w:type="dxa" w:w="2494"/>
          </w:tcPr>
          <w:p>
            <w:r>
              <w:rPr>
                <w:sz w:val="18"/>
              </w:rPr>
              <w:t>водні види спорту</w:t>
            </w:r>
          </w:p>
        </w:tc>
        <w:tc>
          <w:tcPr>
            <w:tcW w:type="dxa" w:w="1077"/>
          </w:tcPr>
          <w:p>
            <w:r>
              <w:rPr>
                <w:sz w:val="18"/>
              </w:rPr>
              <w:t>4 з 12</w:t>
            </w:r>
          </w:p>
        </w:tc>
        <w:tc>
          <w:tcPr>
            <w:tcW w:type="dxa" w:w="964"/>
          </w:tcPr>
          <w:p>
            <w:r>
              <w:rPr>
                <w:sz w:val="18"/>
              </w:rPr>
              <w:t>0.15</w:t>
            </w:r>
          </w:p>
        </w:tc>
        <w:tc>
          <w:tcPr>
            <w:tcW w:type="dxa" w:w="3402"/>
          </w:tcPr>
          <w:p>
            <w:r>
              <w:rPr>
                <w:sz w:val="18"/>
              </w:rPr>
              <w:t>H3 «Kanarische Inseln»</w:t>
            </w:r>
          </w:p>
        </w:tc>
      </w:tr>
      <w:tr>
        <w:tc>
          <w:tcPr>
            <w:tcW w:type="dxa" w:w="2154"/>
          </w:tcPr>
          <w:p>
            <w:r>
              <w:rPr>
                <w:sz w:val="18"/>
              </w:rPr>
              <w:t>Park Güell</w:t>
            </w:r>
          </w:p>
        </w:tc>
        <w:tc>
          <w:tcPr>
            <w:tcW w:type="dxa" w:w="2494"/>
          </w:tcPr>
          <w:p>
            <w:r>
              <w:rPr>
                <w:sz w:val="18"/>
              </w:rPr>
              <w:t>парк Гуеля</w:t>
            </w:r>
          </w:p>
        </w:tc>
        <w:tc>
          <w:tcPr>
            <w:tcW w:type="dxa" w:w="1077"/>
          </w:tcPr>
          <w:p>
            <w:r>
              <w:rPr>
                <w:sz w:val="18"/>
              </w:rPr>
              <w:t>4 з 12</w:t>
            </w:r>
          </w:p>
        </w:tc>
        <w:tc>
          <w:tcPr>
            <w:tcW w:type="dxa" w:w="964"/>
          </w:tcPr>
          <w:p>
            <w:r>
              <w:rPr>
                <w:sz w:val="18"/>
              </w:rPr>
              <w:t>0.14</w:t>
            </w:r>
          </w:p>
        </w:tc>
        <w:tc>
          <w:tcPr>
            <w:tcW w:type="dxa" w:w="3402"/>
          </w:tcPr>
          <w:p>
            <w:r>
              <w:rPr>
                <w:sz w:val="18"/>
              </w:rPr>
              <w:t>H3 «Barcelona &amp; Madrid»</w:t>
            </w:r>
          </w:p>
        </w:tc>
      </w:tr>
      <w:tr>
        <w:tc>
          <w:tcPr>
            <w:tcW w:type="dxa" w:w="2154"/>
          </w:tcPr>
          <w:p>
            <w:r>
              <w:rPr>
                <w:sz w:val="18"/>
              </w:rPr>
              <w:t>Herbst</w:t>
            </w:r>
          </w:p>
        </w:tc>
        <w:tc>
          <w:tcPr>
            <w:tcW w:type="dxa" w:w="2494"/>
          </w:tcPr>
          <w:p>
            <w:r>
              <w:rPr>
                <w:sz w:val="18"/>
              </w:rPr>
              <w:t>осінь</w:t>
            </w:r>
          </w:p>
        </w:tc>
        <w:tc>
          <w:tcPr>
            <w:tcW w:type="dxa" w:w="1077"/>
          </w:tcPr>
          <w:p>
            <w:r>
              <w:rPr>
                <w:sz w:val="18"/>
              </w:rPr>
              <w:t>4 з 12</w:t>
            </w:r>
          </w:p>
        </w:tc>
        <w:tc>
          <w:tcPr>
            <w:tcW w:type="dxa" w:w="964"/>
          </w:tcPr>
          <w:p>
            <w:r>
              <w:rPr>
                <w:sz w:val="18"/>
              </w:rPr>
              <w:t>0.13</w:t>
            </w:r>
          </w:p>
        </w:tc>
        <w:tc>
          <w:tcPr>
            <w:tcW w:type="dxa" w:w="3402"/>
          </w:tcPr>
          <w:p>
            <w:r>
              <w:rPr>
                <w:sz w:val="18"/>
              </w:rPr>
              <w:t>блок сезону</w:t>
            </w:r>
          </w:p>
        </w:tc>
      </w:tr>
      <w:tr>
        <w:tc>
          <w:tcPr>
            <w:tcW w:type="dxa" w:w="2154"/>
          </w:tcPr>
          <w:p>
            <w:r>
              <w:rPr>
                <w:sz w:val="18"/>
              </w:rPr>
              <w:t>Kosten</w:t>
            </w:r>
          </w:p>
        </w:tc>
        <w:tc>
          <w:tcPr>
            <w:tcW w:type="dxa" w:w="2494"/>
          </w:tcPr>
          <w:p>
            <w:r>
              <w:rPr>
                <w:sz w:val="18"/>
              </w:rPr>
              <w:t>вартість</w:t>
            </w:r>
          </w:p>
        </w:tc>
        <w:tc>
          <w:tcPr>
            <w:tcW w:type="dxa" w:w="1077"/>
          </w:tcPr>
          <w:p>
            <w:r>
              <w:rPr>
                <w:sz w:val="18"/>
              </w:rPr>
              <w:t>4 з 12</w:t>
            </w:r>
          </w:p>
        </w:tc>
        <w:tc>
          <w:tcPr>
            <w:tcW w:type="dxa" w:w="964"/>
          </w:tcPr>
          <w:p>
            <w:r>
              <w:rPr>
                <w:sz w:val="18"/>
              </w:rPr>
              <w:t>0.12</w:t>
            </w:r>
          </w:p>
        </w:tc>
        <w:tc>
          <w:tcPr>
            <w:tcW w:type="dxa" w:w="3402"/>
          </w:tcPr>
          <w:p>
            <w:r>
              <w:rPr>
                <w:sz w:val="18"/>
              </w:rPr>
              <w:t>FAQ, блок «Günstiger Urlaub»</w:t>
            </w:r>
          </w:p>
        </w:tc>
      </w:tr>
    </w:tbl>
    <w:p/>
    <w:p>
      <w:pPr>
        <w:pStyle w:val="Heading1"/>
      </w:pPr>
      <w:r>
        <w:t>7. Внутрішні посилання</w:t>
      </w:r>
    </w:p>
    <w:p>
      <w:r>
        <w:rPr>
          <w:b w:val="0"/>
        </w:rPr>
        <w:t>Кожна сторінка отримує 1–2 посилання з тексту; анкори чергувати, не повторювати той самий анкор двічі. Посилання на сторінки зі станом «нова» ставити після їх запуску.</w:t>
      </w:r>
    </w:p>
    <w:tbl>
      <w:tblPr>
        <w:tblStyle w:val="TableGrid"/>
        <w:tblW w:type="auto" w:w="0"/>
        <w:tblLook w:firstColumn="1" w:firstRow="1" w:lastColumn="0" w:lastRow="0" w:noHBand="0" w:noVBand="1" w:val="04A0"/>
      </w:tblPr>
      <w:tblGrid>
        <w:gridCol w:w="2550"/>
        <w:gridCol w:w="2550"/>
        <w:gridCol w:w="2550"/>
        <w:gridCol w:w="2550"/>
      </w:tblGrid>
      <w:tr>
        <w:tc>
          <w:tcPr>
            <w:tcW w:type="dxa" w:w="2835"/>
            <w:shd w:val="clear" w:color="auto" w:fill="1F3864"/>
          </w:tcPr>
          <w:p>
            <w:r>
              <w:rPr>
                <w:b/>
                <w:color w:val="FFFFFF"/>
                <w:sz w:val="18"/>
              </w:rPr>
              <w:t>сторінка</w:t>
            </w:r>
          </w:p>
        </w:tc>
        <w:tc>
          <w:tcPr>
            <w:tcW w:type="dxa" w:w="907"/>
            <w:shd w:val="clear" w:color="auto" w:fill="1F3864"/>
          </w:tcPr>
          <w:p>
            <w:r>
              <w:rPr>
                <w:b/>
                <w:color w:val="FFFFFF"/>
                <w:sz w:val="18"/>
              </w:rPr>
              <w:t>стан</w:t>
            </w:r>
          </w:p>
        </w:tc>
        <w:tc>
          <w:tcPr>
            <w:tcW w:type="dxa" w:w="3402"/>
            <w:shd w:val="clear" w:color="auto" w:fill="1F3864"/>
          </w:tcPr>
          <w:p>
            <w:r>
              <w:rPr>
                <w:b/>
                <w:color w:val="FFFFFF"/>
                <w:sz w:val="18"/>
              </w:rPr>
              <w:t>анкори (німецькою)</w:t>
            </w:r>
          </w:p>
        </w:tc>
        <w:tc>
          <w:tcPr>
            <w:tcW w:type="dxa" w:w="2948"/>
            <w:shd w:val="clear" w:color="auto" w:fill="1F3864"/>
          </w:tcPr>
          <w:p>
            <w:r>
              <w:rPr>
                <w:b/>
                <w:color w:val="FFFFFF"/>
                <w:sz w:val="18"/>
              </w:rPr>
              <w:t>де в тексті</w:t>
            </w:r>
          </w:p>
        </w:tc>
      </w:tr>
      <w:tr>
        <w:tc>
          <w:tcPr>
            <w:tcW w:type="dxa" w:w="2835"/>
          </w:tcPr>
          <w:p>
            <w:r>
              <w:rPr>
                <w:sz w:val="18"/>
              </w:rPr>
              <w:t>/tour/spanien/pauschalreise</w:t>
            </w:r>
          </w:p>
        </w:tc>
        <w:tc>
          <w:tcPr>
            <w:tcW w:type="dxa" w:w="907"/>
          </w:tcPr>
          <w:p>
            <w:r>
              <w:rPr>
                <w:sz w:val="18"/>
              </w:rPr>
              <w:t>нова</w:t>
            </w:r>
          </w:p>
        </w:tc>
        <w:tc>
          <w:tcPr>
            <w:tcW w:type="dxa" w:w="3402"/>
          </w:tcPr>
          <w:p>
            <w:r>
              <w:rPr>
                <w:sz w:val="18"/>
              </w:rPr>
              <w:t>Pauschalreise Spanien; Pauschalreise nach Spanien</w:t>
            </w:r>
          </w:p>
        </w:tc>
        <w:tc>
          <w:tcPr>
            <w:tcW w:type="dxa" w:w="2948"/>
          </w:tcPr>
          <w:p>
            <w:r>
              <w:rPr>
                <w:sz w:val="18"/>
              </w:rPr>
              <w:t>блок «Anreise nach Spanien»</w:t>
            </w:r>
          </w:p>
        </w:tc>
      </w:tr>
      <w:tr>
        <w:tc>
          <w:tcPr>
            <w:tcW w:type="dxa" w:w="2835"/>
          </w:tcPr>
          <w:p>
            <w:r>
              <w:rPr>
                <w:sz w:val="18"/>
              </w:rPr>
              <w:t>/tour/spanien/all-inclusive</w:t>
            </w:r>
          </w:p>
        </w:tc>
        <w:tc>
          <w:tcPr>
            <w:tcW w:type="dxa" w:w="907"/>
          </w:tcPr>
          <w:p>
            <w:r>
              <w:rPr>
                <w:sz w:val="18"/>
              </w:rPr>
              <w:t>існує</w:t>
            </w:r>
          </w:p>
        </w:tc>
        <w:tc>
          <w:tcPr>
            <w:tcW w:type="dxa" w:w="3402"/>
          </w:tcPr>
          <w:p>
            <w:r>
              <w:rPr>
                <w:sz w:val="18"/>
              </w:rPr>
              <w:t>All Inclusive Urlaub Spanien; Spanien All Inclusive</w:t>
            </w:r>
          </w:p>
        </w:tc>
        <w:tc>
          <w:tcPr>
            <w:tcW w:type="dxa" w:w="2948"/>
          </w:tcPr>
          <w:p>
            <w:r>
              <w:rPr>
                <w:sz w:val="18"/>
              </w:rPr>
              <w:t>блок «Anreise nach Spanien» (харчування)</w:t>
            </w:r>
          </w:p>
        </w:tc>
      </w:tr>
      <w:tr>
        <w:tc>
          <w:tcPr>
            <w:tcW w:type="dxa" w:w="2835"/>
          </w:tcPr>
          <w:p>
            <w:r>
              <w:rPr>
                <w:sz w:val="18"/>
              </w:rPr>
              <w:t>/hotels/spanien</w:t>
            </w:r>
          </w:p>
        </w:tc>
        <w:tc>
          <w:tcPr>
            <w:tcW w:type="dxa" w:w="907"/>
          </w:tcPr>
          <w:p>
            <w:r>
              <w:rPr>
                <w:sz w:val="18"/>
              </w:rPr>
              <w:t>існує</w:t>
            </w:r>
          </w:p>
        </w:tc>
        <w:tc>
          <w:tcPr>
            <w:tcW w:type="dxa" w:w="3402"/>
          </w:tcPr>
          <w:p>
            <w:r>
              <w:rPr>
                <w:sz w:val="18"/>
              </w:rPr>
              <w:t>Hotels in Spanien; Unterkünfte in Spanien</w:t>
            </w:r>
          </w:p>
        </w:tc>
        <w:tc>
          <w:tcPr>
            <w:tcW w:type="dxa" w:w="2948"/>
          </w:tcPr>
          <w:p>
            <w:r>
              <w:rPr>
                <w:sz w:val="18"/>
              </w:rPr>
              <w:t>блок «Anreise nach Spanien»</w:t>
            </w:r>
          </w:p>
        </w:tc>
      </w:tr>
      <w:tr>
        <w:tc>
          <w:tcPr>
            <w:tcW w:type="dxa" w:w="2835"/>
          </w:tcPr>
          <w:p>
            <w:r>
              <w:rPr>
                <w:sz w:val="18"/>
              </w:rPr>
              <w:t>/tour/spanien/malaga</w:t>
            </w:r>
          </w:p>
        </w:tc>
        <w:tc>
          <w:tcPr>
            <w:tcW w:type="dxa" w:w="907"/>
          </w:tcPr>
          <w:p>
            <w:r>
              <w:rPr>
                <w:sz w:val="18"/>
              </w:rPr>
              <w:t>існує</w:t>
            </w:r>
          </w:p>
        </w:tc>
        <w:tc>
          <w:tcPr>
            <w:tcW w:type="dxa" w:w="3402"/>
          </w:tcPr>
          <w:p>
            <w:r>
              <w:rPr>
                <w:sz w:val="18"/>
              </w:rPr>
              <w:t>Urlaub in Málaga; Málaga Urlaub</w:t>
            </w:r>
          </w:p>
        </w:tc>
        <w:tc>
          <w:tcPr>
            <w:tcW w:type="dxa" w:w="2948"/>
          </w:tcPr>
          <w:p>
            <w:r>
              <w:rPr>
                <w:sz w:val="18"/>
              </w:rPr>
              <w:t>H3 «Andalusien &amp; Costa del Sol»</w:t>
            </w:r>
          </w:p>
        </w:tc>
      </w:tr>
      <w:tr>
        <w:tc>
          <w:tcPr>
            <w:tcW w:type="dxa" w:w="2835"/>
          </w:tcPr>
          <w:p>
            <w:r>
              <w:rPr>
                <w:sz w:val="18"/>
              </w:rPr>
              <w:t>/tour/spanien/reisehinweise</w:t>
            </w:r>
          </w:p>
        </w:tc>
        <w:tc>
          <w:tcPr>
            <w:tcW w:type="dxa" w:w="907"/>
          </w:tcPr>
          <w:p>
            <w:r>
              <w:rPr>
                <w:sz w:val="18"/>
              </w:rPr>
              <w:t>нова</w:t>
            </w:r>
          </w:p>
        </w:tc>
        <w:tc>
          <w:tcPr>
            <w:tcW w:type="dxa" w:w="3402"/>
          </w:tcPr>
          <w:p>
            <w:r>
              <w:rPr>
                <w:sz w:val="18"/>
              </w:rPr>
              <w:t>Einreise nach Spanien; Reisehinweise Spanien</w:t>
            </w:r>
          </w:p>
        </w:tc>
        <w:tc>
          <w:tcPr>
            <w:tcW w:type="dxa" w:w="2948"/>
          </w:tcPr>
          <w:p>
            <w:r>
              <w:rPr>
                <w:sz w:val="18"/>
              </w:rPr>
              <w:t>FAQ, питання 4 (окремого блоку про в’їзд на хабі немає)</w:t>
            </w:r>
          </w:p>
        </w:tc>
      </w:tr>
      <w:tr>
        <w:tc>
          <w:tcPr>
            <w:tcW w:type="dxa" w:w="2835"/>
          </w:tcPr>
          <w:p>
            <w:r>
              <w:rPr>
                <w:sz w:val="18"/>
              </w:rPr>
              <w:t>/tour/spanien/rundreisen</w:t>
            </w:r>
          </w:p>
        </w:tc>
        <w:tc>
          <w:tcPr>
            <w:tcW w:type="dxa" w:w="907"/>
          </w:tcPr>
          <w:p>
            <w:r>
              <w:rPr>
                <w:sz w:val="18"/>
              </w:rPr>
              <w:t>нова</w:t>
            </w:r>
          </w:p>
        </w:tc>
        <w:tc>
          <w:tcPr>
            <w:tcW w:type="dxa" w:w="3402"/>
          </w:tcPr>
          <w:p>
            <w:r>
              <w:rPr>
                <w:sz w:val="18"/>
              </w:rPr>
              <w:t>Rundreisen durch Spanien; Rundreise durch Südspanien</w:t>
            </w:r>
          </w:p>
        </w:tc>
        <w:tc>
          <w:tcPr>
            <w:tcW w:type="dxa" w:w="2948"/>
          </w:tcPr>
          <w:p>
            <w:r>
              <w:rPr>
                <w:sz w:val="18"/>
              </w:rPr>
              <w:t>H3 «Andalusien &amp; Costa del Sol» (одне речення наприкінці)</w:t>
            </w:r>
          </w:p>
        </w:tc>
      </w:tr>
      <w:tr>
        <w:tc>
          <w:tcPr>
            <w:tcW w:type="dxa" w:w="2835"/>
          </w:tcPr>
          <w:p>
            <w:r>
              <w:rPr>
                <w:sz w:val="18"/>
              </w:rPr>
              <w:t>/tour/spanien/last-minute</w:t>
            </w:r>
          </w:p>
        </w:tc>
        <w:tc>
          <w:tcPr>
            <w:tcW w:type="dxa" w:w="907"/>
          </w:tcPr>
          <w:p>
            <w:r>
              <w:rPr>
                <w:sz w:val="18"/>
              </w:rPr>
              <w:t>нова</w:t>
            </w:r>
          </w:p>
        </w:tc>
        <w:tc>
          <w:tcPr>
            <w:tcW w:type="dxa" w:w="3402"/>
          </w:tcPr>
          <w:p>
            <w:r>
              <w:rPr>
                <w:sz w:val="18"/>
              </w:rPr>
              <w:t>Last-Minute-Angebote Spanien; Last Minute Spanien</w:t>
            </w:r>
          </w:p>
        </w:tc>
        <w:tc>
          <w:tcPr>
            <w:tcW w:type="dxa" w:w="2948"/>
          </w:tcPr>
          <w:p>
            <w:r>
              <w:rPr>
                <w:sz w:val="18"/>
              </w:rPr>
              <w:t>під лістингом</w:t>
            </w:r>
          </w:p>
        </w:tc>
      </w:tr>
      <w:tr>
        <w:tc>
          <w:tcPr>
            <w:tcW w:type="dxa" w:w="2835"/>
          </w:tcPr>
          <w:p>
            <w:r>
              <w:rPr>
                <w:sz w:val="18"/>
              </w:rPr>
              <w:t>/tour/spanien/alicante</w:t>
            </w:r>
          </w:p>
        </w:tc>
        <w:tc>
          <w:tcPr>
            <w:tcW w:type="dxa" w:w="907"/>
          </w:tcPr>
          <w:p>
            <w:r>
              <w:rPr>
                <w:sz w:val="18"/>
              </w:rPr>
              <w:t>існує</w:t>
            </w:r>
          </w:p>
        </w:tc>
        <w:tc>
          <w:tcPr>
            <w:tcW w:type="dxa" w:w="3402"/>
          </w:tcPr>
          <w:p>
            <w:r>
              <w:rPr>
                <w:sz w:val="18"/>
              </w:rPr>
              <w:t>Urlaub in Alicante; Alicante Urlaub</w:t>
            </w:r>
          </w:p>
        </w:tc>
        <w:tc>
          <w:tcPr>
            <w:tcW w:type="dxa" w:w="2948"/>
          </w:tcPr>
          <w:p>
            <w:r>
              <w:rPr>
                <w:sz w:val="18"/>
              </w:rPr>
              <w:t>H3 «Valencia &amp; Costa Blanca»</w:t>
            </w:r>
          </w:p>
        </w:tc>
      </w:tr>
      <w:tr>
        <w:tc>
          <w:tcPr>
            <w:tcW w:type="dxa" w:w="2835"/>
          </w:tcPr>
          <w:p>
            <w:r>
              <w:rPr>
                <w:sz w:val="18"/>
              </w:rPr>
              <w:t>/tour/spanien/mallorca</w:t>
            </w:r>
          </w:p>
        </w:tc>
        <w:tc>
          <w:tcPr>
            <w:tcW w:type="dxa" w:w="907"/>
          </w:tcPr>
          <w:p>
            <w:r>
              <w:rPr>
                <w:sz w:val="18"/>
              </w:rPr>
              <w:t>існує</w:t>
            </w:r>
          </w:p>
        </w:tc>
        <w:tc>
          <w:tcPr>
            <w:tcW w:type="dxa" w:w="3402"/>
          </w:tcPr>
          <w:p>
            <w:r>
              <w:rPr>
                <w:sz w:val="18"/>
              </w:rPr>
              <w:t>Urlaub auf Mallorca; Mallorca Urlaub</w:t>
            </w:r>
          </w:p>
        </w:tc>
        <w:tc>
          <w:tcPr>
            <w:tcW w:type="dxa" w:w="2948"/>
          </w:tcPr>
          <w:p>
            <w:r>
              <w:rPr>
                <w:sz w:val="18"/>
              </w:rPr>
              <w:t>H3 «Mallorca &amp; die Balearen», таблиця регіонів</w:t>
            </w:r>
          </w:p>
        </w:tc>
      </w:tr>
      <w:tr>
        <w:tc>
          <w:tcPr>
            <w:tcW w:type="dxa" w:w="2835"/>
          </w:tcPr>
          <w:p>
            <w:r>
              <w:rPr>
                <w:sz w:val="18"/>
              </w:rPr>
              <w:t>/tour/spanien/valencia</w:t>
            </w:r>
          </w:p>
        </w:tc>
        <w:tc>
          <w:tcPr>
            <w:tcW w:type="dxa" w:w="907"/>
          </w:tcPr>
          <w:p>
            <w:r>
              <w:rPr>
                <w:sz w:val="18"/>
              </w:rPr>
              <w:t>існує</w:t>
            </w:r>
          </w:p>
        </w:tc>
        <w:tc>
          <w:tcPr>
            <w:tcW w:type="dxa" w:w="3402"/>
          </w:tcPr>
          <w:p>
            <w:r>
              <w:rPr>
                <w:sz w:val="18"/>
              </w:rPr>
              <w:t>Urlaub in Valencia; Valencia Urlaub</w:t>
            </w:r>
          </w:p>
        </w:tc>
        <w:tc>
          <w:tcPr>
            <w:tcW w:type="dxa" w:w="2948"/>
          </w:tcPr>
          <w:p>
            <w:r>
              <w:rPr>
                <w:sz w:val="18"/>
              </w:rPr>
              <w:t>H3 «Valencia &amp; Costa Blanca»</w:t>
            </w:r>
          </w:p>
        </w:tc>
      </w:tr>
      <w:tr>
        <w:tc>
          <w:tcPr>
            <w:tcW w:type="dxa" w:w="2835"/>
          </w:tcPr>
          <w:p>
            <w:r>
              <w:rPr>
                <w:sz w:val="18"/>
              </w:rPr>
              <w:t>/tour/spanien/andalusien</w:t>
            </w:r>
          </w:p>
        </w:tc>
        <w:tc>
          <w:tcPr>
            <w:tcW w:type="dxa" w:w="907"/>
          </w:tcPr>
          <w:p>
            <w:r>
              <w:rPr>
                <w:sz w:val="18"/>
              </w:rPr>
              <w:t>існує</w:t>
            </w:r>
          </w:p>
        </w:tc>
        <w:tc>
          <w:tcPr>
            <w:tcW w:type="dxa" w:w="3402"/>
          </w:tcPr>
          <w:p>
            <w:r>
              <w:rPr>
                <w:sz w:val="18"/>
              </w:rPr>
              <w:t>Urlaub in Andalusien; Andalusien Urlaub</w:t>
            </w:r>
          </w:p>
        </w:tc>
        <w:tc>
          <w:tcPr>
            <w:tcW w:type="dxa" w:w="2948"/>
          </w:tcPr>
          <w:p>
            <w:r>
              <w:rPr>
                <w:sz w:val="18"/>
              </w:rPr>
              <w:t>H3 «Andalusien &amp; Costa del Sol», таблиця регіонів</w:t>
            </w:r>
          </w:p>
        </w:tc>
      </w:tr>
      <w:tr>
        <w:tc>
          <w:tcPr>
            <w:tcW w:type="dxa" w:w="2835"/>
          </w:tcPr>
          <w:p>
            <w:r>
              <w:rPr>
                <w:sz w:val="18"/>
              </w:rPr>
              <w:t>/tour/spanien/barcelona</w:t>
            </w:r>
          </w:p>
        </w:tc>
        <w:tc>
          <w:tcPr>
            <w:tcW w:type="dxa" w:w="907"/>
          </w:tcPr>
          <w:p>
            <w:r>
              <w:rPr>
                <w:sz w:val="18"/>
              </w:rPr>
              <w:t>існує</w:t>
            </w:r>
          </w:p>
        </w:tc>
        <w:tc>
          <w:tcPr>
            <w:tcW w:type="dxa" w:w="3402"/>
          </w:tcPr>
          <w:p>
            <w:r>
              <w:rPr>
                <w:sz w:val="18"/>
              </w:rPr>
              <w:t>Urlaub in Barcelona; Barcelona Städtereise</w:t>
            </w:r>
          </w:p>
        </w:tc>
        <w:tc>
          <w:tcPr>
            <w:tcW w:type="dxa" w:w="2948"/>
          </w:tcPr>
          <w:p>
            <w:r>
              <w:rPr>
                <w:sz w:val="18"/>
              </w:rPr>
              <w:t>H3 «Barcelona &amp; Madrid»; H3 «Kurzurlaub und Kurztrip»</w:t>
            </w:r>
          </w:p>
        </w:tc>
      </w:tr>
      <w:tr>
        <w:tc>
          <w:tcPr>
            <w:tcW w:type="dxa" w:w="2835"/>
          </w:tcPr>
          <w:p>
            <w:r>
              <w:rPr>
                <w:sz w:val="18"/>
              </w:rPr>
              <w:t>/tour/spanien/october</w:t>
            </w:r>
          </w:p>
        </w:tc>
        <w:tc>
          <w:tcPr>
            <w:tcW w:type="dxa" w:w="907"/>
          </w:tcPr>
          <w:p>
            <w:r>
              <w:rPr>
                <w:sz w:val="18"/>
              </w:rPr>
              <w:t>існує</w:t>
            </w:r>
          </w:p>
        </w:tc>
        <w:tc>
          <w:tcPr>
            <w:tcW w:type="dxa" w:w="3402"/>
          </w:tcPr>
          <w:p>
            <w:r>
              <w:rPr>
                <w:sz w:val="18"/>
              </w:rPr>
              <w:t>Spanien im Oktober; Urlaub in Spanien im Oktober</w:t>
            </w:r>
          </w:p>
        </w:tc>
        <w:tc>
          <w:tcPr>
            <w:tcW w:type="dxa" w:w="2948"/>
          </w:tcPr>
          <w:p>
            <w:r>
              <w:rPr>
                <w:sz w:val="18"/>
              </w:rPr>
              <w:t>блок «Beste Reisezeit» (абзац про найкращі місяці)</w:t>
            </w:r>
          </w:p>
        </w:tc>
      </w:tr>
      <w:tr>
        <w:tc>
          <w:tcPr>
            <w:tcW w:type="dxa" w:w="2835"/>
          </w:tcPr>
          <w:p>
            <w:r>
              <w:rPr>
                <w:sz w:val="18"/>
              </w:rPr>
              <w:t>/tour/spanien/teneriffa</w:t>
            </w:r>
          </w:p>
        </w:tc>
        <w:tc>
          <w:tcPr>
            <w:tcW w:type="dxa" w:w="907"/>
          </w:tcPr>
          <w:p>
            <w:r>
              <w:rPr>
                <w:sz w:val="18"/>
              </w:rPr>
              <w:t>існує</w:t>
            </w:r>
          </w:p>
        </w:tc>
        <w:tc>
          <w:tcPr>
            <w:tcW w:type="dxa" w:w="3402"/>
          </w:tcPr>
          <w:p>
            <w:r>
              <w:rPr>
                <w:sz w:val="18"/>
              </w:rPr>
              <w:t>Urlaub auf Teneriffa; Teneriffa Urlaub</w:t>
            </w:r>
          </w:p>
        </w:tc>
        <w:tc>
          <w:tcPr>
            <w:tcW w:type="dxa" w:w="2948"/>
          </w:tcPr>
          <w:p>
            <w:r>
              <w:rPr>
                <w:sz w:val="18"/>
              </w:rPr>
              <w:t>H3 «Kanarische Inseln» (додатково до обов’язкових)</w:t>
            </w:r>
          </w:p>
        </w:tc>
      </w:tr>
      <w:tr>
        <w:tc>
          <w:tcPr>
            <w:tcW w:type="dxa" w:w="2835"/>
          </w:tcPr>
          <w:p>
            <w:r>
              <w:rPr>
                <w:sz w:val="18"/>
              </w:rPr>
              <w:t>/tour/spanien/insel-gran-canaria</w:t>
            </w:r>
          </w:p>
        </w:tc>
        <w:tc>
          <w:tcPr>
            <w:tcW w:type="dxa" w:w="907"/>
          </w:tcPr>
          <w:p>
            <w:r>
              <w:rPr>
                <w:sz w:val="18"/>
              </w:rPr>
              <w:t>існує</w:t>
            </w:r>
          </w:p>
        </w:tc>
        <w:tc>
          <w:tcPr>
            <w:tcW w:type="dxa" w:w="3402"/>
          </w:tcPr>
          <w:p>
            <w:r>
              <w:rPr>
                <w:sz w:val="18"/>
              </w:rPr>
              <w:t>Urlaub auf Gran Canaria; Gran Canaria Urlaub</w:t>
            </w:r>
          </w:p>
        </w:tc>
        <w:tc>
          <w:tcPr>
            <w:tcW w:type="dxa" w:w="2948"/>
          </w:tcPr>
          <w:p>
            <w:r>
              <w:rPr>
                <w:sz w:val="18"/>
              </w:rPr>
              <w:t>H3 «Kanarische Inseln» (додатково до обов’язкових)</w:t>
            </w:r>
          </w:p>
        </w:tc>
      </w:tr>
      <w:tr>
        <w:tc>
          <w:tcPr>
            <w:tcW w:type="dxa" w:w="2835"/>
          </w:tcPr>
          <w:p>
            <w:r>
              <w:rPr>
                <w:sz w:val="18"/>
              </w:rPr>
              <w:t>/tour/spanien/insel-fuerteventura</w:t>
            </w:r>
          </w:p>
        </w:tc>
        <w:tc>
          <w:tcPr>
            <w:tcW w:type="dxa" w:w="907"/>
          </w:tcPr>
          <w:p>
            <w:r>
              <w:rPr>
                <w:sz w:val="18"/>
              </w:rPr>
              <w:t>існує</w:t>
            </w:r>
          </w:p>
        </w:tc>
        <w:tc>
          <w:tcPr>
            <w:tcW w:type="dxa" w:w="3402"/>
          </w:tcPr>
          <w:p>
            <w:r>
              <w:rPr>
                <w:sz w:val="18"/>
              </w:rPr>
              <w:t>Urlaub auf Fuerteventura; Fuerteventura Urlaub</w:t>
            </w:r>
          </w:p>
        </w:tc>
        <w:tc>
          <w:tcPr>
            <w:tcW w:type="dxa" w:w="2948"/>
          </w:tcPr>
          <w:p>
            <w:r>
              <w:rPr>
                <w:sz w:val="18"/>
              </w:rPr>
              <w:t>H3 «Kanarische Inseln» (додатково до обов’язкових)</w:t>
            </w:r>
          </w:p>
        </w:tc>
      </w:tr>
      <w:tr>
        <w:tc>
          <w:tcPr>
            <w:tcW w:type="dxa" w:w="2835"/>
          </w:tcPr>
          <w:p>
            <w:r>
              <w:rPr>
                <w:sz w:val="18"/>
              </w:rPr>
              <w:t>/tour/spanien/insel-lanzarote</w:t>
            </w:r>
          </w:p>
        </w:tc>
        <w:tc>
          <w:tcPr>
            <w:tcW w:type="dxa" w:w="907"/>
          </w:tcPr>
          <w:p>
            <w:r>
              <w:rPr>
                <w:sz w:val="18"/>
              </w:rPr>
              <w:t>існує</w:t>
            </w:r>
          </w:p>
        </w:tc>
        <w:tc>
          <w:tcPr>
            <w:tcW w:type="dxa" w:w="3402"/>
          </w:tcPr>
          <w:p>
            <w:r>
              <w:rPr>
                <w:sz w:val="18"/>
              </w:rPr>
              <w:t>Urlaub auf Lanzarote; Lanzarote Urlaub</w:t>
            </w:r>
          </w:p>
        </w:tc>
        <w:tc>
          <w:tcPr>
            <w:tcW w:type="dxa" w:w="2948"/>
          </w:tcPr>
          <w:p>
            <w:r>
              <w:rPr>
                <w:sz w:val="18"/>
              </w:rPr>
              <w:t>H3 «Kanarische Inseln» (додатково до обов’язкових)</w:t>
            </w:r>
          </w:p>
        </w:tc>
      </w:tr>
      <w:tr>
        <w:tc>
          <w:tcPr>
            <w:tcW w:type="dxa" w:w="2835"/>
          </w:tcPr>
          <w:p>
            <w:r>
              <w:rPr>
                <w:sz w:val="18"/>
              </w:rPr>
              <w:t>/tour/spanien/menorca</w:t>
            </w:r>
          </w:p>
        </w:tc>
        <w:tc>
          <w:tcPr>
            <w:tcW w:type="dxa" w:w="907"/>
          </w:tcPr>
          <w:p>
            <w:r>
              <w:rPr>
                <w:sz w:val="18"/>
              </w:rPr>
              <w:t>існує</w:t>
            </w:r>
          </w:p>
        </w:tc>
        <w:tc>
          <w:tcPr>
            <w:tcW w:type="dxa" w:w="3402"/>
          </w:tcPr>
          <w:p>
            <w:r>
              <w:rPr>
                <w:sz w:val="18"/>
              </w:rPr>
              <w:t>Urlaub auf Menorca; Menorca Urlaub</w:t>
            </w:r>
          </w:p>
        </w:tc>
        <w:tc>
          <w:tcPr>
            <w:tcW w:type="dxa" w:w="2948"/>
          </w:tcPr>
          <w:p>
            <w:r>
              <w:rPr>
                <w:sz w:val="18"/>
              </w:rPr>
              <w:t>H3 «Mallorca &amp; die Balearen» (додатково до обов’язкових)</w:t>
            </w:r>
          </w:p>
        </w:tc>
      </w:tr>
      <w:tr>
        <w:tc>
          <w:tcPr>
            <w:tcW w:type="dxa" w:w="2835"/>
          </w:tcPr>
          <w:p>
            <w:r>
              <w:rPr>
                <w:sz w:val="18"/>
              </w:rPr>
              <w:t>/tour/spanien/insel-ibiza</w:t>
            </w:r>
          </w:p>
        </w:tc>
        <w:tc>
          <w:tcPr>
            <w:tcW w:type="dxa" w:w="907"/>
          </w:tcPr>
          <w:p>
            <w:r>
              <w:rPr>
                <w:sz w:val="18"/>
              </w:rPr>
              <w:t>існує</w:t>
            </w:r>
          </w:p>
        </w:tc>
        <w:tc>
          <w:tcPr>
            <w:tcW w:type="dxa" w:w="3402"/>
          </w:tcPr>
          <w:p>
            <w:r>
              <w:rPr>
                <w:sz w:val="18"/>
              </w:rPr>
              <w:t>Urlaub auf Ibiza; Ibiza Urlaub</w:t>
            </w:r>
          </w:p>
        </w:tc>
        <w:tc>
          <w:tcPr>
            <w:tcW w:type="dxa" w:w="2948"/>
          </w:tcPr>
          <w:p>
            <w:r>
              <w:rPr>
                <w:sz w:val="18"/>
              </w:rPr>
              <w:t>H3 «Mallorca &amp; die Balearen» (додатково до обов’язкових)</w:t>
            </w:r>
          </w:p>
        </w:tc>
      </w:tr>
      <w:tr>
        <w:tc>
          <w:tcPr>
            <w:tcW w:type="dxa" w:w="2835"/>
          </w:tcPr>
          <w:p>
            <w:r>
              <w:rPr>
                <w:sz w:val="18"/>
              </w:rPr>
              <w:t>/tour/spanien/costa-brava</w:t>
            </w:r>
          </w:p>
        </w:tc>
        <w:tc>
          <w:tcPr>
            <w:tcW w:type="dxa" w:w="907"/>
          </w:tcPr>
          <w:p>
            <w:r>
              <w:rPr>
                <w:sz w:val="18"/>
              </w:rPr>
              <w:t>існує</w:t>
            </w:r>
          </w:p>
        </w:tc>
        <w:tc>
          <w:tcPr>
            <w:tcW w:type="dxa" w:w="3402"/>
          </w:tcPr>
          <w:p>
            <w:r>
              <w:rPr>
                <w:sz w:val="18"/>
              </w:rPr>
              <w:t>Urlaub an der Costa Brava; Costa Brava Urlaub</w:t>
            </w:r>
          </w:p>
        </w:tc>
        <w:tc>
          <w:tcPr>
            <w:tcW w:type="dxa" w:w="2948"/>
          </w:tcPr>
          <w:p>
            <w:r>
              <w:rPr>
                <w:sz w:val="18"/>
              </w:rPr>
              <w:t>H3 «Costa Brava &amp; Costa Dorada», таблиця регіонів (додатково до обов’язкових)</w:t>
            </w:r>
          </w:p>
        </w:tc>
      </w:tr>
      <w:tr>
        <w:tc>
          <w:tcPr>
            <w:tcW w:type="dxa" w:w="2835"/>
          </w:tcPr>
          <w:p>
            <w:r>
              <w:rPr>
                <w:sz w:val="18"/>
              </w:rPr>
              <w:t>/tour/spanien/costa-dorada</w:t>
            </w:r>
          </w:p>
        </w:tc>
        <w:tc>
          <w:tcPr>
            <w:tcW w:type="dxa" w:w="907"/>
          </w:tcPr>
          <w:p>
            <w:r>
              <w:rPr>
                <w:sz w:val="18"/>
              </w:rPr>
              <w:t>існує</w:t>
            </w:r>
          </w:p>
        </w:tc>
        <w:tc>
          <w:tcPr>
            <w:tcW w:type="dxa" w:w="3402"/>
          </w:tcPr>
          <w:p>
            <w:r>
              <w:rPr>
                <w:sz w:val="18"/>
              </w:rPr>
              <w:t>Urlaub an der Costa Dorada; Costa Dorada Urlaub</w:t>
            </w:r>
          </w:p>
        </w:tc>
        <w:tc>
          <w:tcPr>
            <w:tcW w:type="dxa" w:w="2948"/>
          </w:tcPr>
          <w:p>
            <w:r>
              <w:rPr>
                <w:sz w:val="18"/>
              </w:rPr>
              <w:t>H3 «Costa Brava &amp; Costa Dorada», таблиця регіонів (додатково до обов’язкових)</w:t>
            </w:r>
          </w:p>
        </w:tc>
      </w:tr>
      <w:tr>
        <w:tc>
          <w:tcPr>
            <w:tcW w:type="dxa" w:w="2835"/>
          </w:tcPr>
          <w:p>
            <w:r>
              <w:rPr>
                <w:sz w:val="18"/>
              </w:rPr>
              <w:t>/tour/spanien/lloret-de-mar</w:t>
            </w:r>
          </w:p>
        </w:tc>
        <w:tc>
          <w:tcPr>
            <w:tcW w:type="dxa" w:w="907"/>
          </w:tcPr>
          <w:p>
            <w:r>
              <w:rPr>
                <w:sz w:val="18"/>
              </w:rPr>
              <w:t>існує</w:t>
            </w:r>
          </w:p>
        </w:tc>
        <w:tc>
          <w:tcPr>
            <w:tcW w:type="dxa" w:w="3402"/>
          </w:tcPr>
          <w:p>
            <w:r>
              <w:rPr>
                <w:sz w:val="18"/>
              </w:rPr>
              <w:t>Urlaub in Lloret de Mar; Lloret de Mar Urlaub</w:t>
            </w:r>
          </w:p>
        </w:tc>
        <w:tc>
          <w:tcPr>
            <w:tcW w:type="dxa" w:w="2948"/>
          </w:tcPr>
          <w:p>
            <w:r>
              <w:rPr>
                <w:sz w:val="18"/>
              </w:rPr>
              <w:t>H3 «Costa Brava &amp; Costa Dorada» (додатково до обов’язкових)</w:t>
            </w:r>
          </w:p>
        </w:tc>
      </w:tr>
      <w:tr>
        <w:tc>
          <w:tcPr>
            <w:tcW w:type="dxa" w:w="2835"/>
          </w:tcPr>
          <w:p>
            <w:r>
              <w:rPr>
                <w:sz w:val="18"/>
              </w:rPr>
              <w:t>/tour/spanien/salou</w:t>
            </w:r>
          </w:p>
        </w:tc>
        <w:tc>
          <w:tcPr>
            <w:tcW w:type="dxa" w:w="907"/>
          </w:tcPr>
          <w:p>
            <w:r>
              <w:rPr>
                <w:sz w:val="18"/>
              </w:rPr>
              <w:t>існує</w:t>
            </w:r>
          </w:p>
        </w:tc>
        <w:tc>
          <w:tcPr>
            <w:tcW w:type="dxa" w:w="3402"/>
          </w:tcPr>
          <w:p>
            <w:r>
              <w:rPr>
                <w:sz w:val="18"/>
              </w:rPr>
              <w:t>Urlaub in Salou; Salou Urlaub</w:t>
            </w:r>
          </w:p>
        </w:tc>
        <w:tc>
          <w:tcPr>
            <w:tcW w:type="dxa" w:w="2948"/>
          </w:tcPr>
          <w:p>
            <w:r>
              <w:rPr>
                <w:sz w:val="18"/>
              </w:rPr>
              <w:t>H3 «Costa Brava &amp; Costa Dorada» (додатково до обов’язкових)</w:t>
            </w:r>
          </w:p>
        </w:tc>
      </w:tr>
      <w:tr>
        <w:tc>
          <w:tcPr>
            <w:tcW w:type="dxa" w:w="2835"/>
          </w:tcPr>
          <w:p>
            <w:r>
              <w:rPr>
                <w:sz w:val="18"/>
              </w:rPr>
              <w:t>/tour/spanien/benidorm</w:t>
            </w:r>
          </w:p>
        </w:tc>
        <w:tc>
          <w:tcPr>
            <w:tcW w:type="dxa" w:w="907"/>
          </w:tcPr>
          <w:p>
            <w:r>
              <w:rPr>
                <w:sz w:val="18"/>
              </w:rPr>
              <w:t>існує</w:t>
            </w:r>
          </w:p>
        </w:tc>
        <w:tc>
          <w:tcPr>
            <w:tcW w:type="dxa" w:w="3402"/>
          </w:tcPr>
          <w:p>
            <w:r>
              <w:rPr>
                <w:sz w:val="18"/>
              </w:rPr>
              <w:t>Urlaub in Benidorm; Benidorm Urlaub</w:t>
            </w:r>
          </w:p>
        </w:tc>
        <w:tc>
          <w:tcPr>
            <w:tcW w:type="dxa" w:w="2948"/>
          </w:tcPr>
          <w:p>
            <w:r>
              <w:rPr>
                <w:sz w:val="18"/>
              </w:rPr>
              <w:t>H3 «Valencia &amp; Costa Blanca» (додатково до обов’язкових)</w:t>
            </w:r>
          </w:p>
        </w:tc>
      </w:tr>
      <w:tr>
        <w:tc>
          <w:tcPr>
            <w:tcW w:type="dxa" w:w="2835"/>
          </w:tcPr>
          <w:p>
            <w:r>
              <w:rPr>
                <w:sz w:val="18"/>
              </w:rPr>
              <w:t>/tour/spanien/madrid</w:t>
            </w:r>
          </w:p>
        </w:tc>
        <w:tc>
          <w:tcPr>
            <w:tcW w:type="dxa" w:w="907"/>
          </w:tcPr>
          <w:p>
            <w:r>
              <w:rPr>
                <w:sz w:val="18"/>
              </w:rPr>
              <w:t>існує</w:t>
            </w:r>
          </w:p>
        </w:tc>
        <w:tc>
          <w:tcPr>
            <w:tcW w:type="dxa" w:w="3402"/>
          </w:tcPr>
          <w:p>
            <w:r>
              <w:rPr>
                <w:sz w:val="18"/>
              </w:rPr>
              <w:t>Städtereise nach Madrid; Madrid Urlaub</w:t>
            </w:r>
          </w:p>
        </w:tc>
        <w:tc>
          <w:tcPr>
            <w:tcW w:type="dxa" w:w="2948"/>
          </w:tcPr>
          <w:p>
            <w:r>
              <w:rPr>
                <w:sz w:val="18"/>
              </w:rPr>
              <w:t>H3 «Barcelona &amp; Madrid» (додатково до обов’язкових)</w:t>
            </w:r>
          </w:p>
        </w:tc>
      </w:tr>
      <w:tr>
        <w:tc>
          <w:tcPr>
            <w:tcW w:type="dxa" w:w="2835"/>
          </w:tcPr>
          <w:p>
            <w:r>
              <w:rPr>
                <w:sz w:val="18"/>
              </w:rPr>
              <w:t>/tour/spanien/june</w:t>
            </w:r>
          </w:p>
        </w:tc>
        <w:tc>
          <w:tcPr>
            <w:tcW w:type="dxa" w:w="907"/>
          </w:tcPr>
          <w:p>
            <w:r>
              <w:rPr>
                <w:sz w:val="18"/>
              </w:rPr>
              <w:t>існує</w:t>
            </w:r>
          </w:p>
        </w:tc>
        <w:tc>
          <w:tcPr>
            <w:tcW w:type="dxa" w:w="3402"/>
          </w:tcPr>
          <w:p>
            <w:r>
              <w:rPr>
                <w:sz w:val="18"/>
              </w:rPr>
              <w:t>Spanien im Juni; Urlaub in Spanien im Juni</w:t>
            </w:r>
          </w:p>
        </w:tc>
        <w:tc>
          <w:tcPr>
            <w:tcW w:type="dxa" w:w="2948"/>
          </w:tcPr>
          <w:p>
            <w:r>
              <w:rPr>
                <w:sz w:val="18"/>
              </w:rPr>
              <w:t>блок «Beste Reisezeit» (додатково до обов’язкових)</w:t>
            </w:r>
          </w:p>
        </w:tc>
      </w:tr>
      <w:tr>
        <w:tc>
          <w:tcPr>
            <w:tcW w:type="dxa" w:w="2835"/>
          </w:tcPr>
          <w:p>
            <w:r>
              <w:rPr>
                <w:sz w:val="18"/>
              </w:rPr>
              <w:t>/tour/spanien/september</w:t>
            </w:r>
          </w:p>
        </w:tc>
        <w:tc>
          <w:tcPr>
            <w:tcW w:type="dxa" w:w="907"/>
          </w:tcPr>
          <w:p>
            <w:r>
              <w:rPr>
                <w:sz w:val="18"/>
              </w:rPr>
              <w:t>існує</w:t>
            </w:r>
          </w:p>
        </w:tc>
        <w:tc>
          <w:tcPr>
            <w:tcW w:type="dxa" w:w="3402"/>
          </w:tcPr>
          <w:p>
            <w:r>
              <w:rPr>
                <w:sz w:val="18"/>
              </w:rPr>
              <w:t>Spanien im September; Urlaub in Spanien im September</w:t>
            </w:r>
          </w:p>
        </w:tc>
        <w:tc>
          <w:tcPr>
            <w:tcW w:type="dxa" w:w="2948"/>
          </w:tcPr>
          <w:p>
            <w:r>
              <w:rPr>
                <w:sz w:val="18"/>
              </w:rPr>
              <w:t>блок «Beste Reisezeit» (додатково до обов’язкових)</w:t>
            </w:r>
          </w:p>
        </w:tc>
      </w:tr>
      <w:tr>
        <w:tc>
          <w:tcPr>
            <w:tcW w:type="dxa" w:w="2835"/>
          </w:tcPr>
          <w:p>
            <w:r>
              <w:rPr>
                <w:sz w:val="18"/>
              </w:rPr>
              <w:t>/tour/spanien-fruehbucher</w:t>
            </w:r>
          </w:p>
        </w:tc>
        <w:tc>
          <w:tcPr>
            <w:tcW w:type="dxa" w:w="907"/>
          </w:tcPr>
          <w:p>
            <w:r>
              <w:rPr>
                <w:sz w:val="18"/>
              </w:rPr>
              <w:t>існує</w:t>
            </w:r>
          </w:p>
        </w:tc>
        <w:tc>
          <w:tcPr>
            <w:tcW w:type="dxa" w:w="3402"/>
          </w:tcPr>
          <w:p>
            <w:r>
              <w:rPr>
                <w:sz w:val="18"/>
              </w:rPr>
              <w:t>Frühbucher-Angebote Spanien; Spanien Frühbucher</w:t>
            </w:r>
          </w:p>
        </w:tc>
        <w:tc>
          <w:tcPr>
            <w:tcW w:type="dxa" w:w="2948"/>
          </w:tcPr>
          <w:p>
            <w:r>
              <w:rPr>
                <w:sz w:val="18"/>
              </w:rPr>
              <w:t>блок «Günstiger Urlaub in Spanien» (додатково до обов’язкових)</w:t>
            </w:r>
          </w:p>
        </w:tc>
      </w:tr>
    </w:tbl>
    <w:p/>
    <w:p>
      <w:r>
        <w:rPr>
          <w:b w:val="0"/>
        </w:rPr>
        <w:t>Нові сторінки (/pauschalreise, /reisehinweise, /rundreisen, /last-minute) зараз віддають 301 на хаб: посилання на них ставити лише після запуску.</w:t>
      </w:r>
    </w:p>
    <w:p>
      <w:pPr>
        <w:pStyle w:val="Heading1"/>
      </w:pPr>
      <w:r>
        <w:t>8. Заборони</w:t>
      </w:r>
    </w:p>
    <w:p>
      <w:pPr>
        <w:pStyle w:val="ListBullet"/>
      </w:pPr>
      <w:r>
        <w:t>Не використовувати «Pauschalreise», «All Inclusive», «Rundreise», «Last-Minute» (і споріднені форми) у title, H1, H2, H3 і вступі: це головні слова сусідніх сторінок. Ці слова — лише в анкорах посилань на відповідні сторінки й у реченні навколо анкора, не більше 2 згадок кожного на весь текст.</w:t>
      </w:r>
    </w:p>
    <w:p>
      <w:pPr>
        <w:pStyle w:val="ListBullet"/>
      </w:pPr>
      <w:r>
        <w:t>Не оптимізувати текст під головні ключі інших сторінок: «pauschalreise spanien», «spanien all inclusive urlaub», «hotels spanien», «urlaub spanien malaga», «einreise spanien», «reisen nach südspanien», «spanien urlaub last minute», «alicante spanien urlaub», «spanien mallorca urlaub», «urlaub spanien valencia», «spanien andalusien urlaub», «spanien barcelona urlaub», «spanien oktober urlaub».</w:t>
      </w:r>
    </w:p>
    <w:p>
      <w:pPr>
        <w:pStyle w:val="ListBullet"/>
      </w:pPr>
      <w:r>
        <w:t>Без переспаму: «Spanien Urlaub» у точній формі — не більше 8 разів на всій сторінці: 2 у заголовках (H1 і один H2), 1 у питанні FAQ, 4 у тексті (розподіл — у розділі 5). В інших заголовках, у відповідях FAQ і в alt фото точної форми немає; чергувати з «Urlaub in Spanien», «Spanien Reise», «Reise nach Spanien», «Ferien in Spanien», «Urlaub am Meer in Spanien», «Urlaub auf dem spanischen Festland».</w:t>
      </w:r>
    </w:p>
    <w:p>
      <w:pPr>
        <w:pStyle w:val="ListBullet"/>
      </w:pPr>
      <w:r>
        <w:t>Не змінювати формулювання заголовків зі структури так, щоб у них з'явилася точна форма «Spanien Urlaub».</w:t>
      </w:r>
    </w:p>
    <w:p>
      <w:pPr>
        <w:pStyle w:val="ListBullet"/>
      </w:pPr>
      <w:r>
        <w:t>Не вписувати довгі ключі дослівно, якщо фраза звучить неприродно («spanien urlaub am meer flug und hotel»): достатньо, щоб слова стояли в одному реченні.</w:t>
      </w:r>
    </w:p>
    <w:p>
      <w:pPr>
        <w:pStyle w:val="ListBullet"/>
      </w:pPr>
      <w:r>
        <w:t>Не вписувати англомовні форми «Spain Holiday(s)» і «Spanien Holiday»: текст німецькою, ці запити закриває головний ключ.</w:t>
      </w:r>
    </w:p>
    <w:p>
      <w:pPr>
        <w:pStyle w:val="ListBullet"/>
      </w:pPr>
      <w:r>
        <w:t>Не писати про чинні правила в’їзду, митні норми й безпеку з подробицями — це зміст /tour/spanien/reisehinweise; на хабі лише коротка відповідь у FAQ і посилання.</w:t>
      </w:r>
    </w:p>
    <w:p>
      <w:pPr>
        <w:pStyle w:val="ListBullet"/>
      </w:pPr>
      <w:r>
        <w:t>Регіони й острови — лише коротко (H3 на 280–330 символів): докладно про них пишуть власні сторінки регіонів.</w:t>
      </w:r>
    </w:p>
    <w:p>
      <w:pPr>
        <w:pStyle w:val="ListBullet"/>
      </w:pPr>
      <w:r>
        <w:t>Слово «günstig» — у H1, одному H2 і тексті блоку «Günstiger Urlaub»; в інших блоках не більше двох разів. Слово «billig» — лише в тексті цього блоку, не в заголовках.</w:t>
      </w:r>
    </w:p>
    <w:p>
      <w:pPr>
        <w:pStyle w:val="ListBullet"/>
      </w:pPr>
      <w:r>
        <w:t>Не писати про дати шкільних канікул в іспанських школах: «Ferien» у ключах — це відпустка й канікули в Німеччині.</w:t>
      </w:r>
    </w:p>
    <w:p>
      <w:pPr>
        <w:pStyle w:val="ListBullet"/>
      </w:pPr>
      <w:r>
        <w:t>Без шаблонного тексту під кожен регіон і без вигаданих цін, рейтингів та правил авіакомпаній.</w:t>
      </w:r>
    </w:p>
    <w:p>
      <w:pPr>
        <w:pStyle w:val="ListBullet"/>
      </w:pPr>
      <w:r>
        <w:t>Не вигадувати ціни, рейтинги й відгуки. Ціни «ab … €» підставляє замовник із лістингу.</w:t>
      </w:r>
    </w:p>
    <w:p>
      <w:pPr>
        <w:pStyle w:val="Heading1"/>
      </w:pPr>
      <w:r>
        <w:t>9. Що конкуренти роблять краще і як їх обійти</w:t>
      </w:r>
    </w:p>
    <w:p>
      <w:r>
        <w:rPr>
          <w:b/>
        </w:rPr>
        <w:t>Що вони роблять краще:</w:t>
      </w:r>
    </w:p>
    <w:p>
      <w:pPr>
        <w:pStyle w:val="ListBullet"/>
      </w:pPr>
      <w:r>
        <w:t>Текст. Медіана 7 616 символів проти 62 на reisemu.de (решта — службові повідомлення пошуку); у п’яти лідерів 8 800–21 900.</w:t>
      </w:r>
    </w:p>
    <w:p>
      <w:pPr>
        <w:pStyle w:val="ListBullet"/>
      </w:pPr>
      <w:r>
        <w:t>Блок сезону й клімату мають 7 з 12 конкурентів, FAQ — 6, заголовки про курорти й регіони — 5, про сімейний відпочинок — 5. На reisemu.de є лише блоки посилань на 5 регіонів і місяці, без тексту.</w:t>
      </w:r>
    </w:p>
    <w:p>
      <w:pPr>
        <w:pStyle w:val="ListBullet"/>
      </w:pPr>
      <w:r>
        <w:t>Title. «Spanien Urlaub» у title мають 6 з 12, «buchen» — 10, «günstig» — 8. Title reisemu.de має 108 символів, містить Last Minute, Pauschalreise і all inclusive, а головного ключа в точній формі в ньому немає.</w:t>
      </w:r>
    </w:p>
    <w:p>
      <w:pPr>
        <w:pStyle w:val="ListBullet"/>
      </w:pPr>
      <w:r>
        <w:t>Заголовки. У конкурентів 6–7 H2 і 3–4 H3 за медіаною; на reisemu.de три H2 — це назви блоків («Last-Minute-Angebote», «Unsere Favoriten in Spaniens», «Beliebte Reiseziele»), текстових заголовків немає.</w:t>
      </w:r>
    </w:p>
    <w:p>
      <w:pPr>
        <w:pStyle w:val="ListBullet"/>
      </w:pPr>
      <w:r>
        <w:t>Структуровані дані: BreadcrumbList є у 8 з 12, FAQPage — у reise.de і schauinsland-reisen, AggregateRating — у 4; на reisemu.de розмітки JSON-LD не знайдено.</w:t>
      </w:r>
    </w:p>
    <w:p>
      <w:r>
        <w:rPr>
          <w:b/>
        </w:rPr>
        <w:t>Як обійти:</w:t>
      </w:r>
    </w:p>
    <w:p>
      <w:pPr>
        <w:pStyle w:val="ListBullet"/>
      </w:pPr>
      <w:r>
        <w:t>Таблиця за 12 місяцями з температурою повітря й води — її немає в жодного з 12 конкурентів.</w:t>
      </w:r>
    </w:p>
    <w:p>
      <w:pPr>
        <w:pStyle w:val="ListBullet"/>
      </w:pPr>
      <w:r>
        <w:t>Порівняльна таблиця регіонів із реальними цінами «ab … €» з власного лістингу й часом перельоту.</w:t>
      </w:r>
    </w:p>
    <w:p>
      <w:pPr>
        <w:pStyle w:val="ListBullet"/>
      </w:pPr>
      <w:r>
        <w:t>Окремий блок про материк («Festland»): 9 ключів сторінки містять це слово (3 170 запитів), а в конкурентів материк і острови змішані.</w:t>
      </w:r>
    </w:p>
    <w:p>
      <w:pPr>
        <w:pStyle w:val="ListBullet"/>
      </w:pPr>
      <w:r>
        <w:t>Блок «Anreise» з конкретикою: аеропорти, час перельоту, дорога авто й автобусом, поїздка із собакою — у конкурентів про авто й собак майже нічого немає.</w:t>
      </w:r>
    </w:p>
    <w:p>
      <w:pPr>
        <w:pStyle w:val="ListBullet"/>
      </w:pPr>
      <w:r>
        <w:t>FAQ із шістьма питаннями та розміткою FAQPage (її мають лише 2 з 12).</w:t>
      </w:r>
    </w:p>
    <w:p>
      <w:pPr>
        <w:pStyle w:val="ListBullet"/>
      </w:pPr>
      <w:r>
        <w:t>Чітке розведення тем: хаб не конкурує з власними сторінками All Inclusive, Pauschalreise, Last Minute і готелів, а посилається на них; посилання на 12+ сторінок регіонів замість 5 зараз.</w:t>
      </w:r>
    </w:p>
    <w:p>
      <w:pPr>
        <w:pStyle w:val="Heading1"/>
      </w:pPr>
      <w:r>
        <w:t>10. Мета-теги</w:t>
      </w:r>
    </w:p>
    <w:p>
      <w:pPr>
        <w:pStyle w:val="Heading2"/>
      </w:pPr>
      <w:r>
        <w:t>Впроваджувати: комплект A</w:t>
      </w:r>
    </w:p>
    <w:p>
      <w:r>
        <w:rPr>
          <w:b w:val="0"/>
        </w:rPr>
        <w:t>Один узгоджений комплект: title, description і H1 починаються однаково. Рік у title мають 2 з 12 розібраних сторінок (reise.de, sonnenklar.tv) — менше порога 3, тому в комплекті A року немає; варіант із роком — комплект B. «günstig» у title мають 8 з 12, а окремої сторінки günstig на сайті немає (кластер K06 призначено хабу), тому слово в комплекті A. Дві сторінки ТОП не відкрилися для аналізу (holidaycheck — HTTP 400, loveholidays — HTTP 403) і замінені запасними.</w:t>
      </w:r>
    </w:p>
    <w:tbl>
      <w:tblPr>
        <w:tblStyle w:val="TableGrid"/>
        <w:tblW w:type="auto" w:w="0"/>
        <w:tblLook w:firstColumn="1" w:firstRow="1" w:lastColumn="0" w:lastRow="0" w:noHBand="0" w:noVBand="1" w:val="04A0"/>
      </w:tblPr>
      <w:tblGrid>
        <w:gridCol w:w="2550"/>
        <w:gridCol w:w="2550"/>
        <w:gridCol w:w="2550"/>
        <w:gridCol w:w="2550"/>
      </w:tblGrid>
      <w:tr>
        <w:tc>
          <w:tcPr>
            <w:tcW w:type="dxa" w:w="1247"/>
            <w:shd w:val="clear" w:color="auto" w:fill="1F3864"/>
          </w:tcPr>
          <w:p>
            <w:r>
              <w:rPr>
                <w:b/>
                <w:color w:val="FFFFFF"/>
                <w:sz w:val="18"/>
              </w:rPr>
              <w:t>елемент</w:t>
            </w:r>
          </w:p>
        </w:tc>
        <w:tc>
          <w:tcPr>
            <w:tcW w:type="dxa" w:w="3628"/>
            <w:shd w:val="clear" w:color="auto" w:fill="1F3864"/>
          </w:tcPr>
          <w:p>
            <w:r>
              <w:rPr>
                <w:b/>
                <w:color w:val="FFFFFF"/>
                <w:sz w:val="18"/>
              </w:rPr>
              <w:t>текст (німецькою)</w:t>
            </w:r>
          </w:p>
        </w:tc>
        <w:tc>
          <w:tcPr>
            <w:tcW w:type="dxa" w:w="1020"/>
            <w:shd w:val="clear" w:color="auto" w:fill="1F3864"/>
          </w:tcPr>
          <w:p>
            <w:r>
              <w:rPr>
                <w:b/>
                <w:color w:val="FFFFFF"/>
                <w:sz w:val="18"/>
              </w:rPr>
              <w:t>довжина</w:t>
            </w:r>
          </w:p>
        </w:tc>
        <w:tc>
          <w:tcPr>
            <w:tcW w:type="dxa" w:w="4195"/>
            <w:shd w:val="clear" w:color="auto" w:fill="1F3864"/>
          </w:tcPr>
          <w:p>
            <w:r>
              <w:rPr>
                <w:b/>
                <w:color w:val="FFFFFF"/>
                <w:sz w:val="18"/>
              </w:rPr>
              <w:t>пояснення</w:t>
            </w:r>
          </w:p>
        </w:tc>
      </w:tr>
      <w:tr>
        <w:tc>
          <w:tcPr>
            <w:tcW w:type="dxa" w:w="1247"/>
          </w:tcPr>
          <w:p>
            <w:r>
              <w:rPr>
                <w:sz w:val="18"/>
              </w:rPr>
              <w:t>Title</w:t>
            </w:r>
          </w:p>
        </w:tc>
        <w:tc>
          <w:tcPr>
            <w:tcW w:type="dxa" w:w="3628"/>
          </w:tcPr>
          <w:p>
            <w:r>
              <w:rPr>
                <w:sz w:val="18"/>
              </w:rPr>
              <w:t>Spanien Urlaub günstig buchen – Flug &amp; Hotel | reisemu.de</w:t>
            </w:r>
          </w:p>
        </w:tc>
        <w:tc>
          <w:tcPr>
            <w:tcW w:type="dxa" w:w="1020"/>
          </w:tcPr>
          <w:p>
            <w:r>
              <w:rPr>
                <w:sz w:val="18"/>
              </w:rPr>
              <w:t>57 (до 60)</w:t>
            </w:r>
          </w:p>
        </w:tc>
        <w:tc>
          <w:tcPr>
            <w:tcW w:type="dxa" w:w="4195"/>
          </w:tcPr>
          <w:p>
            <w:r>
              <w:rPr>
                <w:sz w:val="18"/>
              </w:rPr>
              <w:t>Головний ключ на початку, «günstig» (8 з 12) і «buchen» (10 з 12) — формула більшості ТОП (lidl-reisen, anextour, schauinsland-reisen, its, ltur); «Flug &amp; Hotel» — ключі «…mit flug», «hotel und flug» (1 310 запитів). Року немає (2 з 12). Символів немає.</w:t>
            </w:r>
          </w:p>
        </w:tc>
      </w:tr>
      <w:tr>
        <w:tc>
          <w:tcPr>
            <w:tcW w:type="dxa" w:w="1247"/>
          </w:tcPr>
          <w:p>
            <w:r>
              <w:rPr>
                <w:sz w:val="18"/>
              </w:rPr>
              <w:t>Description</w:t>
            </w:r>
          </w:p>
        </w:tc>
        <w:tc>
          <w:tcPr>
            <w:tcW w:type="dxa" w:w="3628"/>
          </w:tcPr>
          <w:p>
            <w:r>
              <w:rPr>
                <w:sz w:val="18"/>
              </w:rPr>
              <w:t>Spanien Urlaub günstig buchen ✈ Angebote mit Flug &amp; Hotel ✓ Mallorca, Kanaren, Costa Brava &amp; Andalusien ✓ Beste Reisezeit &amp; Strände im Überblick.</w:t>
            </w:r>
          </w:p>
        </w:tc>
        <w:tc>
          <w:tcPr>
            <w:tcW w:type="dxa" w:w="1020"/>
          </w:tcPr>
          <w:p>
            <w:r>
              <w:rPr>
                <w:sz w:val="18"/>
              </w:rPr>
              <w:t>145 (до 155)</w:t>
            </w:r>
          </w:p>
        </w:tc>
        <w:tc>
          <w:tcPr>
            <w:tcW w:type="dxa" w:w="4195"/>
          </w:tcPr>
          <w:p>
            <w:r>
              <w:rPr>
                <w:sz w:val="18"/>
              </w:rPr>
              <w:t>Початок збігається з title і H1; далі пакет «Flug &amp; Hotel», чотири головні регіони й теми блоків (сезон, пляжі). Символи: ✈ один раз, ✓ двічі. У конкурентів ✈ мають 2 з 12, ✓ — 5, ☀ — 5; три сторінки без символів. Символи: у description не більше двох різних простих символів (✈ ✓ ☀), кожен не більше двох разів, без кольорових емодзі; у title символів немає. У конкурентів у description: галочка у 5 з 12, сонце у 5, літачок у 2.</w:t>
            </w:r>
          </w:p>
        </w:tc>
      </w:tr>
      <w:tr>
        <w:tc>
          <w:tcPr>
            <w:tcW w:type="dxa" w:w="1247"/>
          </w:tcPr>
          <w:p>
            <w:r>
              <w:rPr>
                <w:sz w:val="18"/>
              </w:rPr>
              <w:t>H1</w:t>
            </w:r>
          </w:p>
        </w:tc>
        <w:tc>
          <w:tcPr>
            <w:tcW w:type="dxa" w:w="3628"/>
          </w:tcPr>
          <w:p>
            <w:r>
              <w:rPr>
                <w:sz w:val="18"/>
              </w:rPr>
              <w:t>Spanien Urlaub günstig buchen</w:t>
            </w:r>
          </w:p>
        </w:tc>
        <w:tc>
          <w:tcPr>
            <w:tcW w:type="dxa" w:w="1020"/>
          </w:tcPr>
          <w:p>
            <w:r>
              <w:rPr>
                <w:sz w:val="18"/>
              </w:rPr>
              <w:t>29</w:t>
            </w:r>
          </w:p>
        </w:tc>
        <w:tc>
          <w:tcPr>
            <w:tcW w:type="dxa" w:w="4195"/>
          </w:tcPr>
          <w:p>
            <w:r>
              <w:rPr>
                <w:sz w:val="18"/>
              </w:rPr>
              <w:t>Дослівно початок title: головний ключ, «günstig» і «buchen».</w:t>
            </w:r>
          </w:p>
        </w:tc>
      </w:tr>
    </w:tbl>
    <w:p/>
    <w:p>
      <w:pPr>
        <w:pStyle w:val="Heading2"/>
      </w:pPr>
      <w:r>
        <w:t>Для тесту після 8–12 тижнів</w:t>
      </w:r>
    </w:p>
    <w:p>
      <w:r>
        <w:rPr>
          <w:b w:val="0"/>
        </w:rPr>
        <w:t>Не впроваджувати одразу. Кожен комплект пробувати лише за своєї умови й міняти title разом із парним H1; порівнювати CTR і позиції в GSC за 4 тижні до і після.</w:t>
      </w:r>
    </w:p>
    <w:p>
      <w:r>
        <w:rPr>
          <w:b/>
        </w:rPr>
        <w:t>Комплект B. Умова: Пробувати, якщо через 8–12 тижнів у GSC частка показів за запитами з роком («urlaub spanien 2026», «ferien in spanien 2026») зросла або CTR нижчий за середній по сайту на тих самих позиціях.</w:t>
      </w:r>
    </w:p>
    <w:tbl>
      <w:tblPr>
        <w:tblStyle w:val="TableGrid"/>
        <w:tblW w:type="auto" w:w="0"/>
        <w:tblLook w:firstColumn="1" w:firstRow="1" w:lastColumn="0" w:lastRow="0" w:noHBand="0" w:noVBand="1" w:val="04A0"/>
      </w:tblPr>
      <w:tblGrid>
        <w:gridCol w:w="2550"/>
        <w:gridCol w:w="2550"/>
        <w:gridCol w:w="2550"/>
        <w:gridCol w:w="2550"/>
      </w:tblGrid>
      <w:tr>
        <w:tc>
          <w:tcPr>
            <w:tcW w:type="dxa" w:w="1247"/>
            <w:shd w:val="clear" w:color="auto" w:fill="1F3864"/>
          </w:tcPr>
          <w:p>
            <w:r>
              <w:rPr>
                <w:b/>
                <w:color w:val="FFFFFF"/>
                <w:sz w:val="18"/>
              </w:rPr>
              <w:t>елемент</w:t>
            </w:r>
          </w:p>
        </w:tc>
        <w:tc>
          <w:tcPr>
            <w:tcW w:type="dxa" w:w="3628"/>
            <w:shd w:val="clear" w:color="auto" w:fill="1F3864"/>
          </w:tcPr>
          <w:p>
            <w:r>
              <w:rPr>
                <w:b/>
                <w:color w:val="FFFFFF"/>
                <w:sz w:val="18"/>
              </w:rPr>
              <w:t>текст (німецькою)</w:t>
            </w:r>
          </w:p>
        </w:tc>
        <w:tc>
          <w:tcPr>
            <w:tcW w:type="dxa" w:w="1020"/>
            <w:shd w:val="clear" w:color="auto" w:fill="1F3864"/>
          </w:tcPr>
          <w:p>
            <w:r>
              <w:rPr>
                <w:b/>
                <w:color w:val="FFFFFF"/>
                <w:sz w:val="18"/>
              </w:rPr>
              <w:t>довжина</w:t>
            </w:r>
          </w:p>
        </w:tc>
        <w:tc>
          <w:tcPr>
            <w:tcW w:type="dxa" w:w="4195"/>
            <w:shd w:val="clear" w:color="auto" w:fill="1F3864"/>
          </w:tcPr>
          <w:p>
            <w:r>
              <w:rPr>
                <w:b/>
                <w:color w:val="FFFFFF"/>
                <w:sz w:val="18"/>
              </w:rPr>
              <w:t>пояснення</w:t>
            </w:r>
          </w:p>
        </w:tc>
      </w:tr>
      <w:tr>
        <w:tc>
          <w:tcPr>
            <w:tcW w:type="dxa" w:w="1247"/>
          </w:tcPr>
          <w:p>
            <w:r>
              <w:rPr>
                <w:sz w:val="18"/>
              </w:rPr>
              <w:t>Title</w:t>
            </w:r>
          </w:p>
        </w:tc>
        <w:tc>
          <w:tcPr>
            <w:tcW w:type="dxa" w:w="3628"/>
          </w:tcPr>
          <w:p>
            <w:r>
              <w:rPr>
                <w:sz w:val="18"/>
              </w:rPr>
              <w:t>Spanien Urlaub 2026/2027 buchen – Flug &amp; Hotel | reisemu.de</w:t>
            </w:r>
          </w:p>
        </w:tc>
        <w:tc>
          <w:tcPr>
            <w:tcW w:type="dxa" w:w="1020"/>
          </w:tcPr>
          <w:p>
            <w:r>
              <w:rPr>
                <w:sz w:val="18"/>
              </w:rPr>
              <w:t>59 (до 60)</w:t>
            </w:r>
          </w:p>
        </w:tc>
        <w:tc>
          <w:tcPr>
            <w:tcW w:type="dxa" w:w="4195"/>
          </w:tcPr>
          <w:p>
            <w:r>
              <w:rPr>
                <w:sz w:val="18"/>
              </w:rPr>
              <w:t>Рік, як у sonnenklar.tv («Spanien Urlaub 2026 / 2027 günstig buchen»); ключі з роком на сторінці — 770 запитів.</w:t>
            </w:r>
          </w:p>
        </w:tc>
      </w:tr>
      <w:tr>
        <w:tc>
          <w:tcPr>
            <w:tcW w:type="dxa" w:w="1247"/>
          </w:tcPr>
          <w:p>
            <w:r>
              <w:rPr>
                <w:sz w:val="18"/>
              </w:rPr>
              <w:t>Description</w:t>
            </w:r>
          </w:p>
        </w:tc>
        <w:tc>
          <w:tcPr>
            <w:tcW w:type="dxa" w:w="3628"/>
          </w:tcPr>
          <w:p>
            <w:r>
              <w:rPr>
                <w:sz w:val="18"/>
              </w:rPr>
              <w:t>Spanien Urlaub 2026/2027 buchen ✈ Angebote mit Flug &amp; Hotel ✓ Mallorca, Kanaren, Costa Brava &amp; Andalusien ✓ Reisezeit &amp; Tipps. Jetzt vergleichen!</w:t>
            </w:r>
          </w:p>
        </w:tc>
        <w:tc>
          <w:tcPr>
            <w:tcW w:type="dxa" w:w="1020"/>
          </w:tcPr>
          <w:p>
            <w:r>
              <w:rPr>
                <w:sz w:val="18"/>
              </w:rPr>
              <w:t>145 (до 155)</w:t>
            </w:r>
          </w:p>
        </w:tc>
        <w:tc>
          <w:tcPr>
            <w:tcW w:type="dxa" w:w="4195"/>
          </w:tcPr>
          <w:p>
            <w:r>
              <w:rPr>
                <w:sz w:val="18"/>
              </w:rPr>
              <w:t>Та сама побудова, що в комплекті A, з роком; ✈ один раз, ✓ двічі.</w:t>
            </w:r>
          </w:p>
        </w:tc>
      </w:tr>
      <w:tr>
        <w:tc>
          <w:tcPr>
            <w:tcW w:type="dxa" w:w="1247"/>
          </w:tcPr>
          <w:p>
            <w:r>
              <w:rPr>
                <w:sz w:val="18"/>
              </w:rPr>
              <w:t>H1</w:t>
            </w:r>
          </w:p>
        </w:tc>
        <w:tc>
          <w:tcPr>
            <w:tcW w:type="dxa" w:w="3628"/>
          </w:tcPr>
          <w:p>
            <w:r>
              <w:rPr>
                <w:sz w:val="18"/>
              </w:rPr>
              <w:t>Spanien Urlaub 2026/2027 buchen</w:t>
            </w:r>
          </w:p>
        </w:tc>
        <w:tc>
          <w:tcPr>
            <w:tcW w:type="dxa" w:w="1020"/>
          </w:tcPr>
          <w:p>
            <w:r>
              <w:rPr>
                <w:sz w:val="18"/>
              </w:rPr>
              <w:t>31</w:t>
            </w:r>
          </w:p>
        </w:tc>
        <w:tc>
          <w:tcPr>
            <w:tcW w:type="dxa" w:w="4195"/>
          </w:tcPr>
          <w:p>
            <w:r>
              <w:rPr>
                <w:sz w:val="18"/>
              </w:rPr>
              <w:t>Пара до title комплекту B.</w:t>
            </w:r>
          </w:p>
        </w:tc>
      </w:tr>
    </w:tbl>
    <w:p/>
    <w:p>
      <w:r>
        <w:rPr>
          <w:b/>
        </w:rPr>
        <w:t>Комплект C. Умова: Пробувати, якщо сторінка вийшла в ТОП-10 за «spanien urlaub», а за запитами про море й материк («spanien meer urlaub», «festland spanien urlaub») позиції нижчі за ТОП-20.</w:t>
      </w:r>
    </w:p>
    <w:tbl>
      <w:tblPr>
        <w:tblStyle w:val="TableGrid"/>
        <w:tblW w:type="auto" w:w="0"/>
        <w:tblLook w:firstColumn="1" w:firstRow="1" w:lastColumn="0" w:lastRow="0" w:noHBand="0" w:noVBand="1" w:val="04A0"/>
      </w:tblPr>
      <w:tblGrid>
        <w:gridCol w:w="2550"/>
        <w:gridCol w:w="2550"/>
        <w:gridCol w:w="2550"/>
        <w:gridCol w:w="2550"/>
      </w:tblGrid>
      <w:tr>
        <w:tc>
          <w:tcPr>
            <w:tcW w:type="dxa" w:w="1247"/>
            <w:shd w:val="clear" w:color="auto" w:fill="1F3864"/>
          </w:tcPr>
          <w:p>
            <w:r>
              <w:rPr>
                <w:b/>
                <w:color w:val="FFFFFF"/>
                <w:sz w:val="18"/>
              </w:rPr>
              <w:t>елемент</w:t>
            </w:r>
          </w:p>
        </w:tc>
        <w:tc>
          <w:tcPr>
            <w:tcW w:type="dxa" w:w="3628"/>
            <w:shd w:val="clear" w:color="auto" w:fill="1F3864"/>
          </w:tcPr>
          <w:p>
            <w:r>
              <w:rPr>
                <w:b/>
                <w:color w:val="FFFFFF"/>
                <w:sz w:val="18"/>
              </w:rPr>
              <w:t>текст (німецькою)</w:t>
            </w:r>
          </w:p>
        </w:tc>
        <w:tc>
          <w:tcPr>
            <w:tcW w:type="dxa" w:w="1020"/>
            <w:shd w:val="clear" w:color="auto" w:fill="1F3864"/>
          </w:tcPr>
          <w:p>
            <w:r>
              <w:rPr>
                <w:b/>
                <w:color w:val="FFFFFF"/>
                <w:sz w:val="18"/>
              </w:rPr>
              <w:t>довжина</w:t>
            </w:r>
          </w:p>
        </w:tc>
        <w:tc>
          <w:tcPr>
            <w:tcW w:type="dxa" w:w="4195"/>
            <w:shd w:val="clear" w:color="auto" w:fill="1F3864"/>
          </w:tcPr>
          <w:p>
            <w:r>
              <w:rPr>
                <w:b/>
                <w:color w:val="FFFFFF"/>
                <w:sz w:val="18"/>
              </w:rPr>
              <w:t>пояснення</w:t>
            </w:r>
          </w:p>
        </w:tc>
      </w:tr>
      <w:tr>
        <w:tc>
          <w:tcPr>
            <w:tcW w:type="dxa" w:w="1247"/>
          </w:tcPr>
          <w:p>
            <w:r>
              <w:rPr>
                <w:sz w:val="18"/>
              </w:rPr>
              <w:t>Title</w:t>
            </w:r>
          </w:p>
        </w:tc>
        <w:tc>
          <w:tcPr>
            <w:tcW w:type="dxa" w:w="3628"/>
          </w:tcPr>
          <w:p>
            <w:r>
              <w:rPr>
                <w:sz w:val="18"/>
              </w:rPr>
              <w:t>Spanien Urlaub buchen: Meer, Inseln &amp; Festland | reisemu.de</w:t>
            </w:r>
          </w:p>
        </w:tc>
        <w:tc>
          <w:tcPr>
            <w:tcW w:type="dxa" w:w="1020"/>
          </w:tcPr>
          <w:p>
            <w:r>
              <w:rPr>
                <w:sz w:val="18"/>
              </w:rPr>
              <w:t>59 (до 60)</w:t>
            </w:r>
          </w:p>
        </w:tc>
        <w:tc>
          <w:tcPr>
            <w:tcW w:type="dxa" w:w="4195"/>
          </w:tcPr>
          <w:p>
            <w:r>
              <w:rPr>
                <w:sz w:val="18"/>
              </w:rPr>
              <w:t>Без «günstig»: акцент на море, острови й материк — 17 ключів сторінки про море, пляжі, острови й материк (9 460 запитів).</w:t>
            </w:r>
          </w:p>
        </w:tc>
      </w:tr>
      <w:tr>
        <w:tc>
          <w:tcPr>
            <w:tcW w:type="dxa" w:w="1247"/>
          </w:tcPr>
          <w:p>
            <w:r>
              <w:rPr>
                <w:sz w:val="18"/>
              </w:rPr>
              <w:t>Description</w:t>
            </w:r>
          </w:p>
        </w:tc>
        <w:tc>
          <w:tcPr>
            <w:tcW w:type="dxa" w:w="3628"/>
          </w:tcPr>
          <w:p>
            <w:r>
              <w:rPr>
                <w:sz w:val="18"/>
              </w:rPr>
              <w:t>Urlaub in Spanien buchen: Angebote mit Flug und Hotel am Mittelmeer und Atlantik. Regionen, Strände und Reisezeit für Festland, Balearen &amp; Kanaren.</w:t>
            </w:r>
          </w:p>
        </w:tc>
        <w:tc>
          <w:tcPr>
            <w:tcW w:type="dxa" w:w="1020"/>
          </w:tcPr>
          <w:p>
            <w:r>
              <w:rPr>
                <w:sz w:val="18"/>
              </w:rPr>
              <w:t>147 (до 155)</w:t>
            </w:r>
          </w:p>
        </w:tc>
        <w:tc>
          <w:tcPr>
            <w:tcW w:type="dxa" w:w="4195"/>
          </w:tcPr>
          <w:p>
            <w:r>
              <w:rPr>
                <w:sz w:val="18"/>
              </w:rPr>
              <w:t>Без символів: природна форма «Urlaub in Spanien buchen», семантичні слова «Mittelmeer», «Atlantik», «Festland».</w:t>
            </w:r>
          </w:p>
        </w:tc>
      </w:tr>
      <w:tr>
        <w:tc>
          <w:tcPr>
            <w:tcW w:type="dxa" w:w="1247"/>
          </w:tcPr>
          <w:p>
            <w:r>
              <w:rPr>
                <w:sz w:val="18"/>
              </w:rPr>
              <w:t>H1</w:t>
            </w:r>
          </w:p>
        </w:tc>
        <w:tc>
          <w:tcPr>
            <w:tcW w:type="dxa" w:w="3628"/>
          </w:tcPr>
          <w:p>
            <w:r>
              <w:rPr>
                <w:sz w:val="18"/>
              </w:rPr>
              <w:t>Spanien Urlaub buchen: Meer, Inseln &amp; Festland</w:t>
            </w:r>
          </w:p>
        </w:tc>
        <w:tc>
          <w:tcPr>
            <w:tcW w:type="dxa" w:w="1020"/>
          </w:tcPr>
          <w:p>
            <w:r>
              <w:rPr>
                <w:sz w:val="18"/>
              </w:rPr>
              <w:t>46</w:t>
            </w:r>
          </w:p>
        </w:tc>
        <w:tc>
          <w:tcPr>
            <w:tcW w:type="dxa" w:w="4195"/>
          </w:tcPr>
          <w:p>
            <w:r>
              <w:rPr>
                <w:sz w:val="18"/>
              </w:rPr>
              <w:t>Пара до title комплекту C.</w:t>
            </w:r>
          </w:p>
        </w:tc>
      </w:tr>
    </w:tbl>
    <w:p/>
    <w:p>
      <w:pPr>
        <w:pStyle w:val="Heading2"/>
      </w:pPr>
      <w:r>
        <w:t>Зараз на сайті (для порівняння)</w:t>
      </w:r>
    </w:p>
    <w:tbl>
      <w:tblPr>
        <w:tblStyle w:val="TableGrid"/>
        <w:tblW w:type="auto" w:w="0"/>
        <w:tblLook w:firstColumn="1" w:firstRow="1" w:lastColumn="0" w:lastRow="0" w:noHBand="0" w:noVBand="1" w:val="04A0"/>
      </w:tblPr>
      <w:tblGrid>
        <w:gridCol w:w="3400"/>
        <w:gridCol w:w="3400"/>
        <w:gridCol w:w="3400"/>
      </w:tblGrid>
      <w:tr>
        <w:tc>
          <w:tcPr>
            <w:tcW w:type="dxa" w:w="1247"/>
            <w:shd w:val="clear" w:color="auto" w:fill="1F3864"/>
          </w:tcPr>
          <w:p>
            <w:r>
              <w:rPr>
                <w:b/>
                <w:color w:val="FFFFFF"/>
                <w:sz w:val="18"/>
              </w:rPr>
              <w:t>елемент</w:t>
            </w:r>
          </w:p>
        </w:tc>
        <w:tc>
          <w:tcPr>
            <w:tcW w:type="dxa" w:w="7370"/>
            <w:shd w:val="clear" w:color="auto" w:fill="1F3864"/>
          </w:tcPr>
          <w:p>
            <w:r>
              <w:rPr>
                <w:b/>
                <w:color w:val="FFFFFF"/>
                <w:sz w:val="18"/>
              </w:rPr>
              <w:t>текст</w:t>
            </w:r>
          </w:p>
        </w:tc>
        <w:tc>
          <w:tcPr>
            <w:tcW w:type="dxa" w:w="1474"/>
            <w:shd w:val="clear" w:color="auto" w:fill="1F3864"/>
          </w:tcPr>
          <w:p>
            <w:r>
              <w:rPr>
                <w:b/>
                <w:color w:val="FFFFFF"/>
                <w:sz w:val="18"/>
              </w:rPr>
              <w:t>довжина</w:t>
            </w:r>
          </w:p>
        </w:tc>
      </w:tr>
      <w:tr>
        <w:tc>
          <w:tcPr>
            <w:tcW w:type="dxa" w:w="1247"/>
          </w:tcPr>
          <w:p>
            <w:r>
              <w:rPr>
                <w:sz w:val="18"/>
              </w:rPr>
              <w:t>Title</w:t>
            </w:r>
          </w:p>
        </w:tc>
        <w:tc>
          <w:tcPr>
            <w:tcW w:type="dxa" w:w="7370"/>
          </w:tcPr>
          <w:p>
            <w:r>
              <w:rPr>
                <w:sz w:val="18"/>
              </w:rPr>
              <w:t>Spanien-Urlaub Last Minute - Pauschalreise nach Spanien all inclusive | Preis für Ferien in Spanien mit Flug</w:t>
            </w:r>
          </w:p>
        </w:tc>
        <w:tc>
          <w:tcPr>
            <w:tcW w:type="dxa" w:w="1474"/>
          </w:tcPr>
          <w:p>
            <w:r>
              <w:rPr>
                <w:sz w:val="18"/>
              </w:rPr>
              <w:t>108</w:t>
            </w:r>
          </w:p>
        </w:tc>
      </w:tr>
      <w:tr>
        <w:tc>
          <w:tcPr>
            <w:tcW w:type="dxa" w:w="1247"/>
          </w:tcPr>
          <w:p>
            <w:r>
              <w:rPr>
                <w:sz w:val="18"/>
              </w:rPr>
              <w:t>Description</w:t>
            </w:r>
          </w:p>
        </w:tc>
        <w:tc>
          <w:tcPr>
            <w:tcW w:type="dxa" w:w="7370"/>
          </w:tcPr>
          <w:p>
            <w:r>
              <w:rPr>
                <w:sz w:val="18"/>
              </w:rPr>
              <w:t>Billigurlaub Urlaub in Spanien Last-Minute mit Flug zu einem attraktiven Preis. ✅ Pauschalreisen Familienurlaub Reise nach Spanien all inclusive bei Reise mit uns</w:t>
            </w:r>
          </w:p>
        </w:tc>
        <w:tc>
          <w:tcPr>
            <w:tcW w:type="dxa" w:w="1474"/>
          </w:tcPr>
          <w:p>
            <w:r>
              <w:rPr>
                <w:sz w:val="18"/>
              </w:rPr>
              <w:t>162</w:t>
            </w:r>
          </w:p>
        </w:tc>
      </w:tr>
      <w:tr>
        <w:tc>
          <w:tcPr>
            <w:tcW w:type="dxa" w:w="1247"/>
          </w:tcPr>
          <w:p>
            <w:r>
              <w:rPr>
                <w:sz w:val="18"/>
              </w:rPr>
              <w:t>H1</w:t>
            </w:r>
          </w:p>
        </w:tc>
        <w:tc>
          <w:tcPr>
            <w:tcW w:type="dxa" w:w="7370"/>
          </w:tcPr>
          <w:p>
            <w:r>
              <w:rPr>
                <w:sz w:val="18"/>
              </w:rPr>
              <w:t>Urlaub in Spanien</w:t>
            </w:r>
          </w:p>
        </w:tc>
        <w:tc>
          <w:tcPr>
            <w:tcW w:type="dxa" w:w="1474"/>
          </w:tcPr>
          <w:p>
            <w:r>
              <w:rPr>
                <w:sz w:val="18"/>
              </w:rPr>
              <w:t>17</w:t>
            </w:r>
          </w:p>
        </w:tc>
      </w:tr>
    </w:tbl>
    <w:p/>
    <w:p>
      <w:pPr>
        <w:pStyle w:val="Heading1"/>
      </w:pPr>
      <w:r>
        <w:t>11. Для розробника</w:t>
      </w:r>
    </w:p>
    <w:p>
      <w:r>
        <w:rPr>
          <w:b w:val="0"/>
        </w:rPr>
        <w:t>Те, чого текст не вирішує. Цей розділ — не для копірайтера.</w:t>
      </w:r>
    </w:p>
    <w:p>
      <w:pPr>
        <w:pStyle w:val="ListBullet"/>
      </w:pPr>
      <w:r>
        <w:t>Title: замінити на «Spanien Urlaub günstig buchen – Flug &amp; Hotel | reisemu.de» (57 симв.). Зараз: «Spanien-Urlaub Last Minute - Pauschalreise nach Spanien all inclusive | Preis für Ferien in Spanien mit Flug» (108 симв.).</w:t>
      </w:r>
    </w:p>
    <w:p>
      <w:pPr>
        <w:pStyle w:val="ListBullet"/>
      </w:pPr>
      <w:r>
        <w:t>Description: замінити на «Spanien Urlaub günstig buchen ✈ Angebote mit Flug &amp; Hotel ✓ Mallorca, Kanaren, Costa Brava &amp; Andalusien ✓ Beste Reisezeit &amp; Strände im Überblick.» (145 симв.). Зараз 162 симв. і символи ✅, яких правила не дозволяють.</w:t>
      </w:r>
    </w:p>
    <w:p>
      <w:pPr>
        <w:pStyle w:val="ListBullet"/>
      </w:pPr>
      <w:r>
        <w:t>H1: замінити на «Spanien Urlaub günstig buchen». Зараз: «Urlaub in Spanien».</w:t>
      </w:r>
    </w:p>
    <w:p>
      <w:pPr>
        <w:pStyle w:val="ListBullet"/>
      </w:pPr>
      <w:r>
        <w:t>Лістинг: перейменувати заголовок «Last-Minute-Angebote» на нейтральний «Aktuelle Angebote»; під лістингом поставити посилання «Last-Minute-Angebote Spanien» на /tour/spanien/last-minute (після запуску сторінки).</w:t>
      </w:r>
    </w:p>
    <w:p>
      <w:pPr>
        <w:pStyle w:val="ListBullet"/>
      </w:pPr>
      <w:r>
        <w:t>Порядок блоків: H1 → 1–2 речення вступу → лістинг → увесь текст. Зараз власного тексту на сторінці немає.</w:t>
      </w:r>
    </w:p>
    <w:p>
      <w:pPr>
        <w:pStyle w:val="ListBullet"/>
      </w:pPr>
      <w:r>
        <w:t>Виправити заголовки блоків: «Unsere Favoriten in Spaniens» → «Unsere Favoriten in Spanien», «Reiseziele Spaniens» → «Reiseziele in Spanien».</w:t>
      </w:r>
    </w:p>
    <w:p>
      <w:pPr>
        <w:pStyle w:val="ListBullet"/>
      </w:pPr>
      <w:r>
        <w:t>Блок «Reiseziele Spaniens» посилається лише на 5 регіонів (Mallorca, Teneriffa, Gran Canaria, Barcelona, Salou), а на сайті є 46 сторінок регіонів, островів і курортів, що відповідають 200 (Costa Brava, Costa Dorada, Andalusien, Málaga, Valencia, Alicante, Menorca, Ibiza, Fuerteventura, Lanzarote, Madrid та інші) — додати їх у блок.</w:t>
      </w:r>
    </w:p>
    <w:p>
      <w:pPr>
        <w:pStyle w:val="ListBullet"/>
      </w:pPr>
      <w:r>
        <w:t>Сторінка /tour/spanien-fruehbucher є в sitemap, але хаб на неї не посилається — додати посилання.</w:t>
      </w:r>
    </w:p>
    <w:p>
      <w:pPr>
        <w:pStyle w:val="ListBullet"/>
      </w:pPr>
      <w:r>
        <w:t>Нові сторінки з розподілу етапу 1 зараз віддають 301 на хаб: /tour/spanien/pauschalreise (4 470 запитів), /tour/spanien/reisehinweise (660), /tour/spanien/last-minute (390), /tour/spanien/rundreisen (390). Посилання на них у тексті вмикати після запуску.</w:t>
      </w:r>
    </w:p>
    <w:p>
      <w:pPr>
        <w:pStyle w:val="ListBullet"/>
      </w:pPr>
      <w:r>
        <w:t>Шість зображень мають однаковий alt «Urlaub in Spanien» — дати унікальні. У блоці інших напрямків alt «Türkei ab Deutschlands», «Ägypten ab Deutschlands» — виправити граматику («ab Deutschland»).</w:t>
      </w:r>
    </w:p>
    <w:p>
      <w:pPr>
        <w:pStyle w:val="ListBullet"/>
      </w:pPr>
      <w:r>
        <w:t>Розмітка JSON-LD: на сторінці її немає; додати BreadcrumbList і FAQPage (для блоку «Häufige Fragen»).</w:t>
      </w:r>
    </w:p>
    <w:p>
      <w:pPr>
        <w:pStyle w:val="ListBullet"/>
      </w:pPr>
      <w:r>
        <w:t>У HTML сторінки є 9 службових повідомлень, які бачить пошуковий робот, наприклад: «Bitte warten. Wir bitten den Reiseveranstalter um den aktuellen Preis dieser Reise.…». Перевірити, чи вони приховані від індексації і чи працює лістинг.</w:t>
      </w:r>
    </w:p>
    <w:p>
      <w:pPr>
        <w:pStyle w:val="ListBullet"/>
      </w:pPr>
      <w:r>
        <w:t>Фото: 6 зображень мають однаковий alt «Urlaub in Spanien» — задати унікальні alt із ТЗ (розділ 4).</w:t>
      </w:r>
    </w:p>
    <w:p>
      <w:pPr>
        <w:pStyle w:val="ListBullet"/>
      </w:pPr>
      <w:r>
        <w:t>Внутрішні посилання: сторінки вже існують, але хаб на них не посилається: /tour/spanien/malaga, /tour/spanien/alicante, /tour/spanien/valencia, /tour/spanien/andalusien.</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